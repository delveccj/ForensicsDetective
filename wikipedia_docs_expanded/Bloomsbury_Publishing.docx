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Bloomsbury Publishing</w:t>
      </w:r>
    </w:p>
    <w:p>
      <w:r>
        <w:t>Ancient history is a time period from the beginning of writing and recorded human history through late antiquity. The span of recorded history is roughly 5,000 years, beginning with the development of Sumerian cuneiform script. Ancient history covers all continents inhabited by humans in the period 3000 BC – AD 500, ending with the expansion of Islam in late antiquity.</w:t>
      </w:r>
    </w:p>
    <w:p>
      <w:r>
        <w:t>The three-age system periodises ancient history into the Stone Age, the Bronze Age, and the Iron Age, with recorded history generally considered to begin with the Bronze Age. The start and end of the three ages vary between world regions. In many regions the Bronze Age is generally considered to begin a few centuries prior to 3000 BC, while the end of the Iron Age varies from the early first millennium BC in some regions to the late first millennium AD in others.</w:t>
      </w:r>
    </w:p>
    <w:p>
      <w:r>
        <w:t>During the time period of ancient history, the world population was exponentially increasing due to the Neolithic Revolution, which was in full progress. In 10,000 BC, the world population stood at 2 million, it rose to 45 million by 3000 BC. By the Iron Age in 1000 BC, the population had risen to 72 million. By the end of the ancient period in AD 500, the world population is thought to have stood at 209 million. In 10,500 years, the world population increased by 100 times.</w:t>
      </w:r>
    </w:p>
    <w:p>
      <w:r>
        <w:t>Prehistory is the period before written history. Most of our knowledge of that period comes from the work of archaeologists.</w:t>
      </w:r>
    </w:p>
    <w:p>
      <w:r>
        <w:t>The early human migrations in the Lower Paleolithic saw Homo erectus spread across Eurasia 1.8 million years ago. Evidence for the use of fire has been dated as early as 1.8 million years ago, a date which is contested, with generally accepted evidence for the controlled use of fire dating to 780,000 years ago. Actual use of hearths first appears 400,000 years ago. Dates for the emergence of Homo sapiens (modern humans) range from 250,000 to 160,000 years ago, with the varying dates being based on DNA studies and fossils respectively. Some 50,000 years ago, Homo sapiens migrated out of Africa. They reached Australia about 45,000 years ago, southwestern Europe about the same time, southeastern Europe and Siberia around 40,000 years ago, and Japan about 30,000 years ago. Humans migrated to the Americas about 15,000 years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