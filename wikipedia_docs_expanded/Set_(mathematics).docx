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 (mathematics)</w:t>
      </w:r>
    </w:p>
    <w:p>
      <w:r>
        <w:t>Filipino psychology, or Sikolohiyang Pilipino, in Filipino, is defined as the philosophical school and psychology rooted on the experience, ideas, and cultural orientation of the Filipinos. It was formalized in 1975 by the Pambansang Samahan sa Sikolohiyang Pilipino (National Association for Filipino Psychology) under the leadership of Virgilio Enriquez, who is regarded by many as the father of Filipino Psychology. Sikolohiyang Pilipino movement is a movement that created to address the colonial background in psychology in the country. It focuses on various themes such as identity and national consciousness, social awareness, and involvement, and it uses indigenous psychology to apply to various fields such as religion, mass media, and health.</w:t>
      </w:r>
    </w:p>
    <w:p>
      <w:r>
        <w:t>The movement has three main areas of protest. First, it is against a psychology that promotes the colonial mentality, and decolonizes the Filipino mind. Second, it is against the imposition of a psychology that is more appropriate to industrialized countries. Finally, the movement is also against the exploitation of the masses through the use of psychology.</w:t>
      </w:r>
    </w:p>
    <w:p>
      <w:r>
        <w:t>Sikolohiyang Pilipino is built on the idea that psychological knowledge can be derived from the culture. It also believes that foreign theories should not be completely abandoned. According to Luis Enriquez, Sikolohiyang Pilipino does not advocate for the removal of foreign ideas from the field of psychology.</w:t>
      </w:r>
    </w:p>
    <w:p>
      <w:r>
        <w:t>In 1978, Enriquez proposed two processes that can be used to indigenize knowledge: indigenization from within and indigenization from without. Indigenization from without involves searching for local equivalents for commonly used psychological concepts. Indigenization from within is a process in which the knowledge and methods related to psychology are derived from the local culture.</w:t>
      </w:r>
    </w:p>
    <w:p>
      <w:r>
        <w:t>In the Philippines, Sikolohiyang Pilipino has been working on the concept of cultural revalidation. The process formalizes the knowledge base and the local culture as its source.</w:t>
      </w:r>
    </w:p>
    <w:p>
      <w:r>
        <w:t>Filipino Psychology emerged and grew as part of the nationalist indigenization movement in the Philippines that was formalized in 1975.</w:t>
      </w:r>
    </w:p>
    <w:p>
      <w:r>
        <w:t>The roots of Filipino Psychology can be traced back to the introduction of the American education system in the Philippines. Agustin Alonzo was among the first Filipino psychologists to return from their education in America (in 1925) to teach at the College of Education in the University of the Philippines, Manila. This team brought with them psychological knowledge rooted in the American tradition of psychology. Western psychology is taught in schools as universal and scientific despite being generally considered by some as insensitive and inappropriate to Philippine culture. This hegemony of Western American Psychology is referred to as Colonial Psychology.</w:t>
      </w:r>
    </w:p>
    <w:p>
      <w:r>
        <w:t>During the 1960s, many Filipino intellectuals and scholars were already aware of the limitations and incompatibility of Western Psychology; western-oriented approaches in research in particular, had led scholars to paint the Filipino through the "judgmental and impressionistic views of the colonizers." It is with the use of American categories and standards that "the native Filipino invariably suffers from the comparison in not too subtle attempts to put forward Western behavior patterns as models for the Filipino." Early efforts to correct the traditional way of teaching and studying psychology in the 1960s include the translation of foreign materials and the use of the Filipino language as a mode of instruction, however, these efforts fail to address the problems brought about by colonial psychology as these efforts were sparse and not collaborated upon by psychologists.</w:t>
      </w:r>
    </w:p>
    <w:p>
      <w:r>
        <w:t>It was only in the 1970s that a concerted effort to address colonial psychology in the form of Filipino Psychology took place. Filipino Psychology, along with advances in Filipinology and similarly History's Pantayong Pananaw, was led by Virgilio Enriquez, Prospero Covar, and Zeus A. Salazar in the indigenization movement of their respective fields.</w:t>
      </w:r>
    </w:p>
    <w:p>
      <w:r>
        <w:t>Enriquez returned from his studies to the Philippines in 1971, and established the Philippine Psychology Research House (now Philippine Psychology Research and Training House, PPRTH). In 1975, the very first annual national conference on Filipino Psychology was held by the Pambansang Samahan sa Sikolohiyang Pilipino (PSSP) marking the formalization of Filipino Psychology.</w:t>
      </w:r>
    </w:p>
    <w:p>
      <w:r>
        <w:t>Filipino Psychology is described as largely postcolonial and as a liberation psychology. There are even some who had even argued that it is a local variant of Critical Psychology since it served as an emancipatory social science since it aims to decolonize academic neocolonialism.</w:t>
      </w:r>
    </w:p>
    <w:p>
      <w:r>
        <w:t>Filipino psychology is usually thought of as a branch of Asian psychology, the placement, determined primarily on culture. However, there is an ongoing debate on the make-up of Philippine culture, because this will generally determine whether Philippine Psychology is to be placed under the realms of either Asian psychology or Eastern psychology.</w:t>
      </w:r>
    </w:p>
    <w:p>
      <w:r>
        <w:t>In 1985, historian Zeus A. Salazar identified four different traditions upon which Philippine psychology can be traced:</w:t>
      </w:r>
    </w:p>
    <w:p>
      <w:r>
        <w:t>Academic Scientific Psychology or Akademiko-siyentipikal na Sikolohiya: This follows the American-oriented psychological tradition that can be traced back to Wilhelm Wundt in 1876. It was introduced in the Philippines through formal American education system in universities.</w:t>
      </w:r>
    </w:p>
    <w:p>
      <w:r>
        <w:t>Academic Philosophic Psychology or Akademiko-pilosopiya na Sikolohiya: This was started by priest-professors at the University of Santo Tomas during the 17th century Spanish era. This tradition originally came from the writings of the preachers and friars in philosophy and "pre-scientific" Spanish elites and would later join with the American-oriented scientific psychology.</w:t>
      </w:r>
    </w:p>
    <w:p>
      <w:r>
        <w:t>Ethnic Psychology or Taal na Sikolohiya: this is the Philippine indigenous psychology in the sense that this includes the frame of psychological reasoning, enculturation practices, beliefs, and proto-clinical practices that can be culled from language, literature, myths, legends, etc. This also includes psychological systems worked out by Filipinos with Filipino indigenous elements as basis (e.g. Hermano Pule, José Rizal, Isabelo de los Reyes, Teodoro Kalaw, etc.) and Sikolohiya ng mga Pilipino (Psychology of the Filipino) as formulated by Virgilio Enriquez.</w:t>
      </w:r>
    </w:p>
    <w:p>
      <w:r>
        <w:t>Psycho-medical Systems or Siko-medikal na mga Sistema: A psychological tradition that is closely related to ethnic psychology. The psycho-medical tradition that has religion as the basis and explanation. This includes the faith healing practices of the babaylan and the katalonan. According to Salazar, he believes that "no real healing could take place if there were no common ideology or frame of reference... understood and accepted by both healer and patient."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