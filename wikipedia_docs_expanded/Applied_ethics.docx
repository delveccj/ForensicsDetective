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Applied ethics</w:t>
      </w:r>
    </w:p>
    <w:p>
      <w:r>
        <w:t>HIStory: Past, Present and Future, Book I is a double album by the American singer-songwriter Michael Jackson, released on June 20, 1995. It consists of the greatest hits album, HIStory Begins, in addition to his ninth studio album, HIStory Continues. HIStory Begins contains fifteen of his hit singles originally released through Epic Records, spanning from 1979 through 1991. HIStory Continues comprises new material written and produced by Jackson and collaborators. It was Jackson's fifth album released through Epic Records, and the first on his label MJJ Productions. The album includes appearances by Janet Jackson, Shaquille O'Neal, Slash, and the Notorious B.I.G. Its genres span R&amp;B, pop, and hip hop with elements of hard rock and funk rock. The themes include environmental awareness, isolation, greed, and injustice. Several of the album's new songs pertain to the child sexual abuse allegations made against Jackson in 1993 and Jackson's perceived mistreatment by the media.</w:t>
      </w:r>
    </w:p>
    <w:p>
      <w:r>
        <w:t>HIStory debuted at number 1 on the US Billboard 200 chart and in nineteen other countries. Five singles from the album were released. The first was a double A-side of "Scream" (a duet between Jackson and his sister Janet) and "Childhood"; the single was a Top 5 hit on the Billboard Hot 100. "You Are Not Alone" became the first song in history to debut at number 1 on the Hot 100 and was also Jackson's final US number 1 single. Later singles included the protest songs "Earth Song" and "They Don't Care About Us", the latter of which drew accusations of antisemitism; Jackson said the song's lyrics had been misinterpreted and included an edited version on later pressings of the album. HIStory Begins received widespread acclaim, but critical response to the new material, HIStory Continues, was mixed.</w:t>
      </w:r>
    </w:p>
    <w:p>
      <w:r>
        <w:t>HIStory has sold over 20 million copies worldwide, making it one of the best-selling albums of all time. In August 2018, it was certified 8× Platinum by the Recording Industry Association of America (RIAA). HIStory was nominated for five Grammy Awards at the 1996 Grammy Awards, including Jackson's third Album of the Year nomination. It won Best Music Video – Short Form for "Scream". Jackson also won Favorite Pop/Rock Male Artist at the 1996 American Music Awards. Jackson embarked on the HIStory World Tour, which was his third and final concert tour as a solo artist. The tour grossed $165 million (equivalent to $323 million in 2024), making it the highest-grossing solo concert tour of the 1990s.</w:t>
      </w:r>
    </w:p>
    <w:p>
      <w:r>
        <w:t>Starting in the late 1980s, Jackson and the tabloid press had a difficult relationship. In 1986, tabloids claimed that Jackson slept in a hyperbaric oxygen chamber and had offered to buy the bones of Joseph Merrick (the "Elephant Man"), both of which Jackson vehemently denied. These stories inspired the derogatory nickname "Wacko Jacko", which Jackson despised. He stopped leaking untruths to the press, and the media began creating their own stories. In 1989, Jackson released "Leave Me Alone", a song about the victimization he felt by the press.</w:t>
      </w:r>
    </w:p>
    <w:p>
      <w:r>
        <w:t>In 1993, the relationship between Jackson and the press collapsed when he was accused of child sexual abuse. Although he was not charged, Jackson was subject to intense media scrutiny while the criminal investigation took place. Media coverage included misleading and sensational headlines; paying for stories of Jackson's alleged criminal activity and confidential material from the police investigation; using unflattering pictures of Jackson; and using headlines that strongly implied Jackson's guilt. In 1993, a Daily Express headline read "Drug Treatment Star Faces Life on the Run", while a News of the World headline accused Jackson of being a fugitive; these tabloids also falsely alleged that Jackson had traveled to Europe to have cosmetic surgery that would make him unrecognizable on his return. The same year, the Daily Mirror held a "Spot the Jacko" contest, offering readers a trip to Disney World if they could correctly predict where Jackson would appear next. In early November 1993, talk show host Geraldo Rivera set up a mock trial with a jury of audience members, though Jackson had not been charged with a crime. In 1994, Jackson said of the media coverage: "I am particularly upset by the handling of the matter by the incredible, terrible mass media. At every opportunity, the media has dissected and manipulated these allegations to reach their own conclusions."</w:t>
      </w:r>
    </w:p>
    <w:p>
      <w:r>
        <w:t>Jackson began taking painkillers, Valium, Xanax and Ativan to deal with the stress of the allegations. A few months after the allegations became news, Jackson stopped eating. Soon after, Jackson's health deteriorated to the extent that he canceled the remainder of his Dangerous World Tour and went into rehabilitation. Jackson booked the whole fourth floor of a clinic and was put on Valium IV to wean him from painkillers.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