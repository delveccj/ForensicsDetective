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 in archaeology</w:t>
      </w:r>
    </w:p>
    <w:p>
      <w:r>
        <w:t>Political science, also known simply as poli sci, (or sometimes policsci) is the social scientific study of politics. It deals with systems of governance and power, and the analysis of political activities, political thought, political behavior, and associated constitutions and laws. Specialists in the field are political scientists.</w:t>
      </w:r>
    </w:p>
    <w:p>
      <w:r>
        <w:t>Political science is a social science dealing with systems of governance and power, and the analysis of political activities, political institutions, political thought and behavior, and associated constitutions and laws.</w:t>
      </w:r>
    </w:p>
    <w:p>
      <w:r>
        <w:t>As a social science, contemporary political science started to take shape in the latter half of the 19th century and began to separate itself from political philosophy and history. Into the late 19th century, it was still uncommon for political science to be considered a distinct field from history. The term "political science" was not always distinguished from political philosophy, and the modern discipline has a clear set of antecedents including moral philosophy, political economy, political theology, history, and other fields concerned with normative determinations of what ought to be and with deducing the characteristics and functions of the ideal state.</w:t>
      </w:r>
    </w:p>
    <w:p>
      <w:r>
        <w:t>Generally, classical political philosophy is primarily defined by a concern for Hellenic and Enlightenment thought, political scientists are also marked by a great concern for "modernity" and the contemporary nation state, along with the study of classical thought, and as such share more terminology with sociologists (e.g., structure and agency).</w:t>
      </w:r>
    </w:p>
    <w:p>
      <w:r>
        <w:t>The advent of political science as a university discipline was marked by the creation of university departments and chairs with the title of political science arising in the late 19th century. The designation "political scientist" is commonly used to denote someone with a doctorate or master's degree in the field. Integrating political studies of the past into a unified discipline is ongoing, and the history of political science has provided a rich field for the growth of both normative and positive political science, with each part of the discipline sharing some historical predecessors. The American Political Science Association and the American Political Science Review were founded in 1903 and 1906, respectively, in an effort to distinguish the study of politics from economics and other social phenomena. APSA membership rose from 204 in 1904 to 1,462 in 1915. APSA members played a key role in setting up political science departments that were distinct from history, philosophy, law, sociology, and economics.The journal Political Science Quarterly was established in 1886 by the Academy of Political Science. In the inaugural issue of Political Science Quarterly, Munroe Smith defined political science as "the science of the state. Taken in this sense, it includes the organization and functions of the state, and the relation of states one to another."</w:t>
      </w:r>
    </w:p>
    <w:p>
      <w:r>
        <w:t>As part of a UNESCO initiative to promote political science in the late 1940s, the International Political Science Association was founded in 1949, as well as national associations in France in 1949, Britain in 1950, and West Germany in 1951.</w:t>
      </w:r>
    </w:p>
    <w:p>
      <w:r>
        <w:t>Founded in 1903, the American Political Science Association (APSA) is the leading professional organization for the study of political science and serves more than 11,000 members in more than 100 countries.</w:t>
      </w:r>
    </w:p>
    <w:p>
      <w:r>
        <w:t>In the 1950s and the 1960s, a behavioral revolution stressing the systematic and rigorously scientific study of individual and group behavior swept the discipline. A focus on studying political behavior, rather than institutions or interpretation of legal texts, characterized early behavioral political science, including work by Robert Dahl, Philip Converse, and in the collaboration between sociologist Paul Lazarsfeld and public opinion scholar Bernard Berelson.</w:t>
      </w:r>
    </w:p>
    <w:p>
      <w:r>
        <w:t>The late 1960s and early 1970s witnessed a takeoff in the use of deductive, game-theoretic formal modelling techniques aimed at generating a more analytical corpus of knowledge in the discipline. This period saw a surge of research that borrowed theory and methods from economics to study political institutions, such as the United States Congress, as well as political behavior, such as voting. William H. Riker and his colleagues and students at the University of Rochester were the main proponents of this shift.</w:t>
      </w:r>
    </w:p>
    <w:p>
      <w:r>
        <w:t>Despite considerable research progress in the discipline based on all types of scholarship discussed above, scholars have noted that progress toward systematic theory has been modest and uneven.</w:t>
      </w:r>
    </w:p>
    <w:p>
      <w:r>
        <w:t>In 2000, the Perestroika Movement in political science was introduced as a reaction against what supporters of the movement called the mathematicization of political science. Those who identified with the movement argued for a plurality of methodologies and approaches in political science and for more relevance of the discipline to those outside of it.</w:t>
      </w:r>
    </w:p>
    <w:p>
      <w:r>
        <w:t>Some evolutionary psychology theories argue that humans have evolved a highly developed set of psychological mechanisms for dealing with politics. However, these mechanisms evolved for dealing with the small group politics that characterized the ancestral environment and not the much larger political structures in today's world. This is argued to explain many important features and systematic cognitive biases of current politics.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