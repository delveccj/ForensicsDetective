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Association for the Advancement of Artificial Intelligence</w:t>
      </w:r>
    </w:p>
    <w:p>
      <w:r>
        <w:t>Wiktionary (US:   WIK-shə-nerr-ee, UK:   WIK-shə-nər-ee; rhyming with "dictionary") is a multilingual, web-based project to create a free content dictionary of terms (including words, phrases, proverbs, linguistic reconstructions, etc.) in a large number of natural languages and a number of artificial languages. These entries may contain definitions, images for illustration, pronunciations, etymologies, inflections, usage examples, quotations, related terms, and translations of terms into other languages, among other features. It is collaboratively edited by volunteers via a wiki. Its name is a portmanteau of the words wiki and dictionary. It is available in 198 languages and in Simple English. Like its sister project Wikipedia, Wiktionary is run by the Wikimedia Foundation, and is written collaboratively by volunteers, dubbed "Wiktionarians". Its wiki software, MediaWiki, allows almost anyone with access to the website to create and edit entries.</w:t>
      </w:r>
    </w:p>
    <w:p>
      <w:r>
        <w:t>Because Wiktionary is not limited by print space considerations, most of Wiktionary's language editions provide definitions and translations of terms from many languages, and some editions offer additional information typically found in thesauri.</w:t>
      </w:r>
    </w:p>
    <w:p>
      <w:r>
        <w:t>Wiktionary's data is frequently used in various natural language processing tasks.</w:t>
      </w:r>
    </w:p>
    <w:p>
      <w:r>
        <w:t>Wiktionary was brought online on December 12, 2002, following a proposal by Daniel Alston and an idea by Larry Sanger, co-founder of Wikipedia. On March 28, 2004, the first non-English Wiktionaries were initiated in French and Polish. Wiktionaries in numerous other languages have since been started. Wiktionary was hosted on a temporary domain name (wiktionary.wikipedia.org) until May 1, 2004, when it switched to the current domain name. As of July 2021, Wiktionary features over 30 million articles (and even more entries) across its editions. The largest of the language editions is the English Wiktionary, with over 7.5 million entries, followed by the French Wiktionary with over 4.7 million and the Malagasy Wiktionary with over 3.5 million entries. Forty-three Wiktionary language editions contain over 100,000 entries each.</w:t>
      </w:r>
    </w:p>
    <w:p>
      <w:r>
        <w:t>Many of the definitions in the project's largest language editions were created by bots that found creative ways to generate entries or (rarely) automatically imported thousands of entries from previously published dictionaries. Seven of the 18 bots registered at the English Wiktionary in 2007 created 163,000 of the entries there.</w:t>
      </w:r>
    </w:p>
    <w:p>
      <w:r>
        <w:t>Another bot, "ThirdPersBot", was responsible for the addition of a number of third-person conjugations that would not have received their own entries in standard dictionaries; for instance, it defined "smoulders" as the "third-person singular simple present form of smoulder." Of the 1,269,938 definitions the English Wiktionary provides for 996,450 English words, 478,068 are "form of" definitions of this kind. This means that even without such entries, its coverage of English is significantly larger than that of major monolingual print dictionaries. Merriam-Webster's Third New International Dictionary, for instance, has 475,000 entries (with many additional embedded headwords); the Oxford English Dictionary has 615,000 headwords, but includes Middle English as well, for which the English Wiktionary has an additional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