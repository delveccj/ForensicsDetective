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Scientific writing</w:t>
      </w:r>
    </w:p>
    <w:p>
      <w:r>
        <w:t>In biology, taxonomy (from Ancient Greek  τάξις (taxis) 'arrangement' and  -νομία (-nomia) 'method') is the scientific study of naming, defining (circumscribing) and classifying groups of biological organisms based on shared characteristics. Organisms are grouped into taxa (singular: taxon), and these groups are given a taxonomic rank; groups of a given rank can be aggregated to form a more inclusive group of higher rank, thus creating a taxonomic hierarchy. The principal ranks in modern use are domain, kingdom, phylum (division is sometimes used in botany in place of phylum), class, order, family, genus, and species. The Swedish botanist Carl Linnaeus is regarded as the founder of the current system of taxonomy, having developed a ranked system known as Linnaean taxonomy for categorizing organisms.</w:t>
      </w:r>
    </w:p>
    <w:p>
      <w:r>
        <w:t>With advances in the theory, data and analytical technology of biological systematics, the Linnaean system has transformed into a system of modern biological classification intended to reflect the evolutionary relationships among organisms, both living and extinct.</w:t>
      </w:r>
    </w:p>
    <w:p>
      <w:r>
        <w:t>The exact definition of taxonomy varies from source to source, but the core of the discipline remains: the conception, naming, and classification of groups of organisms. As points of reference, recent definitions of taxonomy are presented below:</w:t>
      </w:r>
    </w:p>
    <w:p>
      <w:r>
        <w:t>Theory and practice of grouping individuals into species, arranging species into larger groups, and giving those groups names, thus producing a classification.</w:t>
      </w:r>
    </w:p>
    <w:p>
      <w:r>
        <w:t>A field of science (and a major component of systematics) that encompasses description, identification, nomenclature, and classification</w:t>
      </w:r>
    </w:p>
    <w:p>
      <w:r>
        <w:t>The science of classification, in biology the arrangement of organisms into a classification</w:t>
      </w:r>
    </w:p>
    <w:p>
      <w:r>
        <w:t>"The science of classification as applied to living organisms, including the study of means of formation of species, etc."</w:t>
      </w:r>
    </w:p>
    <w:p>
      <w:r>
        <w:t>"The analysis of an organism's characteristics for the purpose of classification"</w:t>
      </w:r>
    </w:p>
    <w:p>
      <w:r>
        <w:t>"Systematics studies phylogeny to provide a pattern that can be translated into the classification and names of the more inclusive field of taxonomy" (listed as a desirable but unusual definition)</w:t>
      </w:r>
    </w:p>
    <w:p>
      <w:r>
        <w:t>The varied definitions either place taxonomy as a sub-area of systematics (definition 2), invert that relationship (definition 6), or appear to consider the two terms synonymous. There is some disagreement as to whether biological nomenclature is considered a part of taxonomy (definitions 1 and 2), or a part of systematics outside taxonomy. For example, definition 6 is paired with the following definition of systematics that places nomenclature outside taxonomy:</w:t>
      </w:r>
    </w:p>
    <w:p>
      <w:r>
        <w:t>Systematics: "The study of the identification, taxonomy, and nomenclature of organisms, including the classification of living things with regard to their natural relationships and the study of variation and the evolution of taxa".</w:t>
      </w:r>
    </w:p>
    <w:p>
      <w:r>
        <w:t>In 1970, Michener et al. defined "systematic biology" and "taxonomy" in relation to one another as follows:</w:t>
      </w:r>
    </w:p>
    <w:p>
      <w:r>
        <w:t>Systematic biology (hereafter called simply systematics) is the field that</w:t>
      </w:r>
    </w:p>
    <w:p>
      <w:r>
        <w:t>(a) provides scientific names for organisms,</w:t>
      </w:r>
    </w:p>
    <w:p>
      <w:r>
        <w:t>(b) describes them,</w:t>
      </w:r>
    </w:p>
    <w:p>
      <w:r>
        <w:t>(c) preserves collections of them,</w:t>
      </w:r>
    </w:p>
    <w:p>
      <w:r>
        <w:t>(d) provides classifications for the organisms, keys for their identification, and data on their distributions,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