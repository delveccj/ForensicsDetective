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(disambiguation)</w:t>
      </w:r>
    </w:p>
    <w:p>
      <w:r>
        <w:t>Cricket is a sport that generates a variety of statistics.</w:t>
      </w:r>
    </w:p>
    <w:p>
      <w:r>
        <w:t>Statistics are recorded for each player during a match, and aggregated over a career. At the professional level, statistics for Test cricket, One Day International (ODI), and first-class cricket are recorded separately. However, since Test matches are a form of first-class cricket, a player's first-class statistics will include their Test match statistics – but not vice versa. Nowadays, records are also maintained for List A and Twenty20 matches. These matches are normally limited over games played domestically at the national level by leading Test nations.  Since one-day internationals are a form of List A limited over matches, a player's List A statistics will include their ODI match statistics – but not vice versa.</w:t>
      </w:r>
    </w:p>
    <w:p>
      <w:r>
        <w:t>Matches (Mat/M/Mts): Number of matches played. (also Played (Pl).)</w:t>
      </w:r>
    </w:p>
    <w:p>
      <w:r>
        <w:t>Catches (Ct): Number of catches taken.</w:t>
      </w:r>
    </w:p>
    <w:p>
      <w:r>
        <w:t>Stumpings (St): Number of stumpings made (as a wicket-keeper).</w:t>
      </w:r>
    </w:p>
    <w:p>
      <w:r>
        <w:t>Innings (I): The number of innings in which the batsman actually batted.</w:t>
      </w:r>
    </w:p>
    <w:p>
      <w:r>
        <w:t>Not outs (NO): The number of times the batsman was not out at the conclusion of an innings they batted in.1</w:t>
      </w:r>
    </w:p>
    <w:p>
      <w:r>
        <w:t>Runs (R): The number of runs scored.</w:t>
      </w:r>
    </w:p>
    <w:p>
      <w:r>
        <w:t>4's: The number of 4's the batsmen has scored.</w:t>
      </w:r>
    </w:p>
    <w:p>
      <w:r>
        <w:t>6's: The number of 6's the batsmen has scored.</w:t>
      </w:r>
    </w:p>
    <w:p>
      <w:r>
        <w:t>Highest score (HS/Best): The highest score ever made by the batsman.</w:t>
      </w:r>
    </w:p>
    <w:p>
      <w:r>
        <w:t>Batting average (Ave): The total number of runs divided by the total number of innings in which the batsman was out. Ave = Runs/[I – NO] (also Avge or Avg.)</w:t>
      </w:r>
    </w:p>
    <w:p>
      <w:r>
        <w:t>Centuries (100): The number of innings in which the batsman scored one hundred runs or more.</w:t>
      </w:r>
    </w:p>
    <w:p>
      <w:r>
        <w:t>Half-centuries (50): The number of innings in which the batsman scored fifty to ninety-nine runs (centuries do not count as half-centuries as well).</w:t>
      </w:r>
    </w:p>
    <w:p>
      <w:r>
        <w:t>Balls faced (BF or B): The total number of balls received, including no-balls but not including wides.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