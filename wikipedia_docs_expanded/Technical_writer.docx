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writer</w:t>
      </w:r>
    </w:p>
    <w:p>
      <w:r>
        <w:t>The table of years in literature is a tabular display of all years in literature for overview and quick navigation to any year.</w:t>
      </w:r>
    </w:p>
    <w:p>
      <w:r>
        <w:t>Contents: 2000s  ·1900s · 1800s · 1700s · 1600s · 1500s · 1400s · Other</w:t>
      </w:r>
    </w:p>
    <w:p>
      <w:r>
        <w:t>2000  2001  2002  2003  2004  2005  2006  2007  2008  2009  2010  2011  2012  2013  2014  2015  2016  2017  2018  2019</w:t>
      </w:r>
    </w:p>
    <w:p>
      <w:r>
        <w:t>2020 2021 2022 2023 2024</w:t>
      </w:r>
    </w:p>
    <w:p>
      <w:r>
        <w:t>1900  1901  1902  1903  1904  1905  1906  1907  1908  1909</w:t>
      </w:r>
    </w:p>
    <w:p>
      <w:r>
        <w:t>1910  1911  1912  1913  1914  1915  1916  1917  1918  1919</w:t>
      </w:r>
    </w:p>
    <w:p>
      <w:r>
        <w:t>1920  1921  1922  1923  1924  1925  1926  1927  1928  1929</w:t>
      </w:r>
    </w:p>
    <w:p>
      <w:r>
        <w:t>1930  1931  1932  1933  1934  1935  1936  1937  1938  1939</w:t>
      </w:r>
    </w:p>
    <w:p>
      <w:r>
        <w:t>1940  1941  1942  1943  1944  1945  1946  1947  1948  1949</w:t>
      </w:r>
    </w:p>
    <w:p>
      <w:r>
        <w:t>1950  1951  1952  1953  1954  1955  1956  1957  1958  1959</w:t>
      </w:r>
    </w:p>
    <w:p>
      <w:r>
        <w:t>1960  1961  1962  1963  1964  1965  1966  1967  1968  1969</w:t>
      </w:r>
    </w:p>
    <w:p>
      <w:r>
        <w:t>1970  1971  1972  1973  1974  1975  1976  1977  1978  1979</w:t>
      </w:r>
    </w:p>
    <w:p>
      <w:r>
        <w:t>1980  1981  1982  1983  1984  1985  1986  1987  1988  1989</w:t>
      </w:r>
    </w:p>
    <w:p>
      <w:r>
        <w:t>1990  1991  1992  1993  1994  1995  1996  1997  1998  1999</w:t>
      </w:r>
    </w:p>
    <w:p>
      <w:r>
        <w:t>1800  1801  1802  1803  1804  1805  1806  1807  1808  1809</w:t>
      </w:r>
    </w:p>
    <w:p>
      <w:r>
        <w:t>1810  1811  1812  1813  1814  1815  1816  1817  1818  1819</w:t>
      </w:r>
    </w:p>
    <w:p>
      <w:r>
        <w:t>1820  1821  1822  1823  1824  1825  1826  1827  1828  1829</w:t>
      </w:r>
    </w:p>
    <w:p>
      <w:r>
        <w:t>1830  1831  1832  1833  1834  1835  1836  1837  1838  1839</w:t>
      </w:r>
    </w:p>
    <w:p>
      <w:r>
        <w:t>1840  1841  1842  1843  1844  1845  1846  1847  1848  1849</w:t>
      </w:r>
    </w:p>
    <w:p>
      <w:r>
        <w:t>1850  1851  1852  1853  1854  1855  1856  1857  1858  1859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