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science</w:t>
      </w:r>
    </w:p>
    <w:p>
      <w:r>
        <w:t>Culture ( KUL-chər) is a concept that encompasses the social behavior, institutions, and norms found in human societies, as well as the knowledge, beliefs, arts, laws, customs, capabilities, attitudes, and habits of the individuals in these groups. Culture often originates from or is attributed to a specific region or location.</w:t>
      </w:r>
    </w:p>
    <w:p>
      <w:r>
        <w:t>Humans acquire culture through the learning processes of enculturation and socialization, which is shown by the diversity of cultures across societies.</w:t>
      </w:r>
    </w:p>
    <w:p>
      <w:r>
        <w:t>A cultural norm codifies acceptable conduct in society; it serves as a guideline for behavior, dress, language, and demeanor in a situation, which serves as a template for expectations in a social group. Accepting only a monoculture in a social group can bear risks, just as a single species can wither in the face of environmental change, for lack of functional responses to the change. Thus in military culture, valor is counted as a typical behavior for an individual, and duty, honor, and loyalty to the social group are counted as virtues or functional responses in the continuum of conflict. In religion, analogous attributes can be identified in a social group.</w:t>
      </w:r>
    </w:p>
    <w:p>
      <w:r>
        <w:t>Cultural change, or repositioning, is the reconstruction of a cultural concept of a society. Cultures are internally affected by both forces encouraging change and forces resisting change. Cultures are externally affected via contact between societies.</w:t>
      </w:r>
    </w:p>
    <w:p>
      <w:r>
        <w:t>Organizations like UNESCO attempt to preserve culture and cultural heritage.</w:t>
      </w:r>
    </w:p>
    <w:p>
      <w:r>
        <w:t>Culture is considered a central concept in anthropology, encompassing the range of phenomena that are transmitted through social learning in human societies. Cultural universals are found in all human societies. These include expressive forms like art, music, dance, ritual, religion, and technologies like tool usage, cooking, shelter, and clothing. The concept of material culture covers the physical expressions of culture, such as technology, architecture and art, whereas the immaterial aspects of culture such as principles of social organization (including practices of political organization and social institutions), mythology, philosophy, literature (both written and oral), and science comprise the intangible cultural heritage of a society.</w:t>
      </w:r>
    </w:p>
    <w:p>
      <w:r>
        <w:t>In the humanities, one sense of culture as an attribute of the individual has been the degree to which they have cultivated a particular level of sophistication in the arts, sciences, education, or manners. The level of cultural sophistication has also sometimes been used to distinguish civilizations from less complex societies. Such hierarchical perspectives on culture are also found in class-based distinctions between a high culture of the social elite and a low culture, popular culture, or folk culture of the lower classes, distinguished by stratified access to cultural capital. In common parlance, culture is often used to refer specifically to the symbolic markers used by ethnic groups to distinguish themselves visibly from each other, such as body modification, clothing or jewelry. Mass culture refers to the mass-produced and mass-mediated forms of consumer culture that emerged in the 20th century. Some schools of philosophy, such as Marxism and critical theory, have argued that culture is often used politically as a tool of the elites to manipulate the proletariat and create a false consciousness. Such perspectives are common in the discipline of cultural studies. In the wider social sciences, the theoretical perspective of cultural materialism holds that human symbolic culture arises from the material conditions of human life, and that the basis of culture is found in evolved biological dispositions.</w:t>
      </w:r>
    </w:p>
    <w:p>
      <w:r>
        <w:t>When used as a count noun, a "culture" is the set of customs, traditions, and values of a society or community, such as an ethnic group or nation, and the knowledge acquired over time. In this sense, multiculturalism values the peaceful coexistence and mutual respect between different cultures inhabiting the same planet. Sometimes "culture" is also used to describe specific practices within a subgroup of a society, a subculture (e.g., "bro culture"), or a counterculture. Within cultural anthropology, the ideology and analytical stance of cultural relativism hold that cultures cannot easily be objectively ranked or evaluated because any evaluation is necessarily situated within the value system of a given culture.</w:t>
      </w:r>
    </w:p>
    <w:p>
      <w:r>
        <w:t>The modern term culture is based on a term used by the ancient Roman orator Cicero in his Tusculanae Disputationes, where he wrote of a cultivation of the soul or cultura animi, using an agricultural metaphor for the development of a philosophical soul, understood teleologically as the highest possible ideal for human development. Samuel von Pufendorf took over this metaphor in a modern context, meaning something similar, but no longer assuming philosophy was humanity's natural perfection. This use, and that of many writers, "refers to all the ways in which human beings overcome their original barbarism, and through artifice, become fully human".</w:t>
      </w:r>
    </w:p>
    <w:p>
      <w:r>
        <w:t>Edward S. Casey wrote, "The very word culture meant 'place tilled' in Middle English, and the same word goes back to Latin colere, 'to inhabit, care for, till, worship' and cultus, 'A cult, especially a religious one.' To be cultural, to have a culture, is to inhabit a place sufficiently intensely to cultivate it—to be responsible for it, to respond to it, to attend to it caringly."</w:t>
      </w:r>
    </w:p>
    <w:p>
      <w:r>
        <w:t>Culture described by Richard Velkley:</w:t>
      </w:r>
    </w:p>
    <w:p>
      <w:r>
        <w:t>... originally meant the cultivation of the soul or mind, acquires most of its later modern meaning in the writings of the 18th-century German thinkers, who were on various levels developing Rousseau's criticism of "modern liberalism and Enlightenment". Thus a contrast between "culture" and "civilization" is usually implied in these authors, even when not expressed as such.</w:t>
      </w:r>
    </w:p>
    <w:p>
      <w:r>
        <w:t>In the words of anthropologist E. B. Tylor, it is "that complex whole which includes knowledge, belief, art, morals, law, custom and any other capabilities and habits acquired by man as a member of society". Alternatively, in a contemporary variant, "Culture is defined as a social domain that emphasizes the practices, discourses and material expressions, which, over time, express the continuities and discontinuities of social meaning of a life held in common.</w:t>
      </w:r>
    </w:p>
    <w:p>
      <w:r>
        <w:t>The Cambridge English Dictionary states that culture is "the way of life, especially the general customs and beliefs, of a particular group of people at a particular time." Terror management theory posits that culture is a series of activities and worldviews that provide humans with the basis for perceiving themselves as "person[s] of worth within the world of meaning"—raising themselves above the merely physical aspects of existence, in order to deny the animal insignificance and death that Homo sapiens became aware of when they acquired a larger brain.</w:t>
      </w:r>
    </w:p>
    <w:p>
      <w:r>
        <w:t>The word is used in a general sense as the evolved ability to categorize and represent experiences with symbols and to act imaginatively and creatively. This ability arose with the evolution of behavioral modernity in humans around 50,000 years ago and is often thought to be unique to humans. However, some other species have demonstrated similar, though less complicated, abilities for social learning. It is also used to denote the complex networks of practices and accumulated knowledge and ideas that are transmitted through social interaction and exist in specific human groups, or cultures, using the plural form.</w:t>
      </w:r>
    </w:p>
    <w:p>
      <w:r>
        <w:t>Raimon Panikkar identified 29 ways in which cultural change can be brought about, including growth, development, evolution, involution, renovation, reconception, reform, innovation, revivalism, revolution, mutation, progress, diffusion, osmosis, borrowing, eclecticism, syncretism, modernization, indigenization, and transformation. In this context, modernization could be viewed as adopting Enlightenment-era beliefs and practices, such as science, rationalism, industry, commerce, democracy, and the notion of progress. Rein Raud, building on the work of Umberto Eco, Pierre Bourdieu and Jeffrey C. Alexander, has proposed a model of cultural change based on claims and bids, which are judged by their cognitive adequacy and endorsed or not endorsed by the symbolic authority of the cultural community in question.</w:t>
      </w:r>
    </w:p>
    <w:p>
      <w:r>
        <w:t>Cultural invention has come to mean any innovation that is new and found to be useful to a group of people and expressed in their behavior, but which does not exist as a physical object. Humanity is in a global "accelerating culture change period," driven by the expansion of international commerce, the mass media, and above all, the human population explosion, among other factors. Culture repositioning means the reconstruction of the cultural concept of a society.</w:t>
      </w:r>
    </w:p>
    <w:p>
      <w:r>
        <w:t>Cultures are internally affected by both forces encouraging change and forces resisting change. These forces are related to both social structures and natural events and are involved in perpetuating cultural ideas and practices within current structures, which themselves are subject to change.</w:t>
      </w:r>
    </w:p>
    <w:p>
      <w:r>
        <w:t>Social conflict and the development of technologies can produce changes within a society by altering social dynamics and promoting new cultural models and spurring or enabling generative action. These social shifts may accompany ideological shifts and other types of cultural change. For example, the feminist movement involved new practices that produced a shift in gender relations, altering both gender and economic structures. Environmental conditions may also enter as factors. For example, after tropical forests returned at the end of the last ice age, plants suitable for domestication were available, leading to the invention of agriculture, which in turn brought about many cultural innovations and shifts in social 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