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Gestalt psychology</w:t>
      </w:r>
    </w:p>
    <w:p>
      <w:r>
        <w:t>Color psychology is the study of colors and hues as a determinant of human behavior. Color influences perceptions that are not obvious, such as the taste of food. Colors have qualities that may cause certain emotions in people. How color influences individuals may differ depending on age, gender, and culture. Although color associations may vary contextually from culture to culture, one author asserts that color preference may be relatively uniform across gender and race.</w:t>
      </w:r>
    </w:p>
    <w:p>
      <w:r>
        <w:t>Color psychology is widely used in marketing and branding. Marketers see color as an important factor, since color may influence consumer emotions and perceptions about goods and services. Logos for companies are important, since the logos may attract more customers.</w:t>
      </w:r>
    </w:p>
    <w:p>
      <w:r>
        <w:t>The field of color psychology applies to many other domains such as medical therapy, sports, hospital settings, and even in game design. Carl Jung has been credited as one of the pioneers in this field for his research on the properties and meanings of color in our lives. According to Jung, "color's are the mother tongue of the subconscious".</w:t>
      </w:r>
    </w:p>
    <w:p>
      <w:r>
        <w:t>Before there was color psychology as a field, color was being used for centuries as a method of treatment as early as 2000 BC. The ancient Egyptians documented color "cures" using painted rooms or sunlight shining through crystals as therapy. One of the earliest medical documents, the Huangdi Neijing, documents color diagnoses associated with color healing practices.</w:t>
      </w:r>
    </w:p>
    <w:p>
      <w:r>
        <w:t>In 1810, German poet Johann Wolfgang von Goethe published Theory of Colors, a book explaining his beliefs on the psychological nature of color. In his book, von Goethe describes the color yellow as "serene" and blue as a mixture of "excitement and repose". In 1942, Kurt Goldstein, a German neurologist, conducted a series of experiments on various participants to determine the effects of color on motor function. In one experiment, Goldstein claims that a woman suffering from a cerebral disease was prone to frequently falling over and that wearing red significantly increased this. However, wearing the colors green or blue calmed these symptoms. Other researchers were unable to prove Goldstein's studies to be true through replication, therefore, his hypothesis is considered unproven. While Goldstein's hypothesis was never proven, his work encouraged further research into the physiological effects of color.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