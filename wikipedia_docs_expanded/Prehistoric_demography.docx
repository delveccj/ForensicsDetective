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Prehistoric demography</w:t>
      </w:r>
    </w:p>
    <w:p>
      <w:r>
        <w:t>Probability and statistics are two closely related fields in mathematics that are sometimes combined for academic purposes. They are covered in multiple articles and lists:</w:t>
      </w:r>
    </w:p>
    <w:p>
      <w:r>
        <w:t>Probability</w:t>
      </w:r>
    </w:p>
    <w:p>
      <w:r>
        <w:t>Statistics</w:t>
      </w:r>
    </w:p>
    <w:p>
      <w:r>
        <w:t>Glossary of probability and statistics</w:t>
      </w:r>
    </w:p>
    <w:p>
      <w:r>
        <w:t>Notation in probability and statistics</w:t>
      </w:r>
    </w:p>
    <w:p>
      <w:r>
        <w:t>Timeline of probability and statistics</w:t>
      </w:r>
    </w:p>
    <w:p>
      <w:r>
        <w:t>Publications named for both fields include the following:</w:t>
      </w:r>
    </w:p>
    <w:p>
      <w:r>
        <w:t>Brazilian Journal of Probability and Statistics</w:t>
      </w:r>
    </w:p>
    <w:p>
      <w:r>
        <w:t>Counterexamples in Probability and Statistics</w:t>
      </w:r>
    </w:p>
    <w:p>
      <w:r>
        <w:t>Probability and Mathematical Statistics</w:t>
      </w:r>
    </w:p>
    <w:p>
      <w:r>
        <w:t>Theory of Probability and Mathematical Statistics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