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communication</w:t>
      </w:r>
    </w:p>
    <w:p>
      <w:r>
        <w:t>This is a timeline of space exploration which includes notable achievements, first accomplishments and milestones in humanity's exploration of outer space.</w:t>
      </w:r>
    </w:p>
    <w:p>
      <w:r>
        <w:t>This timeline generally does not distinguish achievements by a specific country or private company, as it considers humanity as a whole. See otherwise the timeline of private spaceflight or look for achievements by each space agency.</w:t>
      </w:r>
    </w:p>
    <w:p>
      <w:r>
        <w:t>Discovery and exploration of the Solar System</w:t>
      </w:r>
    </w:p>
    <w:p>
      <w:r>
        <w:t>List of spaceflight records</w:t>
      </w:r>
    </w:p>
    <w:p>
      <w:r>
        <w:t>List of spaceflight records#Human spaceflight firsts</w:t>
      </w:r>
    </w:p>
    <w:p>
      <w:r>
        <w:t>Timeline of Solar System exploration – A comprehensive list of events in the exploration of the Solar System.</w:t>
      </w:r>
    </w:p>
    <w:p>
      <w:r>
        <w:t>Timeline of artificial satellites and space probes – A comprehensive list of artificial satellites and space probes.</w:t>
      </w:r>
    </w:p>
    <w:p>
      <w:r>
        <w:t>Timeline of space travel by nationality</w:t>
      </w:r>
    </w:p>
    <w:p>
      <w:r>
        <w:t>Timeline of spaceflight – Chronological list of events in spaceflight broken down as a separate article for each year</w:t>
      </w:r>
    </w:p>
    <w:p>
      <w:r>
        <w:t>Timeline of private spaceflight – For first achievements by private space companies</w:t>
      </w:r>
    </w:p>
    <w:p>
      <w:r>
        <w:t>Chronology of Space Exploration Archived 2017-05-25 at the Wayback Machine archive of important space exploration missions and events, including future planned and proposed endeavors</w:t>
      </w:r>
    </w:p>
    <w:p>
      <w:r>
        <w:t>Crewed spaceflight 1961–1980</w:t>
      </w:r>
    </w:p>
    <w:p>
      <w:r>
        <w:t>Crewed spaceflight chronology</w:t>
      </w:r>
    </w:p>
    <w:p>
      <w:r>
        <w:t>History of crewed space missions Archived 2009-02-07 at the Wayback Machine</w:t>
      </w:r>
    </w:p>
    <w:p>
      <w:r>
        <w:t>Timeline of the Space Race/Moon Race Archived 2005-11-19 at the Wayback Machine</w:t>
      </w:r>
    </w:p>
    <w:p>
      <w:r>
        <w:t>Chronology: Moon Race at russianspaceweb.com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