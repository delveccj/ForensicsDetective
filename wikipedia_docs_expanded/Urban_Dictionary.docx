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 Dictionary</w:t>
      </w:r>
    </w:p>
    <w:p>
      <w:r>
        <w:t>This is a list of scholarly publishing "sting operations" such as the Sokal affair. These are nonsense papers that were accepted by an academic journal or academic conference; the list does not include cases of scientific misconduct. The intent of such publications is typically to expose shortcomings in a journal's peer review process or to criticize the standards of pay-to-publish journals. The ethics of academic stings are disputed, with some arguing that it is morally equivalent to other forms of fraud.</w:t>
      </w:r>
    </w:p>
    <w:p>
      <w:r>
        <w:t>The definition of a 'sting' can also include a researcher failing to pay publication fees.</w:t>
      </w:r>
    </w:p>
    <w:p>
      <w:r>
        <w:t>List of animals with fraudulent diplomas</w:t>
      </w:r>
    </w:p>
    <w:p>
      <w:r>
        <w:t>List of hoaxes</w:t>
      </w:r>
    </w:p>
    <w:p>
      <w:r>
        <w:t>List of religious hoaxes</w:t>
      </w:r>
    </w:p>
    <w:p>
      <w:r>
        <w:t>List of scientific misconduct incidents</w:t>
      </w:r>
    </w:p>
    <w:p>
      <w:r>
        <w:t>Predatory open-access publishing</w:t>
      </w:r>
    </w:p>
    <w:p>
      <w:r>
        <w:t>Parody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