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History of art</w:t>
      </w:r>
    </w:p>
    <w:p>
      <w:r>
        <w:t>In the field of artificial intelligence (AI), a hallucination or artificial hallucination (also called confabulation, or delusion) is a response generated by AI that contains false or misleading information presented as fact. This term draws a loose analogy with human psychology, where a hallucination typically involves false percepts. However, there is a key difference: AI hallucination is associated with erroneously constructed responses (confabulation), rather than perceptual experiences.</w:t>
      </w:r>
    </w:p>
    <w:p>
      <w:r>
        <w:t>For example, a chatbot powered by large language models (LLMs), like ChatGPT, may embed plausible-sounding random falsehoods within its generated content. Detecting and mitigating errors and hallucinations pose significant challenges for practical deployment and reliability of LLMs in high-stakes scenarios, such as chip design, supply chain logistics, and medical diagnostics. Software engineers and statisticians have criticized the specific term "AI hallucination" for unreasonably anthropomorphizing computers.</w:t>
      </w:r>
    </w:p>
    <w:p>
      <w:r>
        <w:t>In 1995, Stephen Thaler demonstrated how hallucinations and phantom experiences emerge from artificial neural networks through random perturbation of their connection weights.</w:t>
      </w:r>
    </w:p>
    <w:p>
      <w:r>
        <w:t>In the early 2000s, the term "hallucination" was used in computer vision with a positive connotation to describe the process of adding detail to an image. For example, the task of generating high-resolution face images from low-resolution inputs is called face hallucination.</w:t>
      </w:r>
    </w:p>
    <w:p>
      <w:r>
        <w:t>In the late 2010s, the term underwent a semantic shift to signify the generation of factually incorrect or misleading outputs by AI systems in tasks like translation or object detection. For example, in 2017, Google researchers used the term to describe the responses generated by neural machine translation (NMT) models when they are not related to the source text, and in 2018, the term was used in computer vision to describe instances where non-existent objects are erroneously detected because of adversarial attacks.</w:t>
      </w:r>
    </w:p>
    <w:p>
      <w:r>
        <w:t>The term "hallucinations" in AI gained wider recognition during the AI boom, alongside the rollout of widely used chatbots based on large language models (LLMs). In July 2021, Meta warned during its release of BlenderBot 2 that the system is prone to "hallucinations", which Meta defined as "confident statements that are not true". Following OpenAI's ChatGPT release in beta version in November 2022, some users complained that such chatbots often seem to pointlessly embed plausible-sounding random falsehoods within their generated content. Many news outlets, including The New York Times, started to use the term "hallucinations" to describe these models' occasionally incorrect or inconsistent responses.</w:t>
      </w:r>
    </w:p>
    <w:p>
      <w:r>
        <w:t>Some researchers have highlighted a lack of consistency in how the term is used, but also identified several alternative terms in the literature, such as confabulations, fabrications, and factual errors.</w:t>
      </w:r>
    </w:p>
    <w:p>
      <w:r>
        <w:t>In 2023, the Cambridge dictionary updated its definition of hallucination to include this new sense specific to the field of AI.</w:t>
      </w:r>
    </w:p>
    <w:p>
      <w:r>
        <w:t>Uses, definitions and characterizations of the term "hallucination" in the context of LLMs include:</w:t>
      </w:r>
    </w:p>
    <w:p>
      <w:r>
        <w:t>"a tendency to invent facts in moments of uncertainty" (OpenAI, May 2023)</w:t>
      </w:r>
    </w:p>
    <w:p>
      <w:r>
        <w:t>"a model's logical mistakes" (OpenAI, May 2023)</w:t>
      </w:r>
    </w:p>
    <w:p>
      <w:r>
        <w:t>"fabricating information entirely, but behaving as if spouting facts" (CNBC, May 2023)</w:t>
      </w:r>
    </w:p>
    <w:p>
      <w:r>
        <w:t>"making up information" (The Verge, February 2023)</w:t>
      </w:r>
    </w:p>
    <w:p>
      <w:r>
        <w:t>"probability distributions" (in scientific contexts)</w:t>
      </w:r>
    </w:p>
    <w:p>
      <w:r>
        <w:t>Journalist Benj Edwards, in Ars Technica, writes that the term "hallucination" is controversial, but that some form of metaphor remains necessary; Edwards suggests "confabulation" as an analogy for processes that involve "creative gap-filling". In July 2024, a White House report on fostering public trust in AI research mentioned hallucinations only in the context of reducing them. Notably, when acknowledging David Baker's Nobel Prize-winning work with AI-generated proteins, the Nobel committee avoided the term entirely, instead referring to "imaginative protein creation".</w:t>
      </w:r>
    </w:p>
    <w:p>
      <w:r>
        <w:t>Hicks, Humphries, and Slater, in their article in Ethics and Information Technology, argue that the output of LLMs is "bullshit" under Harry Frankfurt's definition of the term, and that the models are "in an important way indifferent to the truth of their outputs", with true statements only accidentally true, and false ones accidentally false.</w:t>
      </w:r>
    </w:p>
    <w:p>
      <w:r>
        <w:t>In the scientific community, some researchers avoid the term "hallucination", seeing it as potentially misleading. It has been criticized by Usama Fayyad, executive director of the Institute for Experimental Artificial Intelligence at Northeastern University, on the grounds that it misleadingly personifies large language models and is vague. Mary Shaw said, "The current fashion for calling generative AI's errors 'hallucinations' is appalling. It anthropomorphizes the software, and it spins actual errors as somehow being idiosyncratic quirks of the system even when they're objectively incorrect." In Salon, statistician Gary N. Smith argues that LLMs "do not understand what words mean" and consequently that the term "hallucination" unreasonably anthropomorphizes the machine. Some see the AI outputs not as illusory but as prospective—that is, having some chance of being true, similar to early-stage scientific conjectures. The term has also been criticized for its association with psychedelic drug experiences.</w:t>
      </w:r>
    </w:p>
    <w:p>
      <w:r>
        <w:t>In natural language generation, a hallucination is often defined as "generated content that appears factual but is ungrounded". There are different ways to categorize hallucinations. Depending on whether the output contradicts the source or cannot be verified from the source, they are divided into intrinsic and extrinsic, respectively. Depending on whether the output contradicts the prompt or not, they could be divided into closed-domain and open-domain, respectively.</w:t>
      </w:r>
    </w:p>
    <w:p>
      <w:r>
        <w:t>There are several reasons why natural language models hallucinate:</w:t>
      </w:r>
    </w:p>
    <w:p>
      <w:r>
        <w:t>The main cause of hallucination from data is source-reference divergence. This divergence may occur as an artifact of heuristic data collection or due to the nature of some natural language generation tasks that inevitably contain such divergence. When a model is trained on data with source-reference (target) divergence, the model can be encouraged to generate text that is not necessarily grounded and not faithful to the provided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