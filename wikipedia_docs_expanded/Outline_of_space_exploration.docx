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Outline of space exploration</w:t>
      </w:r>
    </w:p>
    <w:p>
      <w:r>
        <w:t>In biology, taxonomy (from Ancient Greek  τάξις (taxis) 'arrangement' and  -νομία (-nomia) 'method') is the scientific study of naming, defining (circumscribing) and classifying groups of biological organisms based on shared characteristics. Organisms are grouped into taxa (singular: taxon), and these groups are given a taxonomic rank; groups of a given rank can be aggregated to form a more inclusive group of higher rank, thus creating a taxonomic hierarchy. The principal ranks in modern use are domain, kingdom, phylum (division is sometimes used in botany in place of phylum), class, order, family, genus, and species. The Swedish botanist Carl Linnaeus is regarded as the founder of the current system of taxonomy, having developed a ranked system known as Linnaean taxonomy for categorizing organisms.</w:t>
      </w:r>
    </w:p>
    <w:p>
      <w:r>
        <w:t>With advances in the theory, data and analytical technology of biological systematics, the Linnaean system has transformed into a system of modern biological classification intended to reflect the evolutionary relationships among organisms, both living and extinct.</w:t>
      </w:r>
    </w:p>
    <w:p>
      <w:r>
        <w:t>The exact definition of taxonomy varies from source to source, but the core of the discipline remains: the conception, naming, and classification of groups of organisms. As points of reference, recent definitions of taxonomy are presented below:</w:t>
      </w:r>
    </w:p>
    <w:p>
      <w:r>
        <w:t>Theory and practice of grouping individuals into species, arranging species into larger groups, and giving those groups names, thus producing a classification.</w:t>
      </w:r>
    </w:p>
    <w:p>
      <w:r>
        <w:t>A field of science (and a major component of systematics) that encompasses description, identification, nomenclature, and classification</w:t>
      </w:r>
    </w:p>
    <w:p>
      <w:r>
        <w:t>The science of classification, in biology the arrangement of organisms into a classification</w:t>
      </w:r>
    </w:p>
    <w:p>
      <w:r>
        <w:t>"The science of classification as applied to living organisms, including the study of means of formation of species, etc."</w:t>
      </w:r>
    </w:p>
    <w:p>
      <w:r>
        <w:t>"The analysis of an organism's characteristics for the purpose of classification"</w:t>
      </w:r>
    </w:p>
    <w:p>
      <w:r>
        <w:t>"Systematics studies phylogeny to provide a pattern that can be translated into the classification and names of the more inclusive field of taxonomy" (listed as a desirable but unusual definition)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