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science and engineering</w:t>
      </w:r>
    </w:p>
    <w:p>
      <w:r>
        <w:t>A rover (or sometimes planetary rover) is a planetary surface exploration device designed to move over the rough surface of a planet or other planetary mass celestial bodies. Some rovers have been designed as land vehicles to transport members of a human spaceflight crew; others have been partially or fully autonomous robots.  Rovers are typically created to land on another planet (other than Earth) via a lander-style spacecraft,tasked to collect information about the terrain, and to take crust samples such as dust, soil, rocks, and even liquids. They are essential tools in space exploration.</w:t>
      </w:r>
    </w:p>
    <w:p>
      <w:r>
        <w:t>Rovers arrive on spacecraft and are used in conditions very distinct from those on the Earth, which makes some demands on their design.</w:t>
      </w:r>
    </w:p>
    <w:p>
      <w:r>
        <w:t>Rovers have to withstand high levels of acceleration, high and low temperatures, pressure, dust, corrosion, cosmic rays, remaining functional without repair for a needed period of time.</w:t>
      </w:r>
    </w:p>
    <w:p>
      <w:r>
        <w:t>Rovers which land on celestial bodies far from the Earth, such as the Mars Exploration Rovers, cannot be remotely controlled in real-time since the speed at which radio signals travel is far too slow for real-time or near-real-time communication. For example, sending a signal from Mars to Earth takes between 3 and 21 minutes. These rovers are thus capable of operating autonomously with little assistance from ground control as far as navigation and data acquisition are concerned, although they still require human input for identifying promising targets in the distance to which to drive, and determining how to position itself to maximize solar energy. Giving a rover some rudimentary visual identification capabilities to make simple distinctions can allow engineers to speed up the reconnaissance. During the NASA Sample Return Robot Centennial Challenge, a rover, named Cataglyphis, successfully demonstrated autonomous navigation, decision-making, and sample detection, retrieval, and return capabilities.</w:t>
      </w:r>
    </w:p>
    <w:p>
      <w:r>
        <w:t>Other rover designs that do not use wheeled approaches are possible.  Mechanisms that utilize "walking" on robotic legs, hopping, rolling, etc. are possible.  For example, Stanford University researchers have proposed "Hedgehog", a small cube-shaped rover that can controllably hop—or even spin out of a sandy sinkhole by corkscrewing upward to escape—for surface exploration of low gravity celestial bodies.</w:t>
      </w:r>
    </w:p>
    <w:p>
      <w:r>
        <w:t>The Soviet rover was intended to be the first roving remote-controlled robot on the Moon, but crashed during a failed start of the launcher 19 February 1969.</w:t>
      </w:r>
    </w:p>
    <w:p>
      <w:r>
        <w:t>The Lunokhod 1 rover landed on the Moon in November 1970. It was the first roving remote-controlled robot to land on any celestial body. The Soviet Union launched Lunokhod 1 aboard the Luna 17 spacecraft on November 10, 1970, and it entered lunar orbit on November 15. The spacecraft soft-landed in the Sea of Rains region on November 17. The lander had dual ramps from which Lunokhod 1 could descend to the lunar surface, which it did at 06:28 UT. From November 17, 1970, to November 22, 1970, the rover drove 197 m, and during 10 communication sessions returned 14 close up pictures of the Moon and 12 panoramic views. It also analyzed the lunar soil. The last successful communications session with Lunokhod 1 was on September 14, 1971, having operated for 11 months.</w:t>
      </w:r>
    </w:p>
    <w:p>
      <w:r>
        <w:t>NASA included Lunar Roving Vehicles in three Apollo missions: Apollo 15 (which landed on the Moon July 30, 1971), Apollo 16 (which landed April 21, 1972), and Apollo 17 (which landed December 11, 1972).</w:t>
      </w:r>
    </w:p>
    <w:p>
      <w:r>
        <w:t>The Lunokhod 2 was the second of two uncrewed lunar rovers landed on the Moon by the Soviet Union as part of the Lunokhod program.  The rover became operational on the Moon on January 16, 1973.</w:t>
      </w:r>
    </w:p>
    <w:p>
      <w:r>
        <w:t>It was the second roving remote-controlled robot to land on any celestial body. The Soviet Union launched Lunokhod 2 aboard the Luna 21 spacecraft on January 8, 1973, and the spacecraft soft-landed in the eastern edge of the Mare Serenitatis region on January 15, 1973. Lunokhod 2 descended from the lander's dual ramps to the lunar surface at 01:14 UT on January 16, 1973. Lunokhod 2 operated for about four months, covered 39 km (24 mi) of terrain, including hilly upland areas and rilles, and sent back 86 panoramic images and over 80,000 TV pictures. Based on wheel rotations Lunokhod 2 was thought to have covered 37 km (23 mi) but Russian scientists at the Moscow State University of Geodesy and Cartography (MIIGAiK) have revised that to an estimated distance of about 42.1–42.2 km (26.2–26.2 mi) based on Lunar Reconnaissance Orbiter (LRO) images of the lunar surface. Subsequent discussions with their American counterparts ended with an agreed-upon final distance of 39 km (24 mi), which has stuck since.</w:t>
      </w:r>
    </w:p>
    <w:p>
      <w:r>
        <w:t>The Soviet rover was intended to be the third roving remote-controlled robot on the Moon in 1977. The mission was canceled due to lack of launcher availability and funding, although the rover was built.</w:t>
      </w:r>
    </w:p>
    <w:p>
      <w:r>
        <w:t>Chang'e 3 is a Chinese Moon mission that includes a robotic rover Yutu, named after the pet rabbit of Chang'e, the goddess of the Moon in Chinese mythology. Launched in 2013 with the Chang'e 3 mission, it is China's first lunar rover, the first soft landing on the Moon since 1976 and the first rover to operate there since the Soviet Lunokhod 2 ceased operations on 11 May 1973. It was deployed on the Moon on December 14, 2013, and the rover encountered operational difficulties toward the end of the second lunar day after surviving and recovering successfully the first 14-day lunar night (about a month on the Moon),  and was unable to move after the end of the second lunar night, though it continued to gather useful information for some months afterward. In October 2015, Yutu set the record for the longest operational period for a rover on the Moon. On 31 July  2016, Yutu ceased to operate after a total of 31 months, well beyond its original expected lifespan of three months.</w:t>
      </w:r>
    </w:p>
    <w:p>
      <w:r>
        <w:t>Chandrayaan-2 was the second lunar mission by India, consisting of a lunar orbiter, a lander named Vikram, and a rover named Pragyan. The rover weighing 27 kg, had six wheels and was to be operated on solar power. Launched on 22 July 2019, the mission entered lunar orbit on August 20. Pragyan was destroyed along with its lander, Vikram, when it crash-landed on the Moon on 6 September 2019 and never got the chance to deploy.</w:t>
      </w:r>
    </w:p>
    <w:p>
      <w:r>
        <w:t>Rashid was a lunar rover built by MBRSC to be launched onboard Ispace's lander called Hakuto-R. The rover was launched in November 2022, but was destroyed as the lander crash landed in April 2023. It was equipped with two high-resolution cameras, a microscopic camera to capture small details, and a thermal imaging camera. The rover carried a Langmuir probe, designed to study the Moon's plasma and will attempt to explain why Moon dust is so sticky. The rover was supposed to study the lunar surface, mobility on the Moon's surface and how different surfaces interact with lunar particles.</w:t>
      </w:r>
    </w:p>
    <w:p>
      <w:r>
        <w:t>Takara Tomy, JAXA and Doshisha University made a rover to be launched onboard Ispace's lander called Hakuto-R. It was launched in 2022, but was destroyed as the lander crash landed in April 2023.</w:t>
      </w:r>
    </w:p>
    <w:p>
      <w:r>
        <w:t>Chandrayaan-3 is a mission by India's space agency (ISRO), consisting of a lunar lander and the Pragyan rover. It was a re-attempt to demonstrate soft landing, following the failure of Chandrayaan-2's Vikram lander. It was launched on 14 July 2023 on the LVM-3 launch vehicle and has soft landed near south pole of the Moon August 23 at 6.04 PM IST. The 26 kg 6 wheeled rover Pragyan has descend from lander belly, on to the Moon's surface, using one of its side panels as a ramp. The rover will carry out in-situ chemical analysis of the lunar surface during its course of its mobility. The rover was deployed on 23 August and was put into sleep mode after completing all its objectives on 3 September. It later died during that lunar night.</w:t>
      </w:r>
    </w:p>
    <w:p>
      <w:r>
        <w:t>Peregrine launched towards the Moon on 8 January 2024, taking with it 5 Colmena rovers and a Iris rover. After separation from the launch vehicle a fault occurred preventing it from completing its mission. The spacecraft instead returned to Earth's atmosphere, where it disintegrated on 18 January.</w:t>
      </w:r>
    </w:p>
    <w:p>
      <w:r>
        <w:t>The SLIM lander has two rovers onboard, Lunar Excursion Vehicle 1 (LEV-1) (hopper) and Lunar Excursion Vehicle 2 (LEV-2), a tiny rover developed by JAXA in joint cooperation with Tomy, Sony Group, and Doshisha University. The first rover has direct-to-Earth communication. The second rover is designed to change its shape to traverse around the landing site over a short lifespan of two hours. SLIM was launched on September 6, 2023, and reached lunar orbit on 25 December 2023. They two rovers were successfully deployed and landed separately from SLIM shortly before it own landing on 19 January 2024. LEV-1 conducted six hops on lunar surface and LEV-2 imaged SLIM lander on lunar surface.</w:t>
      </w:r>
    </w:p>
    <w:p>
      <w:r>
        <w:t>The Chang'e 6 sample return mission carried a rover called Jinchan to conduct infrared spectroscopy of lunar surface. Jinchan was also used to image the Chang'e 6 lander on lunar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