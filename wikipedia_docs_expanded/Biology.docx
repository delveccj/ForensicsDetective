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Biology</w:t>
      </w:r>
    </w:p>
    <w:p>
      <w:r>
        <w:t>In the field of artificial intelligence (AI), a hallucination or artificial hallucination (also called confabulation, or delusion) is a response generated by AI that contains false or misleading information presented as fact. This term draws a loose analogy with human psychology, where a hallucination typically involves false percepts. However, there is a key difference: AI hallucination is associated with erroneously constructed responses (confabulation), rather than perceptual experiences.</w:t>
      </w:r>
    </w:p>
    <w:p>
      <w:r>
        <w:t>For example, a chatbot powered by large language models (LLMs), like ChatGPT, may embed plausible-sounding random falsehoods within its generated content. Detecting and mitigating errors and hallucinations pose significant challenges for practical deployment and reliability of LLMs in high-stakes scenarios, such as chip design, supply chain logistics, and medical diagnostics. Software engineers and statisticians have criticized the specific term "AI hallucination" for unreasonably anthropomorphizing computers.</w:t>
      </w:r>
    </w:p>
    <w:p>
      <w:r>
        <w:t>In 1995, Stephen Thaler demonstrated how hallucinations and phantom experiences emerge from artificial neural networks through random perturbation of their connection weights.</w:t>
      </w:r>
    </w:p>
    <w:p>
      <w:r>
        <w:t>In the early 2000s, the term "hallucination" was used in computer vision with a positive connotation to describe the process of adding detail to an image. For example, the task of generating high-resolution face images from low-resolution inputs is called face hallucination.</w:t>
      </w:r>
    </w:p>
    <w:p>
      <w:r>
        <w:t>In the late 2010s, the term underwent a semantic shift to signify the generation of factually incorrect or misleading outputs by AI systems in tasks like translation or object detection. For example, in 2017, Google researchers used the term to describe the responses generated by neural machine translation (NMT) models when they are not related to the source text, and in 2018, the term was used in computer vision to describe instances where non-existent objects are erroneously detected because of adversarial attacks.</w:t>
      </w:r>
    </w:p>
    <w:p>
      <w:r>
        <w:t>The term "hallucinations" in AI gained wider recognition during the AI boom, alongside the rollout of widely used chatbots based on large language models (LLMs). In July 2021, Meta warned during its release of BlenderBot 2 that the system is prone to "hallucinations", which Meta defined as "confident statements that are not true". Following OpenAI's ChatGPT release in beta version in November 2022, some users complained that such chatbots often seem to pointlessly embed plausible-sounding random falsehoods within their generated content. Many news outlets, including The New York Times, started to use the term "hallucinations" to describe these models' occasionally incorrect or inconsistent responses.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