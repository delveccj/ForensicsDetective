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Alternate history</w:t>
      </w:r>
    </w:p>
    <w:p>
      <w:r>
        <w:t>The history of Asian art includes a vast range of arts from various cultures, regions, and religions across the continent of Asia. Asian art is typically divided into broad blocks: East Asian art includes works from China, Japan, Korea and Tibetan art, while Southeast Asian art includes the arts of Cambodia, Indonesia, Laos, Malaysia, Myanmar (Burma), the Philippines, Thailand, and Vietnam. Historically, South Asian art mostly falls under Indian art, which encompasses the arts of the Indian subcontinent, while Central Asian art covers that region. West Asian art encompasses the arts of the Ancient Near East including Mesopotamian art and Persian art, and more recently becoming dominated by Islamic art.</w:t>
      </w:r>
    </w:p>
    <w:p>
      <w:r>
        <w:t>In many ways, the history of Eastern art parallels the development of Western art. The art histories of Asia and Europe repeatedly intertwine, with Asian art greatly influencing European art, and vice versa; the Eurasian cultures mixed through methods such as  steppe-nomad migrations,</w:t>
      </w:r>
    </w:p>
    <w:p>
      <w:r>
        <w:t>followed successively by the Silk Road transmission of art, the cultural exchange of the Age of Discovery and  Western colonization, and through the Internet and modern globalization.</w:t>
      </w:r>
    </w:p>
    <w:p>
      <w:r>
        <w:t>Excluding prehistoric art, the art of Mesopotamia represents the oldest forms of art in Asia.</w:t>
      </w:r>
    </w:p>
    <w:p>
      <w:r>
        <w:t>The first modern human occupation in the difficult climates of Northeast Asia is dated to circa 40,000 ago, with the early Yana culture of northern Siberia dated to circa 31,000 BCE. By around 21,000 BCE, two main cultures developed: the Mal'ta culture and slightly later the Afontova Gora-Oshurkovo culture.</w:t>
      </w:r>
    </w:p>
    <w:p>
      <w:r>
        <w:t>The Mal'ta culture culture, centered around at Mal'ta, at the Angara River, near Lake Baikal in Irkutsk Oblast, Southern Siberia, created some of the first works of art in the Upper Paleolithic period, with objects such as the Venus figurines of Mal'ta. These figures consist most often of mammoth ivory. The figures are about 23,000 years old and stem from the Gravettian. Most of these statuettes show stylized clothes. Quite often the face is depicted. The tradition of Upper Paleolithic portable statuettes being almost exclusively European, it has been suggested that Mal'ta had some kind of cultural and cultic connection with Europe during that time period, but this remains unsettled.</w:t>
      </w:r>
    </w:p>
    <w:p>
      <w:r>
        <w:t>Chinese art (Chinese: 中國藝術/中国艺术) has varied throughout its ancient history, divided into periods by the ruling dynasties of China and changing technology. Different forms of art have been influenced by great philosophers, teachers, religious figures, and even political leaders. Chinese art encompasses fine arts, folk arts, and performance arts. Chinese art is art, whether modern or ancient, that originated from or is practiced in China or by Chinese artists or performers.</w:t>
      </w:r>
    </w:p>
    <w:p>
      <w:r>
        <w:t>In the Song dynasty, poetry was marked by a lyric poetry known as Ci (詞) which expressed feelings of desire, often in an adopted persona. Also in the Song dynasty, paintings of more subtle expressions of landscapes appeared, with blurred outlines and mountain contours which conveyed distance through an impressionistic treatment of natural phenomena. It was during this period that in painting, emphasis was placed on spiritual rather than emotional elements, as in the previous period. Kunqu, the oldest extant form of Chinese opera developed during the Song dynasty in Kunshan, near present-day Shanghai. In the Yuan dynasty, painting by the Chinese painter Zhao Mengfu (趙孟頫) greatly influenced later Chinese landscape painting, and the Yuan dynasty opera became a variant of Chinese opera which continues today as Cantonese opera.</w:t>
      </w:r>
    </w:p>
    <w:p>
      <w:r>
        <w:t>Chinese painting</w:t>
      </w:r>
    </w:p>
    <w:p>
      <w:r>
        <w:t>Gongbi and Xieyi are two painting styles in Chinese painting.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