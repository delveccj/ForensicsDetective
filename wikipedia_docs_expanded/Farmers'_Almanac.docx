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Farmers' Almanac</w:t>
      </w:r>
    </w:p>
    <w:p>
      <w:r>
        <w:t>The Sleeping Dictionary is a 2003 British-American romantic drama film written and directed by Guy Jenkin and starring Hugh Dancy, Jessica Alba, Brenda Blethyn, Emily Mortimer, and Bob Hoskins. The film is about a young Englishman who is sent to Sarawak, Malaysia, in the 1930s to become part of the British colonial government. There he encounters some unorthodox local traditions, and finds himself faced with tough decisions of the heart involving a beautiful young local woman who becomes the object of his affections. The Sleeping Dictionary was filmed on location in Sarawak.</w:t>
      </w:r>
    </w:p>
    <w:p>
      <w:r>
        <w:t>A young and naive Englishman, John Truscott (Hugh Dancy), goes to the British protectorate of Sarawak, Borneo (described as a "colony" in the film), to try to apply his father's work to the Iban society. There he meets his boss Henry Bullard (Bob Hoskins) and his wife Aggie Bullard (Brenda Blethyn). John tries to civilize the area, building schools and providing education for the Iban people, and encounters unfamiliar local customs. A girl, Selima (Jessica Alba), becomes his "sleeping dictionary", who sleeps with him and teaches him the language and the habits of the locals.</w:t>
      </w:r>
    </w:p>
    <w:p>
      <w:r>
        <w:t>John is sent upriver where a sickness is affecting the Yakata tribe. He and Selima travel inland. John witnesses a nearby mining operation run by Europeans. He notices that the Yakata have rice – which has been given to them by the miners – and he guesses correctly that the miners have poisoned the rice in order to get rid of the Yakata. Knowing that they will exact vengeance, John tells the Yakata what has happened. The Yakata wipe out the miners.</w:t>
      </w:r>
    </w:p>
    <w:p>
      <w:r>
        <w:t>Despite their intent, John and Selima find themselves falling into a forbidden love. John is eager to marry Selima despite the longhouse not allowing it. When John tells Henry about his plans to marry her, they lock Selima up. Selima agrees to marry in the longhouse before they part ways. Bullard threatens to send John to trial for the death of the European miners. He makes a deal with John. John has to give up Selima, and go to Britain for a year's vacation and to meet the Bullards' daughter Cecilia (Emily Mortimer). Another local British official, Neville Shipperly (Noah Taylor), a boorish drunk and a man who despises the locals, is jealous of John because he had planned to win Cecilia as his own.</w:t>
      </w:r>
    </w:p>
    <w:p>
      <w:r>
        <w:t>A year later, John is seen marrying Cecilia. He still struggles to get over his past with his sleeping dictionary. With Cecilia, he decides the best thing to do is go back to Sarawak to continue his work there. In Sarawak, Cecilia notices John's desire for Selima despite constantly keeping his distance from her. Cecilia demands to know more about Selima; John replies that she is married to Belansai and that the couple have a baby together.</w:t>
      </w:r>
    </w:p>
    <w:p>
      <w:r>
        <w:t>While at the lake collecting rocks for research, John sees Selima with her baby. He believes the child to be his and asks Famous to arrange a meeting with the pair. Back at the house, Selima walks in, unaware that John is there. Here, John meets his son Mandar for the first time. When Belansai hears news that John is spending time with his wife, he sneaks in to try to kill John but only manages to hurt him with a razor. The next morning, Henry reveals to John his past about his own 'sleeping dictionary', which resulted in the birth of another child: Selima. Belansai is caught and sentenced to be hanged for trying to kill an officer. Selima is not happy, as Belansai has been a good father to Mandar. Not wanting his friend Belansai to die, John nevertheless goes through with announcing Belansai's hanging, having no other option. Later that night, Selima goes to help Belansai escape, not knowing that John is already there, breaking Belansai out and handing him a gun. As Belansai hurries off, John turns to Selima, asking to meet him at the dock so they can escape on the boat. When Selima expresses fear that he will be caught, he says "Then I'll tell them I'd rather have you than a country... or a language... or a history". They embrace as the rain is pouring behind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