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Mathematics</w:t>
      </w:r>
    </w:p>
    <w:p>
      <w:r>
        <w:t>In its most common sense, methodology is the study of research methods. However, the term can also refer to the methods themselves or to the philosophical discussion of associated background assumptions. A method is a structured procedure for bringing about a certain goal, like acquiring knowledge or verifying knowledge claims. This normally involves various steps, like choosing a sample, collecting data from this sample, and interpreting the data. The study of methods concerns a detailed description and analysis of these processes. It includes evaluative aspects by comparing different methods. This way, it is assessed what advantages and disadvantages they have and for what research goals they may be used. These descriptions and evaluations depend on philosophical background assumptions. Examples are how to conceptualize the studied phenomena and what constitutes evidence for or against them. When understood in the widest sense, methodology also includes the discussion of these more abstract issues.</w:t>
      </w:r>
    </w:p>
    <w:p>
      <w:r>
        <w:t>Methodologies are traditionally divided into quantitative and qualitative research. Quantitative research is the main methodology of the natural sciences. It uses precise numerical measurements. Its goal is usually to find universal laws used to make predictions about future events. The dominant methodology in the natural sciences is called the scientific method. It includes steps like observation and the formulation of a hypothesis. Further steps are to test the hypothesis using an experiment, to compare the measurements to the expected results, and to publish the findings.</w:t>
      </w:r>
    </w:p>
    <w:p>
      <w:r>
        <w:t>Qualitative research is more characteristic of the social sciences and gives less prominence to exact numerical measurements. It aims more at an in-depth understanding of the meaning of the studied phenomena and less at universal and predictive laws. Common methods found in the social sciences are surveys, interviews, focus groups, and the nominal group technique. They differ from each other concerning their sample size, the types of questions asked, and the general setting. In recent decades, many social scientists have started using mixed-methods research, which combines quantitative and qualitative methodologies.</w:t>
      </w:r>
    </w:p>
    <w:p>
      <w:r>
        <w:t>Many discussions in methodology concern the question of whether the quantitative approach is superior, especially whether it is adequate when applied to the social domain. A few theorists reject methodology as a discipline in general. For example, some argue that it is useless since methods should be used rather than studied. Others hold that it is harmful because it restricts the freedom and creativity of researchers. Methodologists often respond to these objections by claiming that a good methodology helps researchers arrive at reliable theories in an efficient way. The choice of method often matters since the same factual material can lead to different conclusions depending on one's method. Interest in methodology has risen in the 20th century due to the increased importance of interdisciplinary work and the obstacles hindering efficient cooperation.</w:t>
      </w:r>
    </w:p>
    <w:p>
      <w:r>
        <w:t>The term "methodology" is associated with a variety of meanings. In its most common usage, it refers either to a method, to the field of inquiry studying methods, or to philosophical discussions of background assumptions involved in these processes. Some researchers distinguish methods from methodologies by holding that methods are modes of data collection while methodologies are more general research strategies that determine how to conduct a research project. In this sense, methodologies include various theoretical commitments about the intended outcomes of the investigation.</w:t>
      </w:r>
    </w:p>
    <w:p>
      <w:r>
        <w:t>The term "methodology" is sometimes used as a synonym for the term "method". A method is a way of reaching some predefined goal. It is a planned and structured procedure for solving a theoretical or practical problem. In this regard, methods stand in contrast to free and unstructured approaches to problem-solving. For example, descriptive statistics is a method of data analysis, radiocarbon dating is a method of determining the age of organic objects, sautéing is a method of cooking, and project-based learning is an educational method. The term "technique" is often used as a synonym both in the academic and the everyday discourse. Methods usually involve a clearly defined series of decisions and actions to be used under certain circumstances, usually expressable as a sequence of repeatable instructions. The goal of following the steps of a method is to bring about the result promised by it. In the context of inquiry, methods may be defined as systems of rules and procedures to discover regularities of nature, society, and thought. In this sense, methodology can refer to procedures used to arrive at new knowledge or to techniques of verifying and falsifying pre-existing knowledge claims. This encompasses various issues pertaining both to the collection of data and their analysis. Concerning the collection, it involves the problem of sampling and of how to go about the data collection itself, like surveys, interviews, or observation. There are also numerous methods of how the collected data can be analyzed using statistics or other ways of interpreting it to extract interesting conclusions.</w:t>
      </w:r>
    </w:p>
    <w:p>
      <w:r>
        <w:t>However, many theorists emphasize the differences between the terms "method" and "methodology". In this regard, methodology may be defined as "the study or description of methods" or as "the analysis of the principles of methods, rules, and postulates employed by a discipline". This study or analysis involves uncovering assumptions and practices associated with the different methods and a detailed description of research designs and hypothesis testing. It also includes evaluative aspects: forms of data collection, measurement strategies, and ways to analyze data are compared and their advantages and disadvantages relative to different research goals and situations are assessed. In this regard, methodology provides the skills, knowledge, and practical guidance needed to conduct scientific research in an efficient manner. It acts as a guideline for various decisions researchers need to take in the scientific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