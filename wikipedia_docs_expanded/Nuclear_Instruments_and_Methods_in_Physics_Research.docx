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Nuclear Instruments and Methods in Physics Research</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t>The contemporary concept of "the economy" wasn't popularly known until the American Great Depression in the 1930s.</w:t>
      </w:r>
    </w:p>
    <w:p>
      <w: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