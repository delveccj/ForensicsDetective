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Function (mathematics)</w:t>
      </w:r>
    </w:p>
    <w:p>
      <w:r>
        <w:t>Qualitative research is a type of research that aims to gather and analyse non-numerical (descriptive) data in order to gain an understanding of individuals' social reality, including understanding their attitudes, beliefs, and motivation. This type of research typically involves in-depth interviews, focus groups, or field observations in order to collect data that is rich in detail and context. Qualitative research is often used to explore complex phenomena or to gain insight into people's experiences and perspectives on a particular topic.  It is particularly useful when researchers want to understand the meaning that people attach to their experiences or when they want to uncover the underlying reasons for people's behavior. Qualitative methods include ethnography, grounded theory, discourse analysis, and interpretative phenomenological analysis. Qualitative research methods have been used in sociology, anthropology, political science, psychology, communication studies, social work, folklore, educational research, information science and software engineering research.</w:t>
      </w:r>
    </w:p>
    <w:p>
      <w:r>
        <w:t>Qualitative research has been informed by several strands of philosophical thought and examines aspects of human life, including culture, expression, beliefs, morality, life stress, and imagination. Contemporary qualitative research has been influenced by a number of branches of philosophy, for example, positivism, postpositivism, critical theory, and constructivism.</w:t>
      </w:r>
    </w:p>
    <w:p>
      <w:r>
        <w:t>The historical transitions or 'moments' in qualitative research, together with the notion of 'paradigms' (Denzin &amp; Lincoln, 2005), have received widespread popularity over the past decades. However, some scholars have argued that the adoptions of paradigms may be counterproductive and lead to less philosophically engaged communities.</w:t>
      </w:r>
    </w:p>
    <w:p>
      <w:r>
        <w:t>The use of nonquantitative material as empirical data has been growing in many areas of the social sciences, including pedagogy, development psychology and cultural psychology. Several philosophical and psychological traditions have influenced investigators' approaches to qualitative research, including phenomenology, social constructionism, symbolic interactionism, and positivism.</w:t>
      </w:r>
    </w:p>
    <w:p>
      <w:r>
        <w:t>Phenomenology refers to the philosophical study of the structure of an individual's consciousness and general subjective experience. Approaches to qualitative research based on constructionism, such as grounded theory, pay attention to how the subjectivity of both the researcher and the study participants can affect the theory that develops out of the research. The symbolic interactionist approach to qualitative research examines how individuals and groups develop an understanding of the world. Traditional positivist approaches to qualitative research seek a more objective understanding of the social world. Qualitative researchers have also been influenced by the sociology of knowledge and the work of Alfred Schütz, Peter L. Berger, Thomas Luckmann, and Harold Garfinkel.</w:t>
      </w:r>
    </w:p>
    <w:p>
      <w:r>
        <w:t>Qualitative researchers use different sources of data to understand the topic they are studying. These data sources include interview transcripts, videos of social interactions, notes, verbal reports and artifacts such as books or works of art. The case study method exemplifies qualitative researchers' preference for depth, detail, and context. Data triangulation is also a strategy used in qualitative research. Autoethnography, the study of self, is a qualitative research method in which the researcher uses his or her personal experience to understand an issue.</w:t>
      </w:r>
    </w:p>
    <w:p>
      <w:r>
        <w:t>Grounded theory is an inductive type of research, based on ("grounded" in) a very close look at the empirical observations a study yields. Thematic analysis involves analyzing patterns of meaning. Conversation analysis is primarily used to analyze spoken conversations. Biographical research is concerned with the reconstruction of life histories, based on biographical narratives and documents. Narrative inquiry studies the narratives that people use to describe their experience.</w:t>
      </w:r>
    </w:p>
    <w:p>
      <w:r>
        <w:t>Qualitative researchers may gather information through observations, note-taking, interviews, focus groups (group interviews), documents, images and artifacts.</w:t>
      </w:r>
    </w:p>
    <w:p>
      <w:r>
        <w:t>Research interviews are an important method of data collection in qualitative research. An interviewer is usually a professional or paid researcher, sometimes trained, who poses questions to the interviewee, in an alternating series of usually brief questions and answers, to elicit information. Compared to something like a written survey, qualitative interviews allow for a significantly higher degree of intimacy, with participants often revealing personal information to their interviewers in a real-time, face-to-face setting. As such, this technique can evoke an array of significant feelings and experiences within those being interviewed. Sociologists Bredal, Stefansen and Bjørnholt identified three "participant orientations", that they described as "telling for oneself", "telling for others" and "telling for the researcher". They also proposed that these orientations implied "different ethical contracts between the participant and researcher".</w:t>
      </w:r>
    </w:p>
    <w:p>
      <w:r>
        <w:t>In participant observation ethnographers get to understand a culture by directly participating in the activities of the culture they study. Participant observation extends further than ethnography and into other fields, including psychology. For example, by training to be an EMT and becoming a participant observer in the lives of EMTs, Palmer studied how EMTs cope with the stress associated with some of the gruesome emergencies they deal with.</w:t>
      </w:r>
    </w:p>
    <w:p>
      <w:r>
        <w:t>In qualitative research, the idea of recursivity refers to the emergent nature of research design. In contrast to standardized research methods, recursivity embodies the idea that the qualitative researcher can change a study's design during the data collection phase.</w:t>
      </w:r>
    </w:p>
    <w:p>
      <w:r>
        <w:t>Recursivity in qualitative research procedures contrasts to the methods used by scientists who conduct experiments. From the  perspective of the scientist, data collection, data analysis, discussion of the data in the context of the research literature, and drawing conclusions should be each undertaken once (or at most a small number of times). In qualitative research however, data are collected repeatedly until one or more specific stopping conditions are met, reflecting a nonstatic attitude to the planning and design of research activities. An example of this dynamism might be when the qualitative researcher unexpectedly changes their research focus or design midway through a study, based on their first interim data analysis. The researcher can even make further unplanned changes based on another interim data analysis. Such an approach would not be permitted in an experiment. Qualitative researchers would argue that recursivity in developing the relevant evidence enables the researcher to be more open to unexpected results and emerging new constructs.</w:t>
      </w:r>
    </w:p>
    <w:p>
      <w:r>
        <w:t>Qualitative researchers have a number of analytic strategies available to them.</w:t>
      </w:r>
    </w:p>
    <w:p>
      <w:r>
        <w:t>In general, coding refers to the act of associating meaningful ideas with the data of interest. In the context of qualitative research, interpretative aspects of the coding process are often explicitly recognized and articulated; coding helps to produce specific words or short phrases believed to be useful abstractions from the data.</w:t>
      </w:r>
    </w:p>
    <w:p>
      <w:r>
        <w:t>Data may be sorted into patterns for thematic analyses as the primary basis for organizing and reporting the study findings.</w:t>
      </w:r>
    </w:p>
    <w:p>
      <w:r>
        <w:t>According to Krippendorf, "Content analysis is a research technique for making replicable and valid inference from data to their context" (p. 21). It is applied to documents and written and oral communication. Content analysis is an important building block in the conceptual analysis of qualitative data. It is frequently used in sociology. For example, content analysis has been applied to research on such diverse aspects of human life as changes in perceptions of race over time, the lifestyles of contractors, and even reviews of automobiles.</w:t>
      </w:r>
    </w:p>
    <w:p>
      <w:r>
        <w:t>A growing approach within qualitative research involves combining multiple qualitative methods to produce more robust and multi-faceted findings.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