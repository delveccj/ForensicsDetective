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Archaeology (disambiguation)</w:t>
      </w:r>
    </w:p>
    <w:p>
      <w:r>
        <w:t>This article gives a list of various almanacs. Note that almanac can also be spelled almanack, and some of the publications listed use this form.</w:t>
      </w:r>
    </w:p>
    <w:p>
      <w:r>
        <w:t>List of reference tables</w:t>
      </w:r>
    </w:p>
    <w:p>
      <w:r>
        <w:t>Barbanera Almanac (1762–present)</w:t>
      </w:r>
    </w:p>
    <w:p>
      <w:r>
        <w:t>Canadian Almanac &amp; Directory, Grey House Publishing Canada, a comprehensive resource</w:t>
      </w:r>
    </w:p>
    <w:p>
      <w:r>
        <w:t>Canadian Global Almanac (1992–2005), a book of facts about Canada and the world</w:t>
      </w:r>
    </w:p>
    <w:p>
      <w:r>
        <w:t>Deventer Almanak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