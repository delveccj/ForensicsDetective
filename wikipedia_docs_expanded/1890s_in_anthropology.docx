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1890s in anthropology</w:t>
      </w:r>
    </w:p>
    <w:p>
      <w:r>
        <w:t>Philosophy, politics and economics, or politics, philosophy and economics (PPE), is an interdisciplinary undergraduate or postgraduate degree which combines study from three disciplines. The first institution to offer degrees in PPE was the University of Oxford in the 1920s. This particular course has produced a significant number of notable graduates such as Aung San Suu Kyi, Burmese politician and former State Counsellor of Myanmar, Nobel Peace Prize winner; Princess Haya bint Hussein, daughter of the late King Hussein of Jordan; Christopher Hitchens, the British–American author and journalist; Will Self, British author and journalist; Oscar-winning writer and director Florian Henckel von Donnersmarck;  Michael Dummett, Gareth Evans, Philippa Foot, Christopher Peacocke, Gilbert Ryle, and Peter Strawson, philosophers; Harold Wilson, Edward Heath, David Cameron, Liz Truss and Rishi Sunak, Prime Ministers of the United Kingdom; Hugh Gaitskell, Michael Foot, William Hague and Ed Miliband, former Leaders of the Opposition; former Prime Ministers of Pakistan Benazir Bhutto and Imran Khan; and Malcolm Fraser, Bob Hawke and Tony Abbott, former Prime Ministers of Australia; and Malala Yousafzai, Nobel Peace Prize winner.</w:t>
      </w:r>
    </w:p>
    <w:p>
      <w:r>
        <w:t>In the 1980s, the University of York went on to establish its own PPE degree based upon the Oxford model; King's College London, the University of Warwick, the University of Manchester, and other British universities later followed. According to the BBC, the Oxford PPE "dominate[s] public life" in the UK. It is now offered at several other leading colleges and universities around the world. More recently Warwick University and King's College added a new degree under the name of PPL (Politics, Philosophy and Law) with the aim to bring an alternative to the more classical PPE degrees.</w:t>
      </w:r>
    </w:p>
    <w:p>
      <w:r>
        <w:t>In the United States, it is offered by over 50 colleges and universities, including three Ivy League schools and a large number of public universities, including The University of Akron. Harvard University began offering a similar degree in Social Studies in 1960, combining history, political science, economics, sociology, and anthropology. In 2020, in addition to its undergraduate degree programs in PPE, Virginia Tech joined the Chapman University's Smith Institute as among the first research centers in the world dedicated to interdisciplinary research in PPE. Several PPE programs exist in Canada, including the Frank McKenna School of Philosophy, Politics and Economics at Mount Allison University. In Asia, Peking University, Tsinghua University, Waseda University, NUS, Tel-Aviv University and Ashoka University are among those that have PPE or similar programs.</w:t>
      </w:r>
    </w:p>
    <w:p>
      <w:r>
        <w:t>In recent years, notably in civil law countries, Politics, Philosophy, Law and Economics (PPLE) has been on the rise as a broader version of PPE.</w:t>
      </w:r>
    </w:p>
    <w:p>
      <w:r>
        <w:t>Philosophy, politics and economics was established as a degree course at the University of Oxford in the 1920s, as a modern alternative to classics (known as "literae humaniores" or "greats" at Oxford) for those entering the civil service. It was thus initially known as "modern greats". The first PPE students commenced their course in the autumn of 1921. The regulation by which it was established is Statt. Tit. VI. Sect. 1 C; "the subject of the Honour School of Philosophy, Politics, and Economics shall be the study of the structure, and the philosophical and economic principles, of Modern Society." Initially it was compulsory to study all three subjects for all three years of the course, but in 1970 this requirement was relaxed, and since then students have been able to drop one subject after the first year – most do this, but a minority continue with all three.</w:t>
      </w:r>
    </w:p>
    <w:p>
      <w:r>
        <w:t>The philosopher Roy Bhaskar, who studied PPE at Oxford in the 1960s, subsequently described the course content at that time as follows:</w:t>
      </w:r>
    </w:p>
    <w:p>
      <w:r>
        <w:t>I suppose the basis of PPE was very much laid in the work of John Stuart Mill, who was an adept at all three. The ideal was to become, more or less, a modern equivalent to Mill. There was very little discussion of Hegel and Marx, who certainly weren't recognised as major thinkers. Most people who did well in philosophy wouldn't even have done any Kant. It was sufficient to do Descartes, Locke, Berkeley and Hume, that was it... for economics you had to do basic neo-classical and Keynesian economic theory and problems in the British economy since the war.</w:t>
      </w:r>
    </w:p>
    <w:p>
      <w:r>
        <w:t>During the 1960s some students started to critique the course from a left-wing perspective, culminating in the publication of a pamphlet, The Poverty of PPE, in 1968, written by Trevor Pateman, who argued that it "gives no training in scholarship, only refining to a high degree of perfection the ability to write short dilettantish essays on the basis of very little knowledge: ideal training for the social engineer". The pamphlet advocated incorporating the study of sociology, anthropology and art, and to take on the aim of "assist(ing) the radicalisation and mobilisation of political opinion outside the university". According to Andy Beckett, in response, some minor changes were made, with influential leftist writers such as Frantz Fanon and Régis Debray being added to politics reading lists, but the core of the programme remained the same. However, Bhaskar, another leader of the movement to reform PPE, argued that within a couple of years of the publication of the critique, "...the structure of PPE had been transformed. You could now do sociology, you could do Hegel, you could do Marx, continental philosophy, and these were permanent effects at the Oxford undergraduate level".</w:t>
      </w:r>
    </w:p>
    <w:p>
      <w:r>
        <w:t>Christopher Stray has pointed to the course as one reason for the gradual decline of the study of classics, as classicists in political life began to be edged out by those who had studied the modern greats.</w:t>
      </w:r>
    </w:p>
    <w:p>
      <w:r>
        <w:t>Political theorists Dario Castiglione and Iain Hampsher-Monk have described the course as being fundamental to the development of political thought in the UK since it established a connection between politics and philosophy. Previously at Oxford, and for some time subsequently at Cambridge, politics had been taught only as a branch of modern history.</w:t>
      </w:r>
    </w:p>
    <w:p>
      <w:r>
        <w:t>The programme is rooted in the view that to understand social phenomena one must approach them from several complementary disciplinary directions and analytical frameworks. In this regard, the study of philosophy is considered important because it both equips students with meta-tools such as the ability to reason rigorously and logically, and facilitates ethical reflection. The study of politics is considered necessary because it acquaints students with the institutions that govern society and help solve collective action problems. Finally, studying economics is seen as vital in the modern world because political decisions often concern economic matters, and government decisions are often influenced by economic events. The vast majority of students at Oxford drop one of the three subjects for the second and third years of their course. Oxford now has more than 600 undergraduates studying the subject, admitting over 200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