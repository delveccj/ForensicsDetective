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Geography of Pennsylvania</w:t>
      </w:r>
    </w:p>
    <w:p>
      <w:r>
        <w:t>Atlas Shrugged is a 1957 novel by Ayn Rand. It is her longest novel, the fourth and final one published during her lifetime, and the one she considered her magnum opus in the realm of fiction writing. She described the theme of Atlas Shrugged as "the role of man's mind in existence" and it includes elements of science fiction, mystery, and romance. The book explores a number of philosophical themes from which Rand would subsequently develop Objectivism, including reason, property rights, individualism, libertarianism, and capitalism and depicts what Rand saw as the failures of governmental coercion. Of Rand's works of fiction, it contains her most extensive statement of her philosophical system.</w:t>
      </w:r>
    </w:p>
    <w:p>
      <w:r>
        <w:t>The book depicts a dystopian United States in which heavy industry companies suffer under increasingly burdensome laws and regulations. Railroad executive Dagny Taggart and her lover, steel magnate Hank Rearden, struggle against "looters" who want to exploit their productivity. They discover that a mysterious figure called John Galt is persuading other business leaders to abandon their companies and disappear as a strike of productive individuals against the looters. The novel ends with the strikers planning to build a new capitalist society based on Galt's philosophy.</w:t>
      </w:r>
    </w:p>
    <w:p>
      <w:r>
        <w:t>Atlas Shrugged received largely negative reviews, but achieved enduring popularity and ongoing sales in the following decades. The novel has been cited as an influence on a variety of libertarian and conservative thinkers and politicians. After several unsuccessful attempts to adapt the novel for film or television, a film trilogy was released from 2011 to 2014 to negative reviews; two theatrical adaptations have also been staged.</w:t>
      </w:r>
    </w:p>
    <w:p>
      <w:r>
        <w:t>Atlas Shrugged is set in a dystopian United States at an unspecified time, in which the country has a "national legislature" instead of Congress and a "head of state" instead of a president. The United States appears to be approaching an economic collapse, with widespread shortages, business failures, and decreased productivity. Writer Edward Younkins said, "The story may be simultaneously described as anachronistic and timeless. The pattern of industrial organization appears to be that of the late 1800s—the mood seems to be close to that of the depression-era 1930s. Both the social customs and the level of technology remind one of the 1950s".</w:t>
      </w:r>
    </w:p>
    <w:p>
      <w:r>
        <w:t>Many early 20th-century technologies are available, but later technologies such as jet planes and computers are largely absent. There is very little mention of historical people or events, not even major events such as World War II. Aside from the United States, most countries are referred to as "People's States" that are implied to be either socialist or communist.</w:t>
      </w:r>
    </w:p>
    <w:p>
      <w:r>
        <w:t>Dagny Taggart, the operating vice-president of Taggart Transcontinental Railroad, keeps the company going amid a sustained economic depression. As economic conditions worsen and government enforces statist controls on successful businesses, people repeat the cryptic phrase "Who is John Galt?" which means: "Don't ask questions nobody can answer."</w:t>
      </w:r>
    </w:p>
    <w:p>
      <w:r>
        <w:t>Her brother Jim, the railroad's president, seems to make irrational decisions, such as buying from Orren Boyle's unreliable Associated Steel. Dagny is also disappointed to discover that the Argentine billionaire Francisco d'Anconia, her childhood friend and first love, is risking his family's copper company by constructing the San Sebastián copper mines, even though Mexico will probably nationalize them.</w:t>
      </w:r>
    </w:p>
    <w:p>
      <w:r>
        <w:t>Despite the risk, Jim and Boyle invest heavily in a railway for the region while ignoring the Rio Norte Line in Colorado, where entrepreneur Ellis Wyatt has discovered large oil reserves. Mexico nationalizes the mines and railroad line, but the mines are discovered to be worthless. To recoup the railroad's losses, Jim influences the National Alliance of Railroads to prohibit competition in prosperous areas such as Colorado. Wyatt demands that Dagny supply adequate rails to his wells before the ruling takes effect.</w:t>
      </w:r>
    </w:p>
    <w:p>
      <w:r>
        <w:t>In Philadelphia, self-made steel magnate Hank Rearden develops Rearden Metal, an alloy lighter and stronger than conventional steel. Dagny opts to use Rearden Metal in the Rio Norte Line, becoming the first major customer for the product. After Hank refuses to sell the metal to the State Science Institute, a government research foundation run by Dr. Robert Stadler, the Institute publishes a report condemning the metal without identifying problems with it. As a result, many significant organizations boycott the line. Although Stadler agrees with Dagny's complaints about the unscientific tone of the report, he refuses to override it. To protect Taggart Transcontinental from the boycott, Dagny decides to build the Rio Norte Line as an independent company named the John Galt Line.</w:t>
      </w:r>
    </w:p>
    <w:p>
      <w:r>
        <w:t>Hank is unhappy with his manipulative wife Lillian, but feels obliged to stay with her. He is attracted to Dagny, and when he joins her for the inauguration of the John Galt Line, they become lovers. On a vacation, Hank and Dagny discover an abandoned factory with an incomplete but revolutionary motor that runs on atmospheric static electricity. They begin searching for the inventor, and Dagny hires scientist Quentin Daniels to reconstruct the motor; however, a series of economically harmful directives are issued by Wesley Mouch, a former Rearden lobbyist who betrayed Hank in return for a job leading a government agency. Wyatt and other important business leaders quit and disappear, leaving their industries to failure.</w:t>
      </w:r>
    </w:p>
    <w:p>
      <w:r>
        <w:t>Dagny and Hank realize that Francisco is hurting his copper company intentionally, although they do not understand why. When the government imposes a directive that forbids employees from leaving their jobs and nationalizes all patents, Dagny violates the law by resigning in protest. To gain Hank's compliance, the government blackmails him with threats to publicize his affair with Dagny. After a major disaster in one of Taggart Transcontinental's tunnels, Dagny returns to work. On her return, she receives notice that Quentin Daniels is also quitting in protest and she rushes across the country to convince him to stay.</w:t>
      </w:r>
    </w:p>
    <w:p>
      <w:r>
        <w:t>On her way to Daniels, Dagny meets a hobo with a story that reveals the motor was invented and abandoned by an engineer named John Galt, who is the inspiration for the common saying. When she chases after Daniels in a private plane, she crashes and discovers the secret behind the disappearances of business leaders: Galt is leading a strike of "the men of the mind". She has crashed in their hiding place, an isolated valley known as Galt's Gulch. As she recovers from her injuries, the strikers explain their motives, and she learns that the strikers include Francisco and many prominent people, such as her favorite composer, Richard Halley, and infamous pirate Ragnar Danneskjöld. Dagny falls in love with Galt, who asks her to join the strike.</w:t>
      </w:r>
    </w:p>
    <w:p>
      <w:r>
        <w:t>Reluctant to abandon her railroad, Dagny leaves Galt's Gulch, but finds the government has devolved into dictatorship. Francisco finishes sabotaging his mines and quits. After he helps stop an armed takeover of Hank's steel mill, Francisco convinces Hank to join the strike. Galt follows Dagny to New York, where he hacks into a national radio broadcast to deliver a three-hour speech that explains the novel's theme and Rand's Objectivism.</w:t>
      </w:r>
    </w:p>
    <w:p>
      <w:r>
        <w:t>The authorities capture Galt and unsuccessfully attempt to persuade him to lead the restoration of the country's economy. Jim then decides to torture Galt, but becomes delirious after witnessing how the authorities are too incompetent to even fix the torture device. Dagny rescues Galt, the government collapses, and the novel closes as Galt announces that the strikers can rejoin the world.</w:t>
      </w:r>
    </w:p>
    <w:p>
      <w:r>
        <w:t>Rand's stated goal for writing the novel was "to show how desperately the world needs prime movers and how viciously it treats them" and to portray "what happens to the world without them". The core idea for the book came to her during a 1943 telephone conversation with her friend Isabel Paterson, who asserted that Rand owed it to her readers to write fiction about her philosophy. Rand disagreed and replied, "What if I went on strike? What if all the creative minds of the world went on strike? ... That would make a good novel". After the conversation ended, Rand's husband Frank O'Connor, who had overheard, affirmed to Rand, "That would make a good novel." Rand then began Atlas Shrugged to depict the morality of rational self-interest, by exploring the consequences of a strike by intellectuals refusing to supply their inventions, art, business leadership, scientific research, or new ideas to the rest of the world.</w:t>
      </w:r>
    </w:p>
    <w:p>
      <w:r>
        <w:t>Rand began the first draft of the novel on September 2, 1946. She initially thought it would be easy to write and completed quickly, but as she considered the complexity of the philosophical issues she wanted to address, she realized it would take longer. After ending a contract to write screenplays for Hal Wallis and finishing her obligations for the film adaptation of The Fountainhead, Rand worked full-time on the novel that she tentatively titled The Strike. By the summer of 1950, she had written 18 chapters; by September 1951, she had written 21 chapters and was working on the last of the novel's three sections.</w:t>
      </w:r>
    </w:p>
    <w:p>
      <w:r>
        <w:t>As Rand completed new chapters, she read them to a circle of young admirers who had begun gathering at her home to discuss philosophy. This group included Nathaniel Branden, his wife Barbara Branden, Barbara's cousin Leonard Peikoff, and economist Alan Greenspan. Progress on the novel slowed considerably in 1953, when Rand began working on Galt's lengthy radio address. She spent more than two years completing the speech, finishing it on October 13, 1955. The remaining chapters proceeded more quickly, and by November 1956 Rand was ready to submit the almost-completed manuscript to publishers. Atlas Shr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