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Derivative (chemistry)</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