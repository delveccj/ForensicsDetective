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Bitdefender</w:t>
      </w:r>
    </w:p>
    <w:p>
      <w:r>
        <w:t>Nuclear Instruments and Methods in Physics Research (Nucl. Instrum. Methods Phys. Res.) is a peer-reviewed scientific journal published by Elsevier. It was established in 1957 as Nuclear Instruments. It focuses on detectors descriptions and data analysis methods.</w:t>
      </w:r>
    </w:p>
    <w:p>
      <w:r>
        <w:t>Nuclear Instruments (1957–1958)</w:t>
      </w:r>
    </w:p>
    <w:p>
      <w:r>
        <w:t>Nuclear Instruments and Methods (1959–1981)</w:t>
      </w:r>
    </w:p>
    <w:p>
      <w:r>
        <w:t>Nuclear Instruments and Methods in Physics Research (1981–present)</w:t>
      </w:r>
    </w:p>
    <w:p>
      <w:r>
        <w:t>Nuclear Instruments and Methods in Physics Research Section A: Accelerators, Spectrometers, Detectors and Associated Equipment (1984–present)</w:t>
      </w:r>
    </w:p>
    <w:p>
      <w:r>
        <w:t>Nuclear Instruments and Methods in Physics Research Section B: Beam Interactions with Materials and Atoms (1984–present)</w:t>
      </w:r>
    </w:p>
    <w:p>
      <w:r>
        <w:t>Nuclear Instruments</w:t>
      </w:r>
    </w:p>
    <w:p>
      <w:r>
        <w:t>Nuclear Instruments and Methods</w:t>
      </w:r>
    </w:p>
    <w:p>
      <w:r>
        <w:t>Nuclear Instruments and Methods in Physics Research</w:t>
      </w:r>
    </w:p>
    <w:p>
      <w:r>
        <w:t>Nuclear Instruments and Methods in Physics Research Section A: Accelerators, Spectrometers, Detectors and Associated Equipment</w:t>
      </w:r>
    </w:p>
    <w:p>
      <w:r>
        <w:t>Nuclear Instruments and Methods in Physics Research Section B: Beam Interactions with Materials and Atoms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