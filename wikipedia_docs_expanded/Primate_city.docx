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Primate city</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