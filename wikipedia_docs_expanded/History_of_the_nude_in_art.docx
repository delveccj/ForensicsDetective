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the nude in art</w:t>
      </w:r>
    </w:p>
    <w:p>
      <w:r>
        <w:t>The Cybersecurity and Infrastructure Security Agency (CISA) is a component of the United States Department of Homeland Security (DHS) responsible for cybersecurity and infrastructure protection across all levels of government, coordinating cybersecurity programs with U.S. states, and improving the government's cybersecurity protections against private and nation-state hackers. The term "cyber attack" covers a wide variety of actions ranging from simple probes, to defacing websites, to denial of service, to espionage and destruction.</w:t>
      </w:r>
    </w:p>
    <w:p>
      <w:r>
        <w:t>The agency began in 2007 as the DHS National Protection and Programs Directorate. With the Cybersecurity and Infrastructure Security Agency Act of 2018, CISA's footprint grew to include roles protecting the census, managing National Special Security Events, and the U.S. response to the COVID-19 pandemic. It has also been involved in overseeing 5G network security, securing elections, and strengthening the US grid against electromagnetic pulses (EMPs). The Office for Bombing Prevention leads the national counter-IED effort.</w:t>
      </w:r>
    </w:p>
    <w:p>
      <w:r>
        <w:t>Currently headquartered in Arlington, Virginia, in 2025 CISA is planning to move its headquarters along with 6,500 employees to a new 10 story, 620,000 sq ft building on the consolidated DHS St. Elizabeths campus headquarters.</w:t>
      </w:r>
    </w:p>
    <w:p>
      <w:r>
        <w:t>The National Protection and Programs Directorate (NPPD) was formed in 2007 as a component of the United States Department of Homeland Security. NPPD's goal was to advance the Department's national security mission by reducing and eliminating threats to U.S. critical physical and cyber infrastructure.</w:t>
      </w:r>
    </w:p>
    <w:p>
      <w:r>
        <w:t>On November 16, 2018, President Trump signed into law the Cybersecurity and Infrastructure Security Agency Act of 2018, which elevated the mission of the former NPPD within DHS, establishing the Cybersecurity and Infrastructure Security Agency (CISA). CISA is a successor agency to NPPD, and assists both other government agencies and private sector organizations in addressing cybersecurity issues. Former NPPD Under-Secretary Christopher Krebs was CISA's first Director, and former Deputy Under-Secretary Matthew Travis was its first deputy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