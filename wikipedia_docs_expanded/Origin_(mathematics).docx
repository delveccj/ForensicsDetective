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Origin (mathematics)</w:t>
      </w:r>
    </w:p>
    <w:p>
      <w:r>
        <w:t>Ethics is the branch of philosophy that examines right and wrong moral behavior, moral concepts (such as justice, virtue, duty) and moral language. Ethics or moral philosophy is a branch of philosophy that "involves systematizing, defending, and recommending concepts of right and wrong behavior". The field of ethics, along with aesthetics, concerns matters of value, and thus comprises the branch of philosophy called axiology.</w:t>
      </w:r>
    </w:p>
    <w:p>
      <w:r>
        <w:t>Various ethical theories pose various answers to the question "What is the greatest good?" and elaborate a complete set of proper behaviors for individuals and groups. Ethical theories are closely related to forms of life in various social orders.</w:t>
      </w:r>
    </w:p>
    <w:p>
      <w:r>
        <w:t>The epic poems that stand at the beginning of many world literatures, such as the Mesopotamian Epic of Gilgamesh, Homer's Iliad and the Icelandic Eddas, portray a set of values that suit the strong leader of a small tribe. Valour and success are the principal qualities of a hero and are generally not constrained by moral considerations. Revenge and vendetta are appropriate activities for heroes. The gods that appear in such epics are not defenders of moral values but are capricious forces of nature and are to be feared and propitiated.</w:t>
      </w:r>
    </w:p>
    <w:p>
      <w:r>
        <w:t>More strictly ethical claims are found occasionally in the literature of ancient civilizations that is aimed at lower classes of society. The Sumerian Farmer's Almanac and the Egyptian Instruction of Amenemope both advise farmers to leave some grain for poor gleaners, and promise favours from the gods for doing so. A number of ancient religions and ethical thinkers also put forward some version of the Golden Rule, at least in its negative version: do not do to others what you do not want done to yourself.</w:t>
      </w:r>
    </w:p>
    <w:p>
      <w:r>
        <w:t>While Greek moral thought was originally based on mythology, which provided moral meaning but no comprehensive framework, from the 600s BC a new moral approach emerged which used rational arguments instead, leading to the rise of philosophy as a distinct mode of thought. This has been especially attributed to Socrates. The Socratic method aimed to establish moral truths by questioning the beliefs of others, rather than by explaining them directly. He opposed the moral relativism of the Sophists, insisting on the formulation of moral principles from beginning. As portrayed in Plato's Republic, he articulates the greatest good as the transcendent "form of good itself". In his personal life, Socrates lived extremely morally. He was chaste, disciplined, pious, responsible, and cared for his friends. In the so-called Euthyphro dilemma, he raised the problem of whether divine action was motivated by it being good, or whether it was good because it was divine. In Gorgias he defends the notion that it is better to suffer injustice than to do it.</w:t>
      </w:r>
    </w:p>
    <w:p>
      <w:r>
        <w:t>The key work of Plato's ethics was the Republic, which was focused on conceiving justice, a concept which for Plato was inclusive of wider morality as well. In a dialogue, Thrasymachus argued that conventional morality was a ruse invented to keep the elite in power, which should be discarded in favour of self-interest. Plato responded by planning a utopia and giving a metaphysical theory of what is good. He argued there were five regimes into which different societies could be divided, with the best one being aristocracy, in which "the desires of the inferior many are controlled by the wisdom and desires of the superior few". In contrast, democracy would lead to the degradation of culture and morality, with him arguing that "extreme freedom can't be expected to lead to anything but a change to extreme slavery". Whereas ordinary people were living in an illusion, demonstrated by the allegory of the cave, the theory of forms suggested that objective definitions, as looked for by Socrates, did actually exist. The highest form was that of the Good, which gave purpose for everything in the world and could only be understood by the philosophers.</w:t>
      </w:r>
    </w:p>
    <w:p>
      <w:r>
        <w:t>Aristotle's ethics builds upon Plato's with important variations. Aristotle defined the good as "that at which all things aim". While many different goods were being pursued by different people and activities, that good which is being pursued for its own sake was the supreme good, or what he called eudaimonia, which has been translated as 'happiness' but may be more broadly described as 'flourishing', and involves "living well and doing well", not mere pleasure (which will itself follow). A "great-souled" citizen who lives a life of virtue can expect to achieve eudaimonia, which Aristotle argues is the highest good for man. Following Plato, Aristotle gives a significant role in moral life to the virtues, fixed habits of behaviour that lead to good outcomes; the main virtues are courage, justice, prudence and temperance. The highest form of life is, however, purely intellectual activity. However, the virtues for him are merely the means to an end. Furthermore, he disagreed with Plato on there being a universal transcendental good, instead seeing ethics as practical and particular.  Rather, the virtues should be based on finding the golden mean between extremes.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