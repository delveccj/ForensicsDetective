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Personality</w:t>
      </w:r>
    </w:p>
    <w:p>
      <w:r>
        <w:t>The scientific method is an empirical method for acquiring knowledge that has been referred to while doing science since at least the 17th century. Historically, it was developed through the centuries from the ancient and medieval world. The scientific method involves careful observation coupled with rigorous skepticism, because cognitive assumptions can distort the interpretation of the observation. Scientific inquiry includes creating a testable hypothesis through inductive reasoning, testing it through experiments and statistical analysis, and adjusting or discarding the hypothesis based on the results.</w:t>
      </w:r>
    </w:p>
    <w:p>
      <w:r>
        <w:t>Although procedures vary across fields, the underlying process is often similar. In more detail: the scientific method involves making conjectures (hypothetical explanations), predicting the logical consequences of hypothesis, then carrying out experiments or empirical observations based on those predictions. A hypothesis is a conjecture based on knowledge obtained while seeking answers to the question. Hypotheses can be very specific or broad but must be falsifiable, implying that it is possible to identify a possible outcome of an experiment or observation that conflicts with predictions deduced from the hypothesis; otherwise, the hypothesis cannot be meaningfully tested.</w:t>
      </w:r>
    </w:p>
    <w:p>
      <w:r>
        <w:t>While the scientific method is often presented as a fixed sequence of steps, it actually represents a set of general principles. Not all steps take place in every scientific inquiry (nor to the same degree), and they are not always in the same order. Numerous discoveries have not followed the textbook model of the scientific method and chance has played a role, for instance.</w:t>
      </w:r>
    </w:p>
    <w:p>
      <w:r>
        <w:t>The history of the scientific method considers changes in the methodology of scientific inquiry, not the history of science itself. The development of rules for scientific reasoning has not been straightforward; the scientific method has been the subject of intense and recurring debate throughout the history of science, and eminent natural philosophers and scientists have argued for the primacy of various approaches to establishing scientific knowledge.</w:t>
      </w:r>
    </w:p>
    <w:p>
      <w:r>
        <w:t>Different early expressions of empiricism and the scientific method can be found throughout history, for instance with the ancient Stoics, Aristotle, Epicurus, Alhazen, Avicenna, Al-Biruni, Roger Bacon, and William of Ockham.</w:t>
      </w:r>
    </w:p>
    <w:p>
      <w:r>
        <w:t>In the Scientific Revolution of the 16th and 17th centuries, some of the most important developments were the furthering of empiricism by Francis Bacon and Robert Hooke, the rationalist approach described by René Descartes, and inductivism, brought to particular prominence by Isaac Newton and those who followed him. Experiments were advocated by Francis Bacon and performed by Giambattista della Porta, Johannes Kepler, and Galileo Galilei. There was particular development aided by theoretical works by the skeptic Francisco Sanches, by idealists as well as empiricists John Locke, George Berkeley, and David Hume. C. S. Peirce formulated the hypothetico-deductive model in the 20th century, and the model has undergone significant revision since.</w:t>
      </w:r>
    </w:p>
    <w:p>
      <w:r>
        <w:t>The term scientific method emerged in the 19th century, as a result of significant institutional development of science, and terminologies establishing clear boundaries between science and non-science, such as scientist and pseudoscience. Throughout the 1830s and 1850s, when Baconianism was popular, naturalists like William Whewell, John Herschel, and John Stuart Mill engaged in debates over "induction" and "facts," and were focused on how to generate knowledge. In the late 19th and early 20th centuries, a debate over realism vs. antirealism was conducted as powerful scientific theories extended beyond the realm of the observable.</w:t>
      </w:r>
    </w:p>
    <w:p>
      <w:r>
        <w:t>The term scientific method came into popular use in the twentieth century; Dewey's 1910 book, How We Think, inspired popular guidelines. It appeared in dictionaries and science textbooks, although there was little consensus on its meaning. Although there was growth through the middle of the twentieth century, by the 1960s and 1970s numerous influential philosophers of science such as Thomas Kuhn and Paul Feyerabend had questioned the universality of the "scientific method", and largely replaced the notion of science as a homogeneous and universal method with that of it being a heterogeneous and local practice. In particular, Paul Feyerabend, in the 1975 first edition of his book Against Method, argued against there being any universal rules of science; Karl Popper, and Gauch 2003, disagreed with Feyerabend's claim.</w:t>
      </w:r>
    </w:p>
    <w:p>
      <w:r>
        <w:t>Later stances include physicist Lee Smolin's 2013 essay "There Is No Scientific Method", in which he espouses two ethical principles, and historian of science Daniel Thurs' chapter in the 2015 book Newton's Apple and Other Myths about Science, which concluded that the scientific method is a myth or, at best, an idealization. As myths are beliefs, they are subject to the narrative fallacy, as pointed out by Taleb. Philosophers Robert Nola and Howard Sankey, in their 2007 book Theories of Scientific Method, said that debates over the scientific method continue, and argued that Feyerabend, despite the title of Against Method, accepted certain rules of method and attempted to justify those rules with a meta methodology.</w:t>
      </w:r>
    </w:p>
    <w:p>
      <w:r>
        <w:t>Staddon (2017) argues it is a mistake to try following rules in the absence of an algorithmic scientific method; in that case, "science is best understood through examples". But algorithmic methods, such as disproof of existing theory by experiment have been used since Alhacen (1027) and his Book of Optics, and Galileo (1638) and his Two New Sciences, and The Assayer, which still stand as scientific method.</w:t>
      </w:r>
    </w:p>
    <w:p>
      <w:r>
        <w:t>The scientific method is the process by which science is carried out. As in other areas of inquiry, science (through the scientific method) can build on previous knowledge, and unify understanding of its studied topics over time. Historically, the development of the scientific method was critical to the Scientific Revolution.</w:t>
      </w:r>
    </w:p>
    <w:p>
      <w:r>
        <w:t>The overall process involves making conjectures (hypotheses), predicting their logical consequences, then carrying out experiments based on those predictions to determine whether the original conjecture was correct. However, there are difficulties in a formulaic statement of method. Though the scientific method is often presented as a fixed sequence of steps, these actions are more accurately general principles. Not all steps take place in every scientific inquiry (nor to the same degree), and they are not always done in the same order.</w:t>
      </w:r>
    </w:p>
    <w:p>
      <w:r>
        <w:t>There are different ways of outlining the basic method used for scientific inquiry. The scientific community and philosophers of science generally agree on the following classification of method components. These methodological elements and organization of procedures tend to be more characteristic of experimental sciences than social sciences. Nonetheless, the cycle of formulating hypotheses, testing and analyzing the results, and formulating new hypotheses, will resemble the cycle described below.The scientific method is an iterative, cyclical process through which information is continually revised. It is generally recognized to develop advances in knowledge through the following elements, in varying combinations or contributions:</w:t>
      </w:r>
    </w:p>
    <w:p>
      <w:r>
        <w:t>Characterizations (observations, definitions, and measurements of the subject of inquiry)</w:t>
      </w:r>
    </w:p>
    <w:p>
      <w:r>
        <w:t>Hypotheses (theoretical, hypothetical explanations of observations and measurements of the subject)</w:t>
      </w:r>
    </w:p>
    <w:p>
      <w:r>
        <w:t>Predictions (inductive and deductive reasoning from the hypothesis or theory)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