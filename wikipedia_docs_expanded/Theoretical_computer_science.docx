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Theoretical computer science</w:t>
      </w:r>
    </w:p>
    <w:p>
      <w:r>
        <w:t>This article gives a list of various almanacs. Note that almanac can also be spelled almanack, and some of the publications listed use this form.</w:t>
      </w:r>
    </w:p>
    <w:p>
      <w:r>
        <w:t>List of reference tables</w:t>
      </w:r>
    </w:p>
    <w:p>
      <w:r>
        <w:t>Barbanera Almanac (1762–present)</w:t>
      </w:r>
    </w:p>
    <w:p>
      <w:r>
        <w:t>Canadian Almanac &amp; Directory, Grey House Publishing Canada, a comprehensive resource</w:t>
      </w:r>
    </w:p>
    <w:p>
      <w:r>
        <w:t>Canadian Global Almanac (1992–2005), a book of facts about Canada and the world</w:t>
      </w:r>
    </w:p>
    <w:p>
      <w:r>
        <w:t>Deventer Almanak</w:t>
      </w:r>
    </w:p>
    <w:p>
      <w:r>
        <w:t>Encyclopædia Britannica Almanac (not the Yearbook, which is an annual update to the multi-volume encyclopedia; the almanac is a standalone publication)</w:t>
      </w:r>
    </w:p>
    <w:p>
      <w:r>
        <w:t>Enkhuizer Almanak (founded in 1595, and the oldest known copy of it dates back to 1596)</w:t>
      </w:r>
    </w:p>
    <w:p>
      <w:r>
        <w:t>Farmers' Almanac (1818–present)</w:t>
      </w:r>
    </w:p>
    <w:p>
      <w:r>
        <w:t>Kalnirnay  – the world's largest yearly published almanac (1973–present)</w:t>
      </w:r>
    </w:p>
    <w:p>
      <w:r>
        <w:t>The New York Times Almanac (1969–2011)</w:t>
      </w:r>
    </w:p>
    <w:p>
      <w:r>
        <w:t>Nieropper Almanak</w:t>
      </w:r>
    </w:p>
    <w:p>
      <w:r>
        <w:t>O Verdadeiro Almanaque Borda D'Água (1929–present)</w:t>
      </w:r>
    </w:p>
    <w:p>
      <w:r>
        <w:t>Old Farmer's Almanac (1792–present)</w:t>
      </w:r>
    </w:p>
    <w:p>
      <w:r>
        <w:t>Schott's Almanac</w:t>
      </w:r>
    </w:p>
    <w:p>
      <w:r>
        <w:t>A Sound Word Almanac (2023)</w:t>
      </w:r>
    </w:p>
    <w:p>
      <w:r>
        <w:t>TIME Almanac with Information Please, formerly Information Please Almanac (1947–2013)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