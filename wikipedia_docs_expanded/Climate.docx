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Climate</w:t>
      </w:r>
    </w:p>
    <w:p>
      <w:r>
        <w:t>Artificial general intelligence (AGI)—sometimes called human‑level intelligence AI—is a type of artificial intelligence that would match or surpass human capabilities across virtually all cognitive tasks.</w:t>
      </w:r>
    </w:p>
    <w:p>
      <w:r>
        <w:t>Some researchers argue that state‑of‑the‑art large language models (LLMs) already exhibit signs of AGI‑level capability, while others maintain that genuine AGI has not yet been achieved. Beyond AGI, artificial superintelligence (ASI) would outperform the best human abilities across every domain by a wide margin.</w:t>
      </w:r>
    </w:p>
    <w:p>
      <w:r>
        <w:t>Unlike artificial narrow intelligence (ANI), whose competence is confined to well‑defined tasks, an AGI system can generalise knowledge, transfer skills between domains, and solve novel problems without task‑specific reprogramming. The concept does not, in principle, require the system to be an autonomous agent; a static model—such as a highly capable large language model—or an embodied robot could both satisfy the definition so long as human‑level breadth and proficiency are achieved.</w:t>
      </w:r>
    </w:p>
    <w:p>
      <w:r>
        <w:t>Creating AGI is a primary goal of AI research and of companies such as OpenAI, Google, xAI, and Meta. A 2020 survey identified 72 active AGI research and development projects across 37 countries.</w:t>
      </w:r>
    </w:p>
    <w:p>
      <w:r>
        <w:t>The timeline for achieving human‑level intelligence AI remains deeply contested. Recent surveys of AI researchers give median forecasts ranging from the late 2020s to mid‑century, while still recording significant numbers who expect arrival much sooner—or never at all. There is debate on the exact definition of AGI and regarding whether modern LLMs such as GPT-4 are early forms of emerging AGI. AGI is a common topic in science fiction and futures studies.</w:t>
      </w:r>
    </w:p>
    <w:p>
      <w:r>
        <w:t>Contention exists over whether AGI represents an existential risk. Many AI experts have stated that mitigating the risk of human extinction posed by AGI should be a global priority. Others find the development of AGI to be in too remote a stage to present such a risk.</w:t>
      </w:r>
    </w:p>
    <w:p>
      <w:r>
        <w:t>AGI is also known as strong AI, full AI, human-level AI, human-level intelligent AI, or general intelligent action.</w:t>
      </w:r>
    </w:p>
    <w:p>
      <w:r>
        <w:t>Some academic sources reserve the term "strong AI" for computer programs that will experience sentience or consciousness. In contrast, weak AI (or narrow AI) is able to solve one specific problem but lacks general cognitive abilities. Some academic sources use "weak AI" to refer more broadly to any programs that neither experience consciousness nor have a mind in the same sense as humans.</w:t>
      </w:r>
    </w:p>
    <w:p>
      <w:r>
        <w:t>Related concepts include artificial superintelligence and transformative AI. An artificial superintelligence (ASI) is a hypothetical type of AGI that is much more generally intelligent than humans, while the notion of transformative AI relates to AI having a large impact on society, for example, similar to the agricultural or industrial revolution.</w:t>
      </w:r>
    </w:p>
    <w:p>
      <w:r>
        <w:t>A framework for classifying AGI by performance and autonomy was proposed in 2023 by Google DeepMind researchers. They define five performance levels of AGI: emerging, competent, expert, virtuoso, and superhuman. For example, a competent AGI is defined as an AI that outperforms 50% of skilled adults in a wide range of non-physical tasks, and a superhuman AGI (i.e. an artificial superintelligence) is similarly defined but with a threshold of 100%. They consider large language models like ChatGPT or LLaMA 2 to be instances of emerging AGI (comparable to unskilled humans). Regarding the autonomy of AGI and associated risks, they define five levels: tool (fully in human control), consultant, collaborator, expert, and agent (fully autonomous).</w:t>
      </w:r>
    </w:p>
    <w:p>
      <w:r>
        <w:t>Various popular definitions of intelligence have been proposed. One of the leading proposals is the Turing test. However, there are other well-known definitions, and some researchers disagree with the more popular approaches.</w:t>
      </w:r>
    </w:p>
    <w:p>
      <w:r>
        <w:t>Researchers generally hold that a system is required to do all of the following to be regarded as an AGI:</w:t>
      </w:r>
    </w:p>
    <w:p>
      <w:r>
        <w:t>reason, use strategy, solve puzzles, and make judgments under uncertainty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