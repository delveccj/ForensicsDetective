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companies involved in quantum computing, communication or sensing</w:t>
      </w:r>
    </w:p>
    <w:p>
      <w:r>
        <w:t>Atlas Fútbol Club is a Mexican professional football club based in Guadalajara, Jalisco. The club currently plays in Liga MX, the top division of Mexican football. The club was founded in 1916 and plays its home matches at the Estadio Jalisco.</w:t>
      </w:r>
    </w:p>
    <w:p>
      <w:r>
        <w:t>Atlas has won three league titles and four domestic cups. Los Rojinegros had their golden era in the 1950s and 60s, but recently they became one of the few "bicampeones" (back-to-back champions) of Mexican football.</w:t>
      </w:r>
    </w:p>
    <w:p>
      <w:r>
        <w:t>Atlas has a big rivalry with city rivals Guadalajara called El Clásico Tapatío.</w:t>
      </w:r>
    </w:p>
    <w:p>
      <w:r>
        <w:t>Atlas was founded in a bar in Guadalajara, Mexico, where a few friends recalled their friends experience while studying at Ampleforth College in North Yorkshire, England. In August 1916, Alfonso and Juan José "Lico" Cortina, Pedro "Perico" and Carlos Fernández del Valle, the three Orendain brothers and Federico Collignon (who had studied in Berlin) finally decided to set up a football team. They chose the name "Atlas" based on the Titan of Greek mythology of the same name, and chose red and black as the club's colours to mimic those of Ampleforth College whose patron saint, St Lawrence, was also chosen as the patron saint of Atlas. The red signifies the blood of St Lawrence and the black signifies his martyrdom. Occasionally the crest of Ampleforth College is seen hanging from a banner in the stadium.</w:t>
      </w:r>
    </w:p>
    <w:p>
      <w:r>
        <w:t>The first title for the club was the Copa MX in 1945–46, where they beat Atlante in the final. That same year, they won the supercup (league vs. cup champion) against Veracruz 3–2. Four years later, Atlas won their second Copa MX, in the 1949–50 season. The following year, in the 1950–51 Mexican Primera División season, Atlas won its first league title, with twelve wins in 22 matches. However, just two years later, Atlas was relegated for the first time after losing 4–0 against Tampico. But the following season, Atlas made an immediate return to the top flight.</w:t>
      </w:r>
    </w:p>
    <w:p>
      <w:r>
        <w:t>Atlas had a golden age in the late 1990s under the management of Ricardo La Volpe, with promising players such as Rafael Márquez, Daniel Osorno, Juan Pablo Rodriguez, Pavel Pardo, Mario Méndez, Omar Briceño, and Miguel Zepeda, but even though they had a team with enormous talent and reached the Verano 1999 final, they couldn't conquer the title and lost against Deportivo Toluca in a match defined by penalties after a 5–5 draw on aggregate and with extra time.</w:t>
      </w:r>
    </w:p>
    <w:p>
      <w:r>
        <w:t>In 2000, Atlas participated in the Copa Libertadores for the first time. They began their campaign in a round-robin preliminary stage where they played against Club America, Deportivo Táchira, and Deportivo Italchacao. Their first match was a 2–0 loss to America, followed by draws against Tachira and Italchacao. However they would recover and finish top of the group after beating America 6–3 and then beating Tachira, followed by a draw against Italchacao. As a result, Atlas gained entry into the proper competition in group 4 alongside River Plate, U. de Chile and Atletico Nacional. The Guadalajara-based club's first match was on 23 February, a 1–1 draw against River. Their next match was a 3–2 win against Atletico Nacional in Medellín. The club then drew against U. de Chile and lost to River, followed by a 5–1 rout of Colombian champions Nacional, but a loss in their final match against U. de Chile in Santiago. Although Atlas finished level with U. de Chile on points, a better goal difference would see them go through. In the round of 16, the Mexican club defeated Colombian club Atlético Junior 5–1 on aggregate and were through to the quarter-finals, where their run would end after losing twice to eventual runner-up Palmeiras and being eliminated 5–2 on aggregate.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