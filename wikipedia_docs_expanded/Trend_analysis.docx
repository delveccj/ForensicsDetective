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Trend analysis</w:t>
      </w:r>
    </w:p>
    <w:p>
      <w:r>
        <w:t>In computer science, an integer is a datum of integral data type, a data type that represents some range of mathematical integers. Integral data types may be of different sizes and may or may not be allowed to contain negative values. Integers are commonly represented in a computer as a group of binary digits (bits). The size of the grouping varies so the set of integer sizes available varies between different types of computers. Computer hardware nearly always provides a way to represent a processor register or memory address as an integer.</w:t>
      </w:r>
    </w:p>
    <w:p>
      <w:r>
        <w:t>The value of an item with an integral type is the mathematical integer that it corresponds to. Integral types may be unsigned (capable of representing only non-negative integers) or signed (capable of representing negative integers as well).</w:t>
      </w:r>
    </w:p>
    <w:p>
      <w:r>
        <w:t>An integer value is typically specified in the source code of a program as a sequence of digits optionally prefixed with + or −. Some programming languages allow other notations, such as hexadecimal (base 16) or octal (base 8). Some programming languages also permit digit group separators.</w:t>
      </w:r>
    </w:p>
    <w:p>
      <w:r>
        <w:t>The internal representation of this datum is the way the value is stored in the computer's memory. Unlike mathematical integers, a typical datum in a computer has some minimal and maximum possible value.</w:t>
      </w:r>
    </w:p>
    <w:p>
      <w:r>
        <w:t>The most common representation of a positive integer is a string of bits, using the binary numeral system. The order of the memory bytes storing the bits varies; see endianness. The width, precision, or bitness of an integral type is the number of bits in its representation. An integral type with n bits can encode 2n numbers; for example an unsigned type typically represents the non-negative values 0 through 2n − 1. Other encodings of integer values to bit patterns are sometimes used, for example binary-coded decimal or Gray code, or as printed character codes such as ASCII.</w:t>
      </w:r>
    </w:p>
    <w:p>
      <w:r>
        <w:t>There are four well-known ways to represent signed numbers in a binary computing system. The most common is two's complement, which allows a signed integral type with n bits to represent numbers from −2(n−1) through 2(n−1) − 1. Two's complement arithmetic is convenient because there is a perfect one-to-one correspondence between representations and values (in particular, no separate +0 and −0), and because addition, subtraction and multiplication do not need to distinguish between signed and unsigned types. Other possibilities include offset binary, sign-magnitude, and ones' complement.</w:t>
      </w:r>
    </w:p>
    <w:p>
      <w:r>
        <w:t>Some computer languages define integer sizes in a machine-independent way; others have varying definitions depending on the underlying processor word size. Not all language implementations define variables of all integer sizes, and defined sizes may not even be distinct in a particular implementation. An integer in one programming language may be a different size in a different language, on a different processor, or in an execution context of different bitness; see § Words.</w:t>
      </w:r>
    </w:p>
    <w:p>
      <w:r>
        <w:t>Some older computer architectures used decimal representations of integers, stored in binary-coded decimal (BCD) or other format. These values generally require data sizes of 4 bits per decimal digit (sometimes called a nibble), usually with additional bits for a sign. Many modern CPUs provide limited support for decimal integers as an extended datatype, providing instructions for converting such values to and from binary values. Depending on the architecture, decimal integers may have fixed sizes (e.g., 7 decimal digits plus a sign fit into a 32-bit word), or may be variable-length (up to some maximum digit size), typically occupying two digits per byte (octet).</w:t>
      </w:r>
    </w:p>
    <w:p>
      <w:r>
        <w:t>Different CPUs support different integral data types. Typically, hardware will support both signed and unsigned types, but only a small, fixed set of widths.</w:t>
      </w:r>
    </w:p>
    <w:p>
      <w:r>
        <w:t>The table above lists integral type widths that are supported in hardware by common processors. High-level programming languages provide more possibilities. It is common to have a 'double width' integral type that has twice as many bits as the biggest hardware-supported type. Many languages also have bit-field types (a specified number of bits, usually constrained to be less than the maximum hardware-supported width) and range types (that can represent only the integers in a specified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