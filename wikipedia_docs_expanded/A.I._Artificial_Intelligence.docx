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Artificial Intelligence</w:t>
      </w:r>
    </w:p>
    <w:p>
      <w:r>
        <w:t>The Oxford English Dictionary (OED) is the principal historical dictionary of the English language, published by Oxford University Press (OUP), a University of Oxford publishing house. The dictionary, which began publication in 1884, traces the historical development of the English language, providing a comprehensive resource to scholars and academic researchers, and provides ongoing descriptions of English language usage in its variations around the world.</w:t>
      </w:r>
    </w:p>
    <w:p>
      <w:r>
        <w:t>Work began on the dictionary in 1857, although publication did not commence until 1884. The work then began to be issued incrementally in unbound fascicles (instalments), as work continued on other parts of the project. The original title was A New English Dictionary on Historical Principles; Founded Mainly on the Materials Collected by The Philological Society. In 1895, the title The Oxford English Dictionary was first used unofficially on the covers of the series, and in 1928 the full dictionary was republished in 10 bound volumes.</w:t>
      </w:r>
    </w:p>
    <w:p>
      <w:r>
        <w:t>In 1933, the title The Oxford English Dictionary fully replaced the former name in all occurrences in its reprinting as 12 volumes with a one-volume supplement. More supplements came over the years until 1989, when the second edition was published, comprising 21,728 pages in 20 volumes. Since 2000, compilation of a third edition of the dictionary has been underway, approximately half of which was complete by 2018.</w:t>
      </w:r>
    </w:p>
    <w:p>
      <w:r>
        <w:t>In 1988, the first electronic version of the dictionary was made available, and the online version has been available since 2000. By April 2014, it was receiving over two million visits per month. The third edition of the dictionary is expected to be available exclusively in electronic form; the CEO of OUP has stated that it is unlikely that it will ever be printed.</w:t>
      </w:r>
    </w:p>
    <w:p>
      <w:r>
        <w:t>As a historical dictionary, the Oxford English Dictionary features entries in which the earliest ascertainable recorded sense of a word, whether current or obsolete, is presented first, and each additional sense is presented in historical order according to the date of its earliest ascertainable recorded use. Following each definition are several brief illustrating quotations presented in chronological order from the earliest ascertainable use of the word in that sense to the last ascertainable use for an obsolete sense, to indicate both its life span and the time since its desuetude, or to a relatively recent use for current ones.</w:t>
      </w:r>
    </w:p>
    <w:p>
      <w:r>
        <w:t>The format of the OED's entries has influenced numerous other historical lexicography projects. The forerunners to the OED, such as the early volumes of the Deutsches Wörterbuch, had initially provided few quotations from a limited number of sources, whereas the OED editors preferred larger groups of quite short quotations from a wide selection of authors and publications. This influenced later volumes of this and other lexicographical works.</w:t>
      </w:r>
    </w:p>
    <w:p>
      <w:r>
        <w:t>According to the publishers, it would take a single person 120 years to "key in" the 59 million words of the OED second edition, 60 years to proofread them, and 540 megabytes to store them electronically. As of 30 November 2005, the Oxford English Dictionary contained approximately 301,100 main entries. Supplementing the entry headwords, there are 157,000 bold-type combinations and derivatives; 169,000 italicized-bold phrases and combinations; 616,500 word-forms in total, including 137,000 pronunciations; 249,300 etymologies; 577,000 cross-references; and 2,412,400 usage quotations. The dictionary's latest, complete print edition (second edition, 1989) was printed in 20 volumes, comprising 291,500 entries in 21,730 pages. The longest entry in the OED2 was for the verb set, which required 60,000 words to describe some 580 senses (430 for the bare verb, the rest in phrasal verbs and idioms). As entries began to be revised for the OED3 in sequence starting from M, the record was progressively broken by the verbs make in 2000, then put in 2007, then run in 2011 with 645 senses.</w:t>
      </w:r>
    </w:p>
    <w:p>
      <w:r>
        <w:t>Despite its considerable size, the OED is neither the world's largest nor the earliest exhaustive dictionary of a language. Another earlier large dictionary is the Grimm brothers' dictionary of the German language, begun in 1838 and completed in 1961. The first edition of the Vocabolario degli Accademici della Crusca is the first great dictionary devoted to a modern European language (Italian) and was published in 1612; the first edition of Dictionnaire de l'Académie française dates from 1694. The official dictionary of Spanish is the Diccionario de la lengua española (produced, edited, and published by the Royal Spanish Academy), and its first edition was published in 1780. The Kangxi Dictionary of Chinese was published in 1716. The largest dictionary by number of pages is believed to be the Dutch Woordenboek der Nederlandsche Taal.</w:t>
      </w:r>
    </w:p>
    <w:p>
      <w:r>
        <w:t>The dictionary began as a Philological Society project of a small group of intellectuals in London (and unconnected to Oxford University): Richard Chenevix Trench, Herbert Coleridge, and Frederick Furnivall, who were dissatisfied with the existing English dictionaries. The society expressed interest in compiling a new dictionary as early as 1844, but it was not until June 1857 that they began by forming an "Unregistered Words Committee" to search for words that were unlisted or poorly defined in current dictionaries. In November, Trench's report was not a list of unregistered words; instead, it was the study On Some Deficiencies in our English Dictionaries, which identified seven distinct shortcomings in contemporary dictionaries:</w:t>
      </w:r>
    </w:p>
    <w:p>
      <w:r>
        <w:t>Incomplete coverage of obsolete words</w:t>
      </w:r>
    </w:p>
    <w:p>
      <w:r>
        <w:t>Inconsistent coverage of families of related words</w:t>
      </w:r>
    </w:p>
    <w:p>
      <w:r>
        <w:t>Incorrect dates for earliest use of words</w:t>
      </w:r>
    </w:p>
    <w:p>
      <w:r>
        <w:t>History of obsolete senses of words often omitted</w:t>
      </w:r>
    </w:p>
    <w:p>
      <w:r>
        <w:t>Inadequate distinction among synonyms</w:t>
      </w:r>
    </w:p>
    <w:p>
      <w:r>
        <w:t>Insufficient use of good illustrative quotations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