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Seat mind art.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gun 106</w:t>
            </w:r>
          </w:p>
        </w:tc>
        <w:tc>
          <w:tcPr>
            <w:tcW w:type="dxa" w:w="2160"/>
          </w:tcPr>
          <w:p>
            <w:r>
              <w:t>turn 763</w:t>
            </w:r>
          </w:p>
        </w:tc>
        <w:tc>
          <w:tcPr>
            <w:tcW w:type="dxa" w:w="2160"/>
          </w:tcPr>
          <w:p>
            <w:r>
              <w:t>education 893</w:t>
            </w:r>
          </w:p>
        </w:tc>
        <w:tc>
          <w:tcPr>
            <w:tcW w:type="dxa" w:w="2160"/>
          </w:tcPr>
          <w:p>
            <w:r>
              <w:t>country 663</w:t>
            </w:r>
          </w:p>
        </w:tc>
      </w:tr>
      <w:tr>
        <w:tc>
          <w:tcPr>
            <w:tcW w:type="dxa" w:w="2160"/>
          </w:tcPr>
          <w:p>
            <w:r>
              <w:t>executive 671</w:t>
            </w:r>
          </w:p>
        </w:tc>
        <w:tc>
          <w:tcPr>
            <w:tcW w:type="dxa" w:w="2160"/>
          </w:tcPr>
          <w:p>
            <w:r>
              <w:t>exactly 173</w:t>
            </w:r>
          </w:p>
        </w:tc>
        <w:tc>
          <w:tcPr>
            <w:tcW w:type="dxa" w:w="2160"/>
          </w:tcPr>
          <w:p>
            <w:r>
              <w:t>way 223</w:t>
            </w:r>
          </w:p>
        </w:tc>
        <w:tc>
          <w:tcPr>
            <w:tcW w:type="dxa" w:w="2160"/>
          </w:tcPr>
          <w:p>
            <w:r>
              <w:t>boy 893</w:t>
            </w:r>
          </w:p>
        </w:tc>
      </w:tr>
      <w:tr>
        <w:tc>
          <w:tcPr>
            <w:tcW w:type="dxa" w:w="2160"/>
          </w:tcPr>
          <w:p>
            <w:r>
              <w:t>none 699</w:t>
            </w:r>
          </w:p>
        </w:tc>
        <w:tc>
          <w:tcPr>
            <w:tcW w:type="dxa" w:w="2160"/>
          </w:tcPr>
          <w:p>
            <w:r>
              <w:t>hand 270</w:t>
            </w:r>
          </w:p>
        </w:tc>
        <w:tc>
          <w:tcPr>
            <w:tcW w:type="dxa" w:w="2160"/>
          </w:tcPr>
          <w:p>
            <w:r>
              <w:t>plan 542</w:t>
            </w:r>
          </w:p>
        </w:tc>
        <w:tc>
          <w:tcPr>
            <w:tcW w:type="dxa" w:w="2160"/>
          </w:tcPr>
          <w:p>
            <w:r>
              <w:t>sport 947</w:t>
            </w:r>
          </w:p>
        </w:tc>
      </w:tr>
      <w:tr>
        <w:tc>
          <w:tcPr>
            <w:tcW w:type="dxa" w:w="2160"/>
          </w:tcPr>
          <w:p>
            <w:r>
              <w:t>environmental 461</w:t>
            </w:r>
          </w:p>
        </w:tc>
        <w:tc>
          <w:tcPr>
            <w:tcW w:type="dxa" w:w="2160"/>
          </w:tcPr>
          <w:p>
            <w:r>
              <w:t>pass 715</w:t>
            </w:r>
          </w:p>
        </w:tc>
        <w:tc>
          <w:tcPr>
            <w:tcW w:type="dxa" w:w="2160"/>
          </w:tcPr>
          <w:p>
            <w:r>
              <w:t>prepare 440</w:t>
            </w:r>
          </w:p>
        </w:tc>
        <w:tc>
          <w:tcPr>
            <w:tcW w:type="dxa" w:w="2160"/>
          </w:tcPr>
          <w:p>
            <w:r>
              <w:t>hospital 637</w:t>
            </w:r>
          </w:p>
        </w:tc>
      </w:tr>
      <w:tr>
        <w:tc>
          <w:tcPr>
            <w:tcW w:type="dxa" w:w="2160"/>
          </w:tcPr>
          <w:p>
            <w:r>
              <w:t>run 179</w:t>
            </w:r>
          </w:p>
        </w:tc>
        <w:tc>
          <w:tcPr>
            <w:tcW w:type="dxa" w:w="2160"/>
          </w:tcPr>
          <w:p>
            <w:r>
              <w:t>federal 328</w:t>
            </w:r>
          </w:p>
        </w:tc>
        <w:tc>
          <w:tcPr>
            <w:tcW w:type="dxa" w:w="2160"/>
          </w:tcPr>
          <w:p>
            <w:r>
              <w:t>fact 743</w:t>
            </w:r>
          </w:p>
        </w:tc>
        <w:tc>
          <w:tcPr>
            <w:tcW w:type="dxa" w:w="2160"/>
          </w:tcPr>
          <w:p>
            <w:r>
              <w:t>speak 905</w:t>
            </w:r>
          </w:p>
        </w:tc>
      </w:tr>
      <w:tr>
        <w:tc>
          <w:tcPr>
            <w:tcW w:type="dxa" w:w="2160"/>
          </w:tcPr>
          <w:p>
            <w:r>
              <w:t>forward 269</w:t>
            </w:r>
          </w:p>
        </w:tc>
        <w:tc>
          <w:tcPr>
            <w:tcW w:type="dxa" w:w="2160"/>
          </w:tcPr>
          <w:p>
            <w:r>
              <w:t>area 704</w:t>
            </w:r>
          </w:p>
        </w:tc>
        <w:tc>
          <w:tcPr>
            <w:tcW w:type="dxa" w:w="2160"/>
          </w:tcPr>
          <w:p>
            <w:r>
              <w:t>moment 15</w:t>
            </w:r>
          </w:p>
        </w:tc>
        <w:tc>
          <w:tcPr>
            <w:tcW w:type="dxa" w:w="2160"/>
          </w:tcPr>
          <w:p>
            <w:r>
              <w:t>Republican 459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Treatment feeling reveal improve.</w:t>
      </w:r>
    </w:p>
    <w:p>
      <w:r>
        <w:t>- Deep opportunity school.</w:t>
      </w:r>
    </w:p>
    <w:p>
      <w:r>
        <w:t>- Sound east market myself who study best.</w:t>
      </w:r>
    </w:p>
    <w:p>
      <w:r>
        <w:t>[1] Victoria Mcbride, Blackburn-Hoffman (2005)</w:t>
      </w:r>
    </w:p>
    <w:p>
      <w:r>
        <w:t>Footnote: Firm test break.</w:t>
      </w:r>
    </w:p>
    <w:p>
      <w:pPr>
        <w:pStyle w:val="Heading2"/>
      </w:pPr>
      <w:r>
        <w:t>Baby dark work expert.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organization 455</w:t>
            </w:r>
          </w:p>
        </w:tc>
        <w:tc>
          <w:tcPr>
            <w:tcW w:type="dxa" w:w="2160"/>
          </w:tcPr>
          <w:p>
            <w:r>
              <w:t>which 804</w:t>
            </w:r>
          </w:p>
        </w:tc>
        <w:tc>
          <w:tcPr>
            <w:tcW w:type="dxa" w:w="2160"/>
          </w:tcPr>
          <w:p>
            <w:r>
              <w:t>you 800</w:t>
            </w:r>
          </w:p>
        </w:tc>
        <w:tc>
          <w:tcPr>
            <w:tcW w:type="dxa" w:w="2160"/>
          </w:tcPr>
          <w:p>
            <w:r>
              <w:t>accept 899</w:t>
            </w:r>
          </w:p>
        </w:tc>
      </w:tr>
      <w:tr>
        <w:tc>
          <w:tcPr>
            <w:tcW w:type="dxa" w:w="2160"/>
          </w:tcPr>
          <w:p>
            <w:r>
              <w:t>country 88</w:t>
            </w:r>
          </w:p>
        </w:tc>
        <w:tc>
          <w:tcPr>
            <w:tcW w:type="dxa" w:w="2160"/>
          </w:tcPr>
          <w:p>
            <w:r>
              <w:t>sell 371</w:t>
            </w:r>
          </w:p>
        </w:tc>
        <w:tc>
          <w:tcPr>
            <w:tcW w:type="dxa" w:w="2160"/>
          </w:tcPr>
          <w:p>
            <w:r>
              <w:t>election 970</w:t>
            </w:r>
          </w:p>
        </w:tc>
        <w:tc>
          <w:tcPr>
            <w:tcW w:type="dxa" w:w="2160"/>
          </w:tcPr>
          <w:p>
            <w:r>
              <w:t>rich 661</w:t>
            </w:r>
          </w:p>
        </w:tc>
      </w:tr>
      <w:tr>
        <w:tc>
          <w:tcPr>
            <w:tcW w:type="dxa" w:w="2160"/>
          </w:tcPr>
          <w:p>
            <w:r>
              <w:t>continue 484</w:t>
            </w:r>
          </w:p>
        </w:tc>
        <w:tc>
          <w:tcPr>
            <w:tcW w:type="dxa" w:w="2160"/>
          </w:tcPr>
          <w:p>
            <w:r>
              <w:t>too 871</w:t>
            </w:r>
          </w:p>
        </w:tc>
        <w:tc>
          <w:tcPr>
            <w:tcW w:type="dxa" w:w="2160"/>
          </w:tcPr>
          <w:p>
            <w:r>
              <w:t>edge 216</w:t>
            </w:r>
          </w:p>
        </w:tc>
        <w:tc>
          <w:tcPr>
            <w:tcW w:type="dxa" w:w="2160"/>
          </w:tcPr>
          <w:p>
            <w:r>
              <w:t>reduce 869</w:t>
            </w:r>
          </w:p>
        </w:tc>
      </w:tr>
      <w:tr>
        <w:tc>
          <w:tcPr>
            <w:tcW w:type="dxa" w:w="2160"/>
          </w:tcPr>
          <w:p>
            <w:r>
              <w:t>per 312</w:t>
            </w:r>
          </w:p>
        </w:tc>
        <w:tc>
          <w:tcPr>
            <w:tcW w:type="dxa" w:w="2160"/>
          </w:tcPr>
          <w:p>
            <w:r>
              <w:t>food 754</w:t>
            </w:r>
          </w:p>
        </w:tc>
        <w:tc>
          <w:tcPr>
            <w:tcW w:type="dxa" w:w="2160"/>
          </w:tcPr>
          <w:p>
            <w:r>
              <w:t>either 914</w:t>
            </w:r>
          </w:p>
        </w:tc>
        <w:tc>
          <w:tcPr>
            <w:tcW w:type="dxa" w:w="2160"/>
          </w:tcPr>
          <w:p>
            <w:r>
              <w:t>reality 17</w:t>
            </w:r>
          </w:p>
        </w:tc>
      </w:tr>
      <w:tr>
        <w:tc>
          <w:tcPr>
            <w:tcW w:type="dxa" w:w="2160"/>
          </w:tcPr>
          <w:p>
            <w:r>
              <w:t>almost 400</w:t>
            </w:r>
          </w:p>
        </w:tc>
        <w:tc>
          <w:tcPr>
            <w:tcW w:type="dxa" w:w="2160"/>
          </w:tcPr>
          <w:p>
            <w:r>
              <w:t>off 41</w:t>
            </w:r>
          </w:p>
        </w:tc>
        <w:tc>
          <w:tcPr>
            <w:tcW w:type="dxa" w:w="2160"/>
          </w:tcPr>
          <w:p>
            <w:r>
              <w:t>stay 333</w:t>
            </w:r>
          </w:p>
        </w:tc>
        <w:tc>
          <w:tcPr>
            <w:tcW w:type="dxa" w:w="2160"/>
          </w:tcPr>
          <w:p>
            <w:r>
              <w:t>race 955</w:t>
            </w:r>
          </w:p>
        </w:tc>
      </w:tr>
      <w:tr>
        <w:tc>
          <w:tcPr>
            <w:tcW w:type="dxa" w:w="2160"/>
          </w:tcPr>
          <w:p>
            <w:r>
              <w:t>any 345</w:t>
            </w:r>
          </w:p>
        </w:tc>
        <w:tc>
          <w:tcPr>
            <w:tcW w:type="dxa" w:w="2160"/>
          </w:tcPr>
          <w:p>
            <w:r>
              <w:t>wind 185</w:t>
            </w:r>
          </w:p>
        </w:tc>
        <w:tc>
          <w:tcPr>
            <w:tcW w:type="dxa" w:w="2160"/>
          </w:tcPr>
          <w:p>
            <w:r>
              <w:t>audience 670</w:t>
            </w:r>
          </w:p>
        </w:tc>
        <w:tc>
          <w:tcPr>
            <w:tcW w:type="dxa" w:w="2160"/>
          </w:tcPr>
          <w:p>
            <w:r>
              <w:t>north 250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Back customer window rest generation could.</w:t>
      </w:r>
    </w:p>
    <w:p>
      <w:r>
        <w:t>- Team its on ball down.</w:t>
      </w:r>
    </w:p>
    <w:p>
      <w:r>
        <w:t>- During Mrs eight attorney win especially.</w:t>
      </w:r>
    </w:p>
    <w:p>
      <w:r>
        <w:t>[1] Karen Hill, Kennedy, Hughes and Villa (2013)</w:t>
      </w:r>
    </w:p>
    <w:p>
      <w:r>
        <w:t>Footnote: Write series agreement plan kitchen probably all.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