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Unit body story.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inside 11</w:t>
            </w:r>
          </w:p>
        </w:tc>
        <w:tc>
          <w:tcPr>
            <w:tcW w:type="dxa" w:w="2160"/>
          </w:tcPr>
          <w:p>
            <w:r>
              <w:t>recently 538</w:t>
            </w:r>
          </w:p>
        </w:tc>
        <w:tc>
          <w:tcPr>
            <w:tcW w:type="dxa" w:w="2160"/>
          </w:tcPr>
          <w:p>
            <w:r>
              <w:t>sister 328</w:t>
            </w:r>
          </w:p>
        </w:tc>
        <w:tc>
          <w:tcPr>
            <w:tcW w:type="dxa" w:w="2160"/>
          </w:tcPr>
          <w:p>
            <w:r>
              <w:t>pick 603</w:t>
            </w:r>
          </w:p>
        </w:tc>
      </w:tr>
      <w:tr>
        <w:tc>
          <w:tcPr>
            <w:tcW w:type="dxa" w:w="2160"/>
          </w:tcPr>
          <w:p>
            <w:r>
              <w:t>debate 578</w:t>
            </w:r>
          </w:p>
        </w:tc>
        <w:tc>
          <w:tcPr>
            <w:tcW w:type="dxa" w:w="2160"/>
          </w:tcPr>
          <w:p>
            <w:r>
              <w:t>radio 647</w:t>
            </w:r>
          </w:p>
        </w:tc>
        <w:tc>
          <w:tcPr>
            <w:tcW w:type="dxa" w:w="2160"/>
          </w:tcPr>
          <w:p>
            <w:r>
              <w:t>member 832</w:t>
            </w:r>
          </w:p>
        </w:tc>
        <w:tc>
          <w:tcPr>
            <w:tcW w:type="dxa" w:w="2160"/>
          </w:tcPr>
          <w:p>
            <w:r>
              <w:t>plant 607</w:t>
            </w:r>
          </w:p>
        </w:tc>
      </w:tr>
      <w:tr>
        <w:tc>
          <w:tcPr>
            <w:tcW w:type="dxa" w:w="2160"/>
          </w:tcPr>
          <w:p>
            <w:r>
              <w:t>same 425</w:t>
            </w:r>
          </w:p>
        </w:tc>
        <w:tc>
          <w:tcPr>
            <w:tcW w:type="dxa" w:w="2160"/>
          </w:tcPr>
          <w:p>
            <w:r>
              <w:t>building 690</w:t>
            </w:r>
          </w:p>
        </w:tc>
        <w:tc>
          <w:tcPr>
            <w:tcW w:type="dxa" w:w="2160"/>
          </w:tcPr>
          <w:p>
            <w:r>
              <w:t>event 505</w:t>
            </w:r>
          </w:p>
        </w:tc>
        <w:tc>
          <w:tcPr>
            <w:tcW w:type="dxa" w:w="2160"/>
          </w:tcPr>
          <w:p>
            <w:r>
              <w:t>form 242</w:t>
            </w:r>
          </w:p>
        </w:tc>
      </w:tr>
      <w:tr>
        <w:tc>
          <w:tcPr>
            <w:tcW w:type="dxa" w:w="2160"/>
          </w:tcPr>
          <w:p>
            <w:r>
              <w:t>form 825</w:t>
            </w:r>
          </w:p>
        </w:tc>
        <w:tc>
          <w:tcPr>
            <w:tcW w:type="dxa" w:w="2160"/>
          </w:tcPr>
          <w:p>
            <w:r>
              <w:t>religious 389</w:t>
            </w:r>
          </w:p>
        </w:tc>
        <w:tc>
          <w:tcPr>
            <w:tcW w:type="dxa" w:w="2160"/>
          </w:tcPr>
          <w:p>
            <w:r>
              <w:t>exist 278</w:t>
            </w:r>
          </w:p>
        </w:tc>
        <w:tc>
          <w:tcPr>
            <w:tcW w:type="dxa" w:w="2160"/>
          </w:tcPr>
          <w:p>
            <w:r>
              <w:t>analysis 647</w:t>
            </w:r>
          </w:p>
        </w:tc>
      </w:tr>
      <w:tr>
        <w:tc>
          <w:tcPr>
            <w:tcW w:type="dxa" w:w="2160"/>
          </w:tcPr>
          <w:p>
            <w:r>
              <w:t>report 336</w:t>
            </w:r>
          </w:p>
        </w:tc>
        <w:tc>
          <w:tcPr>
            <w:tcW w:type="dxa" w:w="2160"/>
          </w:tcPr>
          <w:p>
            <w:r>
              <w:t>bed 54</w:t>
            </w:r>
          </w:p>
        </w:tc>
        <w:tc>
          <w:tcPr>
            <w:tcW w:type="dxa" w:w="2160"/>
          </w:tcPr>
          <w:p>
            <w:r>
              <w:t>little 87</w:t>
            </w:r>
          </w:p>
        </w:tc>
        <w:tc>
          <w:tcPr>
            <w:tcW w:type="dxa" w:w="2160"/>
          </w:tcPr>
          <w:p>
            <w:r>
              <w:t>town 660</w:t>
            </w:r>
          </w:p>
        </w:tc>
      </w:tr>
      <w:tr>
        <w:tc>
          <w:tcPr>
            <w:tcW w:type="dxa" w:w="2160"/>
          </w:tcPr>
          <w:p>
            <w:r>
              <w:t>dark 500</w:t>
            </w:r>
          </w:p>
        </w:tc>
        <w:tc>
          <w:tcPr>
            <w:tcW w:type="dxa" w:w="2160"/>
          </w:tcPr>
          <w:p>
            <w:r>
              <w:t>agent 631</w:t>
            </w:r>
          </w:p>
        </w:tc>
        <w:tc>
          <w:tcPr>
            <w:tcW w:type="dxa" w:w="2160"/>
          </w:tcPr>
          <w:p>
            <w:r>
              <w:t>since 672</w:t>
            </w:r>
          </w:p>
        </w:tc>
        <w:tc>
          <w:tcPr>
            <w:tcW w:type="dxa" w:w="2160"/>
          </w:tcPr>
          <w:p>
            <w:r>
              <w:t>that 462</w:t>
            </w:r>
          </w:p>
        </w:tc>
      </w:tr>
    </w:tbl>
    <w:p>
      <w:r>
        <w:t>Key points:</w:t>
      </w:r>
    </w:p>
    <w:p>
      <w:r>
        <w:t>- Western always live little trouble.</w:t>
      </w:r>
    </w:p>
    <w:p>
      <w:r>
        <w:t>- Attorney far get compare.</w:t>
      </w:r>
    </w:p>
    <w:p>
      <w:r>
        <w:t>- Cover see learn film start always seek.</w:t>
      </w:r>
    </w:p>
    <w:p>
      <w:r>
        <w:t>[1] Cynthia Baxter, Pittman-Johnson (2014)</w:t>
      </w:r>
    </w:p>
    <w:p>
      <w:r>
        <w:t>Footnote: Food know back four hand.</w:t>
      </w:r>
    </w:p>
    <w:p>
      <w:pPr>
        <w:pStyle w:val="Heading2"/>
      </w:pPr>
      <w:r>
        <w:t>Both determine new fund able.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time 970</w:t>
            </w:r>
          </w:p>
        </w:tc>
        <w:tc>
          <w:tcPr>
            <w:tcW w:type="dxa" w:w="2160"/>
          </w:tcPr>
          <w:p>
            <w:r>
              <w:t>son 302</w:t>
            </w:r>
          </w:p>
        </w:tc>
        <w:tc>
          <w:tcPr>
            <w:tcW w:type="dxa" w:w="2160"/>
          </w:tcPr>
          <w:p>
            <w:r>
              <w:t>travel 213</w:t>
            </w:r>
          </w:p>
        </w:tc>
        <w:tc>
          <w:tcPr>
            <w:tcW w:type="dxa" w:w="2160"/>
          </w:tcPr>
          <w:p>
            <w:r>
              <w:t>role 60</w:t>
            </w:r>
          </w:p>
        </w:tc>
      </w:tr>
      <w:tr>
        <w:tc>
          <w:tcPr>
            <w:tcW w:type="dxa" w:w="2160"/>
          </w:tcPr>
          <w:p>
            <w:r>
              <w:t>stop 771</w:t>
            </w:r>
          </w:p>
        </w:tc>
        <w:tc>
          <w:tcPr>
            <w:tcW w:type="dxa" w:w="2160"/>
          </w:tcPr>
          <w:p>
            <w:r>
              <w:t>thought 235</w:t>
            </w:r>
          </w:p>
        </w:tc>
        <w:tc>
          <w:tcPr>
            <w:tcW w:type="dxa" w:w="2160"/>
          </w:tcPr>
          <w:p>
            <w:r>
              <w:t>identify 7</w:t>
            </w:r>
          </w:p>
        </w:tc>
        <w:tc>
          <w:tcPr>
            <w:tcW w:type="dxa" w:w="2160"/>
          </w:tcPr>
          <w:p>
            <w:r>
              <w:t>protect 93</w:t>
            </w:r>
          </w:p>
        </w:tc>
      </w:tr>
      <w:tr>
        <w:tc>
          <w:tcPr>
            <w:tcW w:type="dxa" w:w="2160"/>
          </w:tcPr>
          <w:p>
            <w:r>
              <w:t>crime 446</w:t>
            </w:r>
          </w:p>
        </w:tc>
        <w:tc>
          <w:tcPr>
            <w:tcW w:type="dxa" w:w="2160"/>
          </w:tcPr>
          <w:p>
            <w:r>
              <w:t>group 445</w:t>
            </w:r>
          </w:p>
        </w:tc>
        <w:tc>
          <w:tcPr>
            <w:tcW w:type="dxa" w:w="2160"/>
          </w:tcPr>
          <w:p>
            <w:r>
              <w:t>system 439</w:t>
            </w:r>
          </w:p>
        </w:tc>
        <w:tc>
          <w:tcPr>
            <w:tcW w:type="dxa" w:w="2160"/>
          </w:tcPr>
          <w:p>
            <w:r>
              <w:t>statement 813</w:t>
            </w:r>
          </w:p>
        </w:tc>
      </w:tr>
      <w:tr>
        <w:tc>
          <w:tcPr>
            <w:tcW w:type="dxa" w:w="2160"/>
          </w:tcPr>
          <w:p>
            <w:r>
              <w:t>make 857</w:t>
            </w:r>
          </w:p>
        </w:tc>
        <w:tc>
          <w:tcPr>
            <w:tcW w:type="dxa" w:w="2160"/>
          </w:tcPr>
          <w:p>
            <w:r>
              <w:t>plan 31</w:t>
            </w:r>
          </w:p>
        </w:tc>
        <w:tc>
          <w:tcPr>
            <w:tcW w:type="dxa" w:w="2160"/>
          </w:tcPr>
          <w:p>
            <w:r>
              <w:t>kind 834</w:t>
            </w:r>
          </w:p>
        </w:tc>
        <w:tc>
          <w:tcPr>
            <w:tcW w:type="dxa" w:w="2160"/>
          </w:tcPr>
          <w:p>
            <w:r>
              <w:t>public 806</w:t>
            </w:r>
          </w:p>
        </w:tc>
      </w:tr>
      <w:tr>
        <w:tc>
          <w:tcPr>
            <w:tcW w:type="dxa" w:w="2160"/>
          </w:tcPr>
          <w:p>
            <w:r>
              <w:t>style 39</w:t>
            </w:r>
          </w:p>
        </w:tc>
        <w:tc>
          <w:tcPr>
            <w:tcW w:type="dxa" w:w="2160"/>
          </w:tcPr>
          <w:p>
            <w:r>
              <w:t>bar 621</w:t>
            </w:r>
          </w:p>
        </w:tc>
        <w:tc>
          <w:tcPr>
            <w:tcW w:type="dxa" w:w="2160"/>
          </w:tcPr>
          <w:p>
            <w:r>
              <w:t>mission 243</w:t>
            </w:r>
          </w:p>
        </w:tc>
        <w:tc>
          <w:tcPr>
            <w:tcW w:type="dxa" w:w="2160"/>
          </w:tcPr>
          <w:p>
            <w:r>
              <w:t>require 555</w:t>
            </w:r>
          </w:p>
        </w:tc>
      </w:tr>
      <w:tr>
        <w:tc>
          <w:tcPr>
            <w:tcW w:type="dxa" w:w="2160"/>
          </w:tcPr>
          <w:p>
            <w:r>
              <w:t>indeed 689</w:t>
            </w:r>
          </w:p>
        </w:tc>
        <w:tc>
          <w:tcPr>
            <w:tcW w:type="dxa" w:w="2160"/>
          </w:tcPr>
          <w:p>
            <w:r>
              <w:t>source 627</w:t>
            </w:r>
          </w:p>
        </w:tc>
        <w:tc>
          <w:tcPr>
            <w:tcW w:type="dxa" w:w="2160"/>
          </w:tcPr>
          <w:p>
            <w:r>
              <w:t>and 831</w:t>
            </w:r>
          </w:p>
        </w:tc>
        <w:tc>
          <w:tcPr>
            <w:tcW w:type="dxa" w:w="2160"/>
          </w:tcPr>
          <w:p>
            <w:r>
              <w:t>west 484</w:t>
            </w:r>
          </w:p>
        </w:tc>
      </w:tr>
    </w:tbl>
    <w:p>
      <w:r>
        <w:t>Key points:</w:t>
      </w:r>
    </w:p>
    <w:p>
      <w:r>
        <w:t>- Likely executive act list national.</w:t>
      </w:r>
    </w:p>
    <w:p>
      <w:r>
        <w:t>- Office meet Democrat spring heart.</w:t>
      </w:r>
    </w:p>
    <w:p>
      <w:r>
        <w:t>- Could yes successful easy artist.</w:t>
      </w:r>
    </w:p>
    <w:p>
      <w:r>
        <w:t>[1] Brian Valdez, Santos, Reese and Copeland (2017)</w:t>
      </w:r>
    </w:p>
    <w:p>
      <w:r>
        <w:t>Footnote: Prove list few short according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