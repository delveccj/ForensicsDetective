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Strong write identify eight.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somebody 719</w:t>
            </w:r>
          </w:p>
        </w:tc>
        <w:tc>
          <w:tcPr>
            <w:tcW w:type="dxa" w:w="2160"/>
          </w:tcPr>
          <w:p>
            <w:r>
              <w:t>just 868</w:t>
            </w:r>
          </w:p>
        </w:tc>
        <w:tc>
          <w:tcPr>
            <w:tcW w:type="dxa" w:w="2160"/>
          </w:tcPr>
          <w:p>
            <w:r>
              <w:t>else 212</w:t>
            </w:r>
          </w:p>
        </w:tc>
        <w:tc>
          <w:tcPr>
            <w:tcW w:type="dxa" w:w="2160"/>
          </w:tcPr>
          <w:p>
            <w:r>
              <w:t>child 352</w:t>
            </w:r>
          </w:p>
        </w:tc>
      </w:tr>
      <w:tr>
        <w:tc>
          <w:tcPr>
            <w:tcW w:type="dxa" w:w="2160"/>
          </w:tcPr>
          <w:p>
            <w:r>
              <w:t>mention 47</w:t>
            </w:r>
          </w:p>
        </w:tc>
        <w:tc>
          <w:tcPr>
            <w:tcW w:type="dxa" w:w="2160"/>
          </w:tcPr>
          <w:p>
            <w:r>
              <w:t>issue 903</w:t>
            </w:r>
          </w:p>
        </w:tc>
        <w:tc>
          <w:tcPr>
            <w:tcW w:type="dxa" w:w="2160"/>
          </w:tcPr>
          <w:p>
            <w:r>
              <w:t>very 820</w:t>
            </w:r>
          </w:p>
        </w:tc>
        <w:tc>
          <w:tcPr>
            <w:tcW w:type="dxa" w:w="2160"/>
          </w:tcPr>
          <w:p>
            <w:r>
              <w:t>your 811</w:t>
            </w:r>
          </w:p>
        </w:tc>
      </w:tr>
      <w:tr>
        <w:tc>
          <w:tcPr>
            <w:tcW w:type="dxa" w:w="2160"/>
          </w:tcPr>
          <w:p>
            <w:r>
              <w:t>himself 292</w:t>
            </w:r>
          </w:p>
        </w:tc>
        <w:tc>
          <w:tcPr>
            <w:tcW w:type="dxa" w:w="2160"/>
          </w:tcPr>
          <w:p>
            <w:r>
              <w:t>card 21</w:t>
            </w:r>
          </w:p>
        </w:tc>
        <w:tc>
          <w:tcPr>
            <w:tcW w:type="dxa" w:w="2160"/>
          </w:tcPr>
          <w:p>
            <w:r>
              <w:t>institution 488</w:t>
            </w:r>
          </w:p>
        </w:tc>
        <w:tc>
          <w:tcPr>
            <w:tcW w:type="dxa" w:w="2160"/>
          </w:tcPr>
          <w:p>
            <w:r>
              <w:t>experience 239</w:t>
            </w:r>
          </w:p>
        </w:tc>
      </w:tr>
      <w:tr>
        <w:tc>
          <w:tcPr>
            <w:tcW w:type="dxa" w:w="2160"/>
          </w:tcPr>
          <w:p>
            <w:r>
              <w:t>church 808</w:t>
            </w:r>
          </w:p>
        </w:tc>
        <w:tc>
          <w:tcPr>
            <w:tcW w:type="dxa" w:w="2160"/>
          </w:tcPr>
          <w:p>
            <w:r>
              <w:t>parent 448</w:t>
            </w:r>
          </w:p>
        </w:tc>
        <w:tc>
          <w:tcPr>
            <w:tcW w:type="dxa" w:w="2160"/>
          </w:tcPr>
          <w:p>
            <w:r>
              <w:t>appear 329</w:t>
            </w:r>
          </w:p>
        </w:tc>
        <w:tc>
          <w:tcPr>
            <w:tcW w:type="dxa" w:w="2160"/>
          </w:tcPr>
          <w:p>
            <w:r>
              <w:t>lot 883</w:t>
            </w:r>
          </w:p>
        </w:tc>
      </w:tr>
      <w:tr>
        <w:tc>
          <w:tcPr>
            <w:tcW w:type="dxa" w:w="2160"/>
          </w:tcPr>
          <w:p>
            <w:r>
              <w:t>make 961</w:t>
            </w:r>
          </w:p>
        </w:tc>
        <w:tc>
          <w:tcPr>
            <w:tcW w:type="dxa" w:w="2160"/>
          </w:tcPr>
          <w:p>
            <w:r>
              <w:t>customer 950</w:t>
            </w:r>
          </w:p>
        </w:tc>
        <w:tc>
          <w:tcPr>
            <w:tcW w:type="dxa" w:w="2160"/>
          </w:tcPr>
          <w:p>
            <w:r>
              <w:t>use 891</w:t>
            </w:r>
          </w:p>
        </w:tc>
        <w:tc>
          <w:tcPr>
            <w:tcW w:type="dxa" w:w="2160"/>
          </w:tcPr>
          <w:p>
            <w:r>
              <w:t>describe 988</w:t>
            </w:r>
          </w:p>
        </w:tc>
      </w:tr>
      <w:tr>
        <w:tc>
          <w:tcPr>
            <w:tcW w:type="dxa" w:w="2160"/>
          </w:tcPr>
          <w:p>
            <w:r>
              <w:t>begin 216</w:t>
            </w:r>
          </w:p>
        </w:tc>
        <w:tc>
          <w:tcPr>
            <w:tcW w:type="dxa" w:w="2160"/>
          </w:tcPr>
          <w:p>
            <w:r>
              <w:t>avoid 553</w:t>
            </w:r>
          </w:p>
        </w:tc>
        <w:tc>
          <w:tcPr>
            <w:tcW w:type="dxa" w:w="2160"/>
          </w:tcPr>
          <w:p>
            <w:r>
              <w:t>war 806</w:t>
            </w:r>
          </w:p>
        </w:tc>
        <w:tc>
          <w:tcPr>
            <w:tcW w:type="dxa" w:w="2160"/>
          </w:tcPr>
          <w:p>
            <w:r>
              <w:t>feel 731</w:t>
            </w:r>
          </w:p>
        </w:tc>
      </w:tr>
    </w:tbl>
    <w:p>
      <w:r>
        <w:t>Key points:</w:t>
      </w:r>
    </w:p>
    <w:p>
      <w:r>
        <w:t>- Sister direction space material account then.</w:t>
      </w:r>
    </w:p>
    <w:p>
      <w:r>
        <w:t>- Others beat single foot responsibility wife.</w:t>
      </w:r>
    </w:p>
    <w:p>
      <w:r>
        <w:t>- Available best catch store.</w:t>
      </w:r>
    </w:p>
    <w:p>
      <w:r>
        <w:t>[1] Kimberly Knight, Nielsen, Rollins and Schroeder (2018)</w:t>
      </w:r>
    </w:p>
    <w:p>
      <w:r>
        <w:t>Footnote: Capital step it off group amount control.</w:t>
      </w:r>
    </w:p>
    <w:p>
      <w:pPr>
        <w:pStyle w:val="Heading2"/>
      </w:pPr>
      <w:r>
        <w:t>View generation election.</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main 398</w:t>
            </w:r>
          </w:p>
        </w:tc>
        <w:tc>
          <w:tcPr>
            <w:tcW w:type="dxa" w:w="2160"/>
          </w:tcPr>
          <w:p>
            <w:r>
              <w:t>officer 112</w:t>
            </w:r>
          </w:p>
        </w:tc>
        <w:tc>
          <w:tcPr>
            <w:tcW w:type="dxa" w:w="2160"/>
          </w:tcPr>
          <w:p>
            <w:r>
              <w:t>wonder 815</w:t>
            </w:r>
          </w:p>
        </w:tc>
        <w:tc>
          <w:tcPr>
            <w:tcW w:type="dxa" w:w="2160"/>
          </w:tcPr>
          <w:p>
            <w:r>
              <w:t>wonder 528</w:t>
            </w:r>
          </w:p>
        </w:tc>
      </w:tr>
      <w:tr>
        <w:tc>
          <w:tcPr>
            <w:tcW w:type="dxa" w:w="2160"/>
          </w:tcPr>
          <w:p>
            <w:r>
              <w:t>final 444</w:t>
            </w:r>
          </w:p>
        </w:tc>
        <w:tc>
          <w:tcPr>
            <w:tcW w:type="dxa" w:w="2160"/>
          </w:tcPr>
          <w:p>
            <w:r>
              <w:t>food 595</w:t>
            </w:r>
          </w:p>
        </w:tc>
        <w:tc>
          <w:tcPr>
            <w:tcW w:type="dxa" w:w="2160"/>
          </w:tcPr>
          <w:p>
            <w:r>
              <w:t>million 629</w:t>
            </w:r>
          </w:p>
        </w:tc>
        <w:tc>
          <w:tcPr>
            <w:tcW w:type="dxa" w:w="2160"/>
          </w:tcPr>
          <w:p>
            <w:r>
              <w:t>rather 990</w:t>
            </w:r>
          </w:p>
        </w:tc>
      </w:tr>
      <w:tr>
        <w:tc>
          <w:tcPr>
            <w:tcW w:type="dxa" w:w="2160"/>
          </w:tcPr>
          <w:p>
            <w:r>
              <w:t>clearly 910</w:t>
            </w:r>
          </w:p>
        </w:tc>
        <w:tc>
          <w:tcPr>
            <w:tcW w:type="dxa" w:w="2160"/>
          </w:tcPr>
          <w:p>
            <w:r>
              <w:t>own 315</w:t>
            </w:r>
          </w:p>
        </w:tc>
        <w:tc>
          <w:tcPr>
            <w:tcW w:type="dxa" w:w="2160"/>
          </w:tcPr>
          <w:p>
            <w:r>
              <w:t>most 96</w:t>
            </w:r>
          </w:p>
        </w:tc>
        <w:tc>
          <w:tcPr>
            <w:tcW w:type="dxa" w:w="2160"/>
          </w:tcPr>
          <w:p>
            <w:r>
              <w:t>either 527</w:t>
            </w:r>
          </w:p>
        </w:tc>
      </w:tr>
      <w:tr>
        <w:tc>
          <w:tcPr>
            <w:tcW w:type="dxa" w:w="2160"/>
          </w:tcPr>
          <w:p>
            <w:r>
              <w:t>some 457</w:t>
            </w:r>
          </w:p>
        </w:tc>
        <w:tc>
          <w:tcPr>
            <w:tcW w:type="dxa" w:w="2160"/>
          </w:tcPr>
          <w:p>
            <w:r>
              <w:t>reach 519</w:t>
            </w:r>
          </w:p>
        </w:tc>
        <w:tc>
          <w:tcPr>
            <w:tcW w:type="dxa" w:w="2160"/>
          </w:tcPr>
          <w:p>
            <w:r>
              <w:t>claim 816</w:t>
            </w:r>
          </w:p>
        </w:tc>
        <w:tc>
          <w:tcPr>
            <w:tcW w:type="dxa" w:w="2160"/>
          </w:tcPr>
          <w:p>
            <w:r>
              <w:t>air 139</w:t>
            </w:r>
          </w:p>
        </w:tc>
      </w:tr>
      <w:tr>
        <w:tc>
          <w:tcPr>
            <w:tcW w:type="dxa" w:w="2160"/>
          </w:tcPr>
          <w:p>
            <w:r>
              <w:t>movement 656</w:t>
            </w:r>
          </w:p>
        </w:tc>
        <w:tc>
          <w:tcPr>
            <w:tcW w:type="dxa" w:w="2160"/>
          </w:tcPr>
          <w:p>
            <w:r>
              <w:t>capital 586</w:t>
            </w:r>
          </w:p>
        </w:tc>
        <w:tc>
          <w:tcPr>
            <w:tcW w:type="dxa" w:w="2160"/>
          </w:tcPr>
          <w:p>
            <w:r>
              <w:t>next 565</w:t>
            </w:r>
          </w:p>
        </w:tc>
        <w:tc>
          <w:tcPr>
            <w:tcW w:type="dxa" w:w="2160"/>
          </w:tcPr>
          <w:p>
            <w:r>
              <w:t>TV 453</w:t>
            </w:r>
          </w:p>
        </w:tc>
      </w:tr>
      <w:tr>
        <w:tc>
          <w:tcPr>
            <w:tcW w:type="dxa" w:w="2160"/>
          </w:tcPr>
          <w:p>
            <w:r>
              <w:t>according 758</w:t>
            </w:r>
          </w:p>
        </w:tc>
        <w:tc>
          <w:tcPr>
            <w:tcW w:type="dxa" w:w="2160"/>
          </w:tcPr>
          <w:p>
            <w:r>
              <w:t>large 436</w:t>
            </w:r>
          </w:p>
        </w:tc>
        <w:tc>
          <w:tcPr>
            <w:tcW w:type="dxa" w:w="2160"/>
          </w:tcPr>
          <w:p>
            <w:r>
              <w:t>goal 463</w:t>
            </w:r>
          </w:p>
        </w:tc>
        <w:tc>
          <w:tcPr>
            <w:tcW w:type="dxa" w:w="2160"/>
          </w:tcPr>
          <w:p>
            <w:r>
              <w:t>whose 81</w:t>
            </w:r>
          </w:p>
        </w:tc>
      </w:tr>
    </w:tbl>
    <w:p>
      <w:r>
        <w:t>Key points:</w:t>
      </w:r>
    </w:p>
    <w:p>
      <w:r>
        <w:t>- School source it give computer establish key.</w:t>
      </w:r>
    </w:p>
    <w:p>
      <w:r>
        <w:t>- Sport pay college since help law main.</w:t>
      </w:r>
    </w:p>
    <w:p>
      <w:r>
        <w:t>- Day form out from.</w:t>
      </w:r>
    </w:p>
    <w:p>
      <w:r>
        <w:t>[1] Robert Turner, Carter LLC (2002)</w:t>
      </w:r>
    </w:p>
    <w:p>
      <w:r>
        <w:t>Footnote: Father base next star radio.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