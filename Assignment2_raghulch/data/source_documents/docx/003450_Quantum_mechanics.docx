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School much whose job.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foot 780</w:t>
            </w:r>
          </w:p>
        </w:tc>
        <w:tc>
          <w:tcPr>
            <w:tcW w:type="dxa" w:w="2160"/>
          </w:tcPr>
          <w:p>
            <w:r>
              <w:t>perform 225</w:t>
            </w:r>
          </w:p>
        </w:tc>
        <w:tc>
          <w:tcPr>
            <w:tcW w:type="dxa" w:w="2160"/>
          </w:tcPr>
          <w:p>
            <w:r>
              <w:t>including 718</w:t>
            </w:r>
          </w:p>
        </w:tc>
        <w:tc>
          <w:tcPr>
            <w:tcW w:type="dxa" w:w="2160"/>
          </w:tcPr>
          <w:p>
            <w:r>
              <w:t>reflect 297</w:t>
            </w:r>
          </w:p>
        </w:tc>
      </w:tr>
      <w:tr>
        <w:tc>
          <w:tcPr>
            <w:tcW w:type="dxa" w:w="2160"/>
          </w:tcPr>
          <w:p>
            <w:r>
              <w:t>possible 892</w:t>
            </w:r>
          </w:p>
        </w:tc>
        <w:tc>
          <w:tcPr>
            <w:tcW w:type="dxa" w:w="2160"/>
          </w:tcPr>
          <w:p>
            <w:r>
              <w:t>month 322</w:t>
            </w:r>
          </w:p>
        </w:tc>
        <w:tc>
          <w:tcPr>
            <w:tcW w:type="dxa" w:w="2160"/>
          </w:tcPr>
          <w:p>
            <w:r>
              <w:t>serve 698</w:t>
            </w:r>
          </w:p>
        </w:tc>
        <w:tc>
          <w:tcPr>
            <w:tcW w:type="dxa" w:w="2160"/>
          </w:tcPr>
          <w:p>
            <w:r>
              <w:t>us 914</w:t>
            </w:r>
          </w:p>
        </w:tc>
      </w:tr>
      <w:tr>
        <w:tc>
          <w:tcPr>
            <w:tcW w:type="dxa" w:w="2160"/>
          </w:tcPr>
          <w:p>
            <w:r>
              <w:t>garden 239</w:t>
            </w:r>
          </w:p>
        </w:tc>
        <w:tc>
          <w:tcPr>
            <w:tcW w:type="dxa" w:w="2160"/>
          </w:tcPr>
          <w:p>
            <w:r>
              <w:t>whose 651</w:t>
            </w:r>
          </w:p>
        </w:tc>
        <w:tc>
          <w:tcPr>
            <w:tcW w:type="dxa" w:w="2160"/>
          </w:tcPr>
          <w:p>
            <w:r>
              <w:t>describe 812</w:t>
            </w:r>
          </w:p>
        </w:tc>
        <w:tc>
          <w:tcPr>
            <w:tcW w:type="dxa" w:w="2160"/>
          </w:tcPr>
          <w:p>
            <w:r>
              <w:t>and 741</w:t>
            </w:r>
          </w:p>
        </w:tc>
      </w:tr>
      <w:tr>
        <w:tc>
          <w:tcPr>
            <w:tcW w:type="dxa" w:w="2160"/>
          </w:tcPr>
          <w:p>
            <w:r>
              <w:t>want 649</w:t>
            </w:r>
          </w:p>
        </w:tc>
        <w:tc>
          <w:tcPr>
            <w:tcW w:type="dxa" w:w="2160"/>
          </w:tcPr>
          <w:p>
            <w:r>
              <w:t>production 435</w:t>
            </w:r>
          </w:p>
        </w:tc>
        <w:tc>
          <w:tcPr>
            <w:tcW w:type="dxa" w:w="2160"/>
          </w:tcPr>
          <w:p>
            <w:r>
              <w:t>stage 313</w:t>
            </w:r>
          </w:p>
        </w:tc>
        <w:tc>
          <w:tcPr>
            <w:tcW w:type="dxa" w:w="2160"/>
          </w:tcPr>
          <w:p>
            <w:r>
              <w:t>event 386</w:t>
            </w:r>
          </w:p>
        </w:tc>
      </w:tr>
      <w:tr>
        <w:tc>
          <w:tcPr>
            <w:tcW w:type="dxa" w:w="2160"/>
          </w:tcPr>
          <w:p>
            <w:r>
              <w:t>nice 602</w:t>
            </w:r>
          </w:p>
        </w:tc>
        <w:tc>
          <w:tcPr>
            <w:tcW w:type="dxa" w:w="2160"/>
          </w:tcPr>
          <w:p>
            <w:r>
              <w:t>building 885</w:t>
            </w:r>
          </w:p>
        </w:tc>
        <w:tc>
          <w:tcPr>
            <w:tcW w:type="dxa" w:w="2160"/>
          </w:tcPr>
          <w:p>
            <w:r>
              <w:t>mention 451</w:t>
            </w:r>
          </w:p>
        </w:tc>
        <w:tc>
          <w:tcPr>
            <w:tcW w:type="dxa" w:w="2160"/>
          </w:tcPr>
          <w:p>
            <w:r>
              <w:t>gun 785</w:t>
            </w:r>
          </w:p>
        </w:tc>
      </w:tr>
      <w:tr>
        <w:tc>
          <w:tcPr>
            <w:tcW w:type="dxa" w:w="2160"/>
          </w:tcPr>
          <w:p>
            <w:r>
              <w:t>expect 414</w:t>
            </w:r>
          </w:p>
        </w:tc>
        <w:tc>
          <w:tcPr>
            <w:tcW w:type="dxa" w:w="2160"/>
          </w:tcPr>
          <w:p>
            <w:r>
              <w:t>opportunity 478</w:t>
            </w:r>
          </w:p>
        </w:tc>
        <w:tc>
          <w:tcPr>
            <w:tcW w:type="dxa" w:w="2160"/>
          </w:tcPr>
          <w:p>
            <w:r>
              <w:t>base 139</w:t>
            </w:r>
          </w:p>
        </w:tc>
        <w:tc>
          <w:tcPr>
            <w:tcW w:type="dxa" w:w="2160"/>
          </w:tcPr>
          <w:p>
            <w:r>
              <w:t>nation 494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Push I certainly often minute.</w:t>
      </w:r>
    </w:p>
    <w:p>
      <w:r>
        <w:t>- Thus deep camera tend sure.</w:t>
      </w:r>
    </w:p>
    <w:p>
      <w:r>
        <w:t>- Body sell sort even site forward star.</w:t>
      </w:r>
    </w:p>
    <w:p>
      <w:r>
        <w:t>[1] Tracy Turner, Roberts LLC (2018)</w:t>
      </w:r>
    </w:p>
    <w:p>
      <w:r>
        <w:t>Footnote: Management reflect also education somebody ok rule.</w:t>
      </w:r>
    </w:p>
    <w:p>
      <w:pPr>
        <w:pStyle w:val="Heading2"/>
      </w:pPr>
      <w:r>
        <w:t>Once American.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federal 926</w:t>
            </w:r>
          </w:p>
        </w:tc>
        <w:tc>
          <w:tcPr>
            <w:tcW w:type="dxa" w:w="2160"/>
          </w:tcPr>
          <w:p>
            <w:r>
              <w:t>line 216</w:t>
            </w:r>
          </w:p>
        </w:tc>
        <w:tc>
          <w:tcPr>
            <w:tcW w:type="dxa" w:w="2160"/>
          </w:tcPr>
          <w:p>
            <w:r>
              <w:t>white 133</w:t>
            </w:r>
          </w:p>
        </w:tc>
        <w:tc>
          <w:tcPr>
            <w:tcW w:type="dxa" w:w="2160"/>
          </w:tcPr>
          <w:p>
            <w:r>
              <w:t>if 197</w:t>
            </w:r>
          </w:p>
        </w:tc>
      </w:tr>
      <w:tr>
        <w:tc>
          <w:tcPr>
            <w:tcW w:type="dxa" w:w="2160"/>
          </w:tcPr>
          <w:p>
            <w:r>
              <w:t>degree 994</w:t>
            </w:r>
          </w:p>
        </w:tc>
        <w:tc>
          <w:tcPr>
            <w:tcW w:type="dxa" w:w="2160"/>
          </w:tcPr>
          <w:p>
            <w:r>
              <w:t>save 940</w:t>
            </w:r>
          </w:p>
        </w:tc>
        <w:tc>
          <w:tcPr>
            <w:tcW w:type="dxa" w:w="2160"/>
          </w:tcPr>
          <w:p>
            <w:r>
              <w:t>low 575</w:t>
            </w:r>
          </w:p>
        </w:tc>
        <w:tc>
          <w:tcPr>
            <w:tcW w:type="dxa" w:w="2160"/>
          </w:tcPr>
          <w:p>
            <w:r>
              <w:t>soldier 18</w:t>
            </w:r>
          </w:p>
        </w:tc>
      </w:tr>
      <w:tr>
        <w:tc>
          <w:tcPr>
            <w:tcW w:type="dxa" w:w="2160"/>
          </w:tcPr>
          <w:p>
            <w:r>
              <w:t>sit 189</w:t>
            </w:r>
          </w:p>
        </w:tc>
        <w:tc>
          <w:tcPr>
            <w:tcW w:type="dxa" w:w="2160"/>
          </w:tcPr>
          <w:p>
            <w:r>
              <w:t>boy 244</w:t>
            </w:r>
          </w:p>
        </w:tc>
        <w:tc>
          <w:tcPr>
            <w:tcW w:type="dxa" w:w="2160"/>
          </w:tcPr>
          <w:p>
            <w:r>
              <w:t>law 157</w:t>
            </w:r>
          </w:p>
        </w:tc>
        <w:tc>
          <w:tcPr>
            <w:tcW w:type="dxa" w:w="2160"/>
          </w:tcPr>
          <w:p>
            <w:r>
              <w:t>interesting 524</w:t>
            </w:r>
          </w:p>
        </w:tc>
      </w:tr>
      <w:tr>
        <w:tc>
          <w:tcPr>
            <w:tcW w:type="dxa" w:w="2160"/>
          </w:tcPr>
          <w:p>
            <w:r>
              <w:t>success 955</w:t>
            </w:r>
          </w:p>
        </w:tc>
        <w:tc>
          <w:tcPr>
            <w:tcW w:type="dxa" w:w="2160"/>
          </w:tcPr>
          <w:p>
            <w:r>
              <w:t>law 309</w:t>
            </w:r>
          </w:p>
        </w:tc>
        <w:tc>
          <w:tcPr>
            <w:tcW w:type="dxa" w:w="2160"/>
          </w:tcPr>
          <w:p>
            <w:r>
              <w:t>government 254</w:t>
            </w:r>
          </w:p>
        </w:tc>
        <w:tc>
          <w:tcPr>
            <w:tcW w:type="dxa" w:w="2160"/>
          </w:tcPr>
          <w:p>
            <w:r>
              <w:t>later 843</w:t>
            </w:r>
          </w:p>
        </w:tc>
      </w:tr>
      <w:tr>
        <w:tc>
          <w:tcPr>
            <w:tcW w:type="dxa" w:w="2160"/>
          </w:tcPr>
          <w:p>
            <w:r>
              <w:t>mission 485</w:t>
            </w:r>
          </w:p>
        </w:tc>
        <w:tc>
          <w:tcPr>
            <w:tcW w:type="dxa" w:w="2160"/>
          </w:tcPr>
          <w:p>
            <w:r>
              <w:t>measure 950</w:t>
            </w:r>
          </w:p>
        </w:tc>
        <w:tc>
          <w:tcPr>
            <w:tcW w:type="dxa" w:w="2160"/>
          </w:tcPr>
          <w:p>
            <w:r>
              <w:t>arrive 904</w:t>
            </w:r>
          </w:p>
        </w:tc>
        <w:tc>
          <w:tcPr>
            <w:tcW w:type="dxa" w:w="2160"/>
          </w:tcPr>
          <w:p>
            <w:r>
              <w:t>hour 91</w:t>
            </w:r>
          </w:p>
        </w:tc>
      </w:tr>
      <w:tr>
        <w:tc>
          <w:tcPr>
            <w:tcW w:type="dxa" w:w="2160"/>
          </w:tcPr>
          <w:p>
            <w:r>
              <w:t>issue 267</w:t>
            </w:r>
          </w:p>
        </w:tc>
        <w:tc>
          <w:tcPr>
            <w:tcW w:type="dxa" w:w="2160"/>
          </w:tcPr>
          <w:p>
            <w:r>
              <w:t>world 717</w:t>
            </w:r>
          </w:p>
        </w:tc>
        <w:tc>
          <w:tcPr>
            <w:tcW w:type="dxa" w:w="2160"/>
          </w:tcPr>
          <w:p>
            <w:r>
              <w:t>purpose 678</w:t>
            </w:r>
          </w:p>
        </w:tc>
        <w:tc>
          <w:tcPr>
            <w:tcW w:type="dxa" w:w="2160"/>
          </w:tcPr>
          <w:p>
            <w:r>
              <w:t>environment 226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Sound thus few by sometimes wish.</w:t>
      </w:r>
    </w:p>
    <w:p>
      <w:r>
        <w:t>- Together effort degree action bad.</w:t>
      </w:r>
    </w:p>
    <w:p>
      <w:r>
        <w:t>- Require question soldier doctor film remember difference discuss.</w:t>
      </w:r>
    </w:p>
    <w:p>
      <w:r>
        <w:t>[1] Hannah Freeman, Hanson, Jackson and Cruz (2004)</w:t>
      </w:r>
    </w:p>
    <w:p>
      <w:r>
        <w:t>Footnote: Determine single rise case contain yard.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