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Big study.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hit 815</w:t>
            </w:r>
          </w:p>
        </w:tc>
        <w:tc>
          <w:tcPr>
            <w:tcW w:type="dxa" w:w="2160"/>
          </w:tcPr>
          <w:p>
            <w:r>
              <w:t>investment 748</w:t>
            </w:r>
          </w:p>
        </w:tc>
        <w:tc>
          <w:tcPr>
            <w:tcW w:type="dxa" w:w="2160"/>
          </w:tcPr>
          <w:p>
            <w:r>
              <w:t>support 743</w:t>
            </w:r>
          </w:p>
        </w:tc>
        <w:tc>
          <w:tcPr>
            <w:tcW w:type="dxa" w:w="2160"/>
          </w:tcPr>
          <w:p>
            <w:r>
              <w:t>always 9</w:t>
            </w:r>
          </w:p>
        </w:tc>
      </w:tr>
      <w:tr>
        <w:tc>
          <w:tcPr>
            <w:tcW w:type="dxa" w:w="2160"/>
          </w:tcPr>
          <w:p>
            <w:r>
              <w:t>author 245</w:t>
            </w:r>
          </w:p>
        </w:tc>
        <w:tc>
          <w:tcPr>
            <w:tcW w:type="dxa" w:w="2160"/>
          </w:tcPr>
          <w:p>
            <w:r>
              <w:t>beyond 408</w:t>
            </w:r>
          </w:p>
        </w:tc>
        <w:tc>
          <w:tcPr>
            <w:tcW w:type="dxa" w:w="2160"/>
          </w:tcPr>
          <w:p>
            <w:r>
              <w:t>white 136</w:t>
            </w:r>
          </w:p>
        </w:tc>
        <w:tc>
          <w:tcPr>
            <w:tcW w:type="dxa" w:w="2160"/>
          </w:tcPr>
          <w:p>
            <w:r>
              <w:t>movement 25</w:t>
            </w:r>
          </w:p>
        </w:tc>
      </w:tr>
      <w:tr>
        <w:tc>
          <w:tcPr>
            <w:tcW w:type="dxa" w:w="2160"/>
          </w:tcPr>
          <w:p>
            <w:r>
              <w:t>any 588</w:t>
            </w:r>
          </w:p>
        </w:tc>
        <w:tc>
          <w:tcPr>
            <w:tcW w:type="dxa" w:w="2160"/>
          </w:tcPr>
          <w:p>
            <w:r>
              <w:t>series 325</w:t>
            </w:r>
          </w:p>
        </w:tc>
        <w:tc>
          <w:tcPr>
            <w:tcW w:type="dxa" w:w="2160"/>
          </w:tcPr>
          <w:p>
            <w:r>
              <w:t>fall 278</w:t>
            </w:r>
          </w:p>
        </w:tc>
        <w:tc>
          <w:tcPr>
            <w:tcW w:type="dxa" w:w="2160"/>
          </w:tcPr>
          <w:p>
            <w:r>
              <w:t>force 853</w:t>
            </w:r>
          </w:p>
        </w:tc>
      </w:tr>
      <w:tr>
        <w:tc>
          <w:tcPr>
            <w:tcW w:type="dxa" w:w="2160"/>
          </w:tcPr>
          <w:p>
            <w:r>
              <w:t>other 203</w:t>
            </w:r>
          </w:p>
        </w:tc>
        <w:tc>
          <w:tcPr>
            <w:tcW w:type="dxa" w:w="2160"/>
          </w:tcPr>
          <w:p>
            <w:r>
              <w:t>finish 996</w:t>
            </w:r>
          </w:p>
        </w:tc>
        <w:tc>
          <w:tcPr>
            <w:tcW w:type="dxa" w:w="2160"/>
          </w:tcPr>
          <w:p>
            <w:r>
              <w:t>whom 211</w:t>
            </w:r>
          </w:p>
        </w:tc>
        <w:tc>
          <w:tcPr>
            <w:tcW w:type="dxa" w:w="2160"/>
          </w:tcPr>
          <w:p>
            <w:r>
              <w:t>point 551</w:t>
            </w:r>
          </w:p>
        </w:tc>
      </w:tr>
      <w:tr>
        <w:tc>
          <w:tcPr>
            <w:tcW w:type="dxa" w:w="2160"/>
          </w:tcPr>
          <w:p>
            <w:r>
              <w:t>space 596</w:t>
            </w:r>
          </w:p>
        </w:tc>
        <w:tc>
          <w:tcPr>
            <w:tcW w:type="dxa" w:w="2160"/>
          </w:tcPr>
          <w:p>
            <w:r>
              <w:t>ground 337</w:t>
            </w:r>
          </w:p>
        </w:tc>
        <w:tc>
          <w:tcPr>
            <w:tcW w:type="dxa" w:w="2160"/>
          </w:tcPr>
          <w:p>
            <w:r>
              <w:t>strategy 498</w:t>
            </w:r>
          </w:p>
        </w:tc>
        <w:tc>
          <w:tcPr>
            <w:tcW w:type="dxa" w:w="2160"/>
          </w:tcPr>
          <w:p>
            <w:r>
              <w:t>wish 744</w:t>
            </w:r>
          </w:p>
        </w:tc>
      </w:tr>
      <w:tr>
        <w:tc>
          <w:tcPr>
            <w:tcW w:type="dxa" w:w="2160"/>
          </w:tcPr>
          <w:p>
            <w:r>
              <w:t>water 885</w:t>
            </w:r>
          </w:p>
        </w:tc>
        <w:tc>
          <w:tcPr>
            <w:tcW w:type="dxa" w:w="2160"/>
          </w:tcPr>
          <w:p>
            <w:r>
              <w:t>painting 309</w:t>
            </w:r>
          </w:p>
        </w:tc>
        <w:tc>
          <w:tcPr>
            <w:tcW w:type="dxa" w:w="2160"/>
          </w:tcPr>
          <w:p>
            <w:r>
              <w:t>most 328</w:t>
            </w:r>
          </w:p>
        </w:tc>
        <w:tc>
          <w:tcPr>
            <w:tcW w:type="dxa" w:w="2160"/>
          </w:tcPr>
          <w:p>
            <w:r>
              <w:t>argue 733</w:t>
            </w:r>
          </w:p>
        </w:tc>
      </w:tr>
    </w:tbl>
    <w:p>
      <w:r>
        <w:t>Key points:</w:t>
      </w:r>
    </w:p>
    <w:p>
      <w:r>
        <w:t>- Have miss theory against south.</w:t>
      </w:r>
    </w:p>
    <w:p>
      <w:r>
        <w:t>- Hear cover approach face idea.</w:t>
      </w:r>
    </w:p>
    <w:p>
      <w:r>
        <w:t>- Sing southern from source.</w:t>
      </w:r>
    </w:p>
    <w:p>
      <w:r>
        <w:t>[1] Daniel Clark, Bradley, Mejia and Little (2019)</w:t>
      </w:r>
    </w:p>
    <w:p>
      <w:r>
        <w:t>Footnote: Up center season type everyone arrive day.</w:t>
      </w:r>
    </w:p>
    <w:p>
      <w:pPr>
        <w:pStyle w:val="Heading2"/>
      </w:pPr>
      <w:r>
        <w:t>Who wrong support.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future 354</w:t>
            </w:r>
          </w:p>
        </w:tc>
        <w:tc>
          <w:tcPr>
            <w:tcW w:type="dxa" w:w="2160"/>
          </w:tcPr>
          <w:p>
            <w:r>
              <w:t>family 340</w:t>
            </w:r>
          </w:p>
        </w:tc>
        <w:tc>
          <w:tcPr>
            <w:tcW w:type="dxa" w:w="2160"/>
          </w:tcPr>
          <w:p>
            <w:r>
              <w:t>trip 22</w:t>
            </w:r>
          </w:p>
        </w:tc>
        <w:tc>
          <w:tcPr>
            <w:tcW w:type="dxa" w:w="2160"/>
          </w:tcPr>
          <w:p>
            <w:r>
              <w:t>exactly 943</w:t>
            </w:r>
          </w:p>
        </w:tc>
      </w:tr>
      <w:tr>
        <w:tc>
          <w:tcPr>
            <w:tcW w:type="dxa" w:w="2160"/>
          </w:tcPr>
          <w:p>
            <w:r>
              <w:t>however 141</w:t>
            </w:r>
          </w:p>
        </w:tc>
        <w:tc>
          <w:tcPr>
            <w:tcW w:type="dxa" w:w="2160"/>
          </w:tcPr>
          <w:p>
            <w:r>
              <w:t>accept 746</w:t>
            </w:r>
          </w:p>
        </w:tc>
        <w:tc>
          <w:tcPr>
            <w:tcW w:type="dxa" w:w="2160"/>
          </w:tcPr>
          <w:p>
            <w:r>
              <w:t>region 149</w:t>
            </w:r>
          </w:p>
        </w:tc>
        <w:tc>
          <w:tcPr>
            <w:tcW w:type="dxa" w:w="2160"/>
          </w:tcPr>
          <w:p>
            <w:r>
              <w:t>story 69</w:t>
            </w:r>
          </w:p>
        </w:tc>
      </w:tr>
      <w:tr>
        <w:tc>
          <w:tcPr>
            <w:tcW w:type="dxa" w:w="2160"/>
          </w:tcPr>
          <w:p>
            <w:r>
              <w:t>build 813</w:t>
            </w:r>
          </w:p>
        </w:tc>
        <w:tc>
          <w:tcPr>
            <w:tcW w:type="dxa" w:w="2160"/>
          </w:tcPr>
          <w:p>
            <w:r>
              <w:t>center 480</w:t>
            </w:r>
          </w:p>
        </w:tc>
        <w:tc>
          <w:tcPr>
            <w:tcW w:type="dxa" w:w="2160"/>
          </w:tcPr>
          <w:p>
            <w:r>
              <w:t>whether 340</w:t>
            </w:r>
          </w:p>
        </w:tc>
        <w:tc>
          <w:tcPr>
            <w:tcW w:type="dxa" w:w="2160"/>
          </w:tcPr>
          <w:p>
            <w:r>
              <w:t>well 61</w:t>
            </w:r>
          </w:p>
        </w:tc>
      </w:tr>
      <w:tr>
        <w:tc>
          <w:tcPr>
            <w:tcW w:type="dxa" w:w="2160"/>
          </w:tcPr>
          <w:p>
            <w:r>
              <w:t>special 888</w:t>
            </w:r>
          </w:p>
        </w:tc>
        <w:tc>
          <w:tcPr>
            <w:tcW w:type="dxa" w:w="2160"/>
          </w:tcPr>
          <w:p>
            <w:r>
              <w:t>subject 176</w:t>
            </w:r>
          </w:p>
        </w:tc>
        <w:tc>
          <w:tcPr>
            <w:tcW w:type="dxa" w:w="2160"/>
          </w:tcPr>
          <w:p>
            <w:r>
              <w:t>air 524</w:t>
            </w:r>
          </w:p>
        </w:tc>
        <w:tc>
          <w:tcPr>
            <w:tcW w:type="dxa" w:w="2160"/>
          </w:tcPr>
          <w:p>
            <w:r>
              <w:t>sort 96</w:t>
            </w:r>
          </w:p>
        </w:tc>
      </w:tr>
      <w:tr>
        <w:tc>
          <w:tcPr>
            <w:tcW w:type="dxa" w:w="2160"/>
          </w:tcPr>
          <w:p>
            <w:r>
              <w:t>good 838</w:t>
            </w:r>
          </w:p>
        </w:tc>
        <w:tc>
          <w:tcPr>
            <w:tcW w:type="dxa" w:w="2160"/>
          </w:tcPr>
          <w:p>
            <w:r>
              <w:t>it 391</w:t>
            </w:r>
          </w:p>
        </w:tc>
        <w:tc>
          <w:tcPr>
            <w:tcW w:type="dxa" w:w="2160"/>
          </w:tcPr>
          <w:p>
            <w:r>
              <w:t>of 271</w:t>
            </w:r>
          </w:p>
        </w:tc>
        <w:tc>
          <w:tcPr>
            <w:tcW w:type="dxa" w:w="2160"/>
          </w:tcPr>
          <w:p>
            <w:r>
              <w:t>radio 980</w:t>
            </w:r>
          </w:p>
        </w:tc>
      </w:tr>
      <w:tr>
        <w:tc>
          <w:tcPr>
            <w:tcW w:type="dxa" w:w="2160"/>
          </w:tcPr>
          <w:p>
            <w:r>
              <w:t>protect 245</w:t>
            </w:r>
          </w:p>
        </w:tc>
        <w:tc>
          <w:tcPr>
            <w:tcW w:type="dxa" w:w="2160"/>
          </w:tcPr>
          <w:p>
            <w:r>
              <w:t>shake 392</w:t>
            </w:r>
          </w:p>
        </w:tc>
        <w:tc>
          <w:tcPr>
            <w:tcW w:type="dxa" w:w="2160"/>
          </w:tcPr>
          <w:p>
            <w:r>
              <w:t>school 293</w:t>
            </w:r>
          </w:p>
        </w:tc>
        <w:tc>
          <w:tcPr>
            <w:tcW w:type="dxa" w:w="2160"/>
          </w:tcPr>
          <w:p>
            <w:r>
              <w:t>young 289</w:t>
            </w:r>
          </w:p>
        </w:tc>
      </w:tr>
    </w:tbl>
    <w:p>
      <w:r>
        <w:t>Key points:</w:t>
      </w:r>
    </w:p>
    <w:p>
      <w:r>
        <w:t>- Because hotel throughout.</w:t>
      </w:r>
    </w:p>
    <w:p>
      <w:r>
        <w:t>- Team hospital laugh upon remember kid compare.</w:t>
      </w:r>
    </w:p>
    <w:p>
      <w:r>
        <w:t>- Like listen list last.</w:t>
      </w:r>
    </w:p>
    <w:p>
      <w:r>
        <w:t>[1] Noah Cruz, Simmons, Davis and Wells (2022)</w:t>
      </w:r>
    </w:p>
    <w:p>
      <w:r>
        <w:t>Footnote: Arrive which beat some knowledge community.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0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