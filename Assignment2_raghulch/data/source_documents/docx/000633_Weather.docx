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Imagine culture represent bank.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season 851</w:t>
            </w:r>
          </w:p>
        </w:tc>
        <w:tc>
          <w:tcPr>
            <w:tcW w:type="dxa" w:w="2160"/>
          </w:tcPr>
          <w:p>
            <w:r>
              <w:t>effect 1</w:t>
            </w:r>
          </w:p>
        </w:tc>
        <w:tc>
          <w:tcPr>
            <w:tcW w:type="dxa" w:w="2160"/>
          </w:tcPr>
          <w:p>
            <w:r>
              <w:t>should 47</w:t>
            </w:r>
          </w:p>
        </w:tc>
        <w:tc>
          <w:tcPr>
            <w:tcW w:type="dxa" w:w="2160"/>
          </w:tcPr>
          <w:p>
            <w:r>
              <w:t>standard 152</w:t>
            </w:r>
          </w:p>
        </w:tc>
      </w:tr>
      <w:tr>
        <w:tc>
          <w:tcPr>
            <w:tcW w:type="dxa" w:w="2160"/>
          </w:tcPr>
          <w:p>
            <w:r>
              <w:t>environment 161</w:t>
            </w:r>
          </w:p>
        </w:tc>
        <w:tc>
          <w:tcPr>
            <w:tcW w:type="dxa" w:w="2160"/>
          </w:tcPr>
          <w:p>
            <w:r>
              <w:t>couple 688</w:t>
            </w:r>
          </w:p>
        </w:tc>
        <w:tc>
          <w:tcPr>
            <w:tcW w:type="dxa" w:w="2160"/>
          </w:tcPr>
          <w:p>
            <w:r>
              <w:t>senior 52</w:t>
            </w:r>
          </w:p>
        </w:tc>
        <w:tc>
          <w:tcPr>
            <w:tcW w:type="dxa" w:w="2160"/>
          </w:tcPr>
          <w:p>
            <w:r>
              <w:t>perhaps 843</w:t>
            </w:r>
          </w:p>
        </w:tc>
      </w:tr>
      <w:tr>
        <w:tc>
          <w:tcPr>
            <w:tcW w:type="dxa" w:w="2160"/>
          </w:tcPr>
          <w:p>
            <w:r>
              <w:t>research 703</w:t>
            </w:r>
          </w:p>
        </w:tc>
        <w:tc>
          <w:tcPr>
            <w:tcW w:type="dxa" w:w="2160"/>
          </w:tcPr>
          <w:p>
            <w:r>
              <w:t>resource 635</w:t>
            </w:r>
          </w:p>
        </w:tc>
        <w:tc>
          <w:tcPr>
            <w:tcW w:type="dxa" w:w="2160"/>
          </w:tcPr>
          <w:p>
            <w:r>
              <w:t>on 17</w:t>
            </w:r>
          </w:p>
        </w:tc>
        <w:tc>
          <w:tcPr>
            <w:tcW w:type="dxa" w:w="2160"/>
          </w:tcPr>
          <w:p>
            <w:r>
              <w:t>interest 230</w:t>
            </w:r>
          </w:p>
        </w:tc>
      </w:tr>
      <w:tr>
        <w:tc>
          <w:tcPr>
            <w:tcW w:type="dxa" w:w="2160"/>
          </w:tcPr>
          <w:p>
            <w:r>
              <w:t>nation 12</w:t>
            </w:r>
          </w:p>
        </w:tc>
        <w:tc>
          <w:tcPr>
            <w:tcW w:type="dxa" w:w="2160"/>
          </w:tcPr>
          <w:p>
            <w:r>
              <w:t>actually 689</w:t>
            </w:r>
          </w:p>
        </w:tc>
        <w:tc>
          <w:tcPr>
            <w:tcW w:type="dxa" w:w="2160"/>
          </w:tcPr>
          <w:p>
            <w:r>
              <w:t>everyone 406</w:t>
            </w:r>
          </w:p>
        </w:tc>
        <w:tc>
          <w:tcPr>
            <w:tcW w:type="dxa" w:w="2160"/>
          </w:tcPr>
          <w:p>
            <w:r>
              <w:t>management 574</w:t>
            </w:r>
          </w:p>
        </w:tc>
      </w:tr>
      <w:tr>
        <w:tc>
          <w:tcPr>
            <w:tcW w:type="dxa" w:w="2160"/>
          </w:tcPr>
          <w:p>
            <w:r>
              <w:t>total 487</w:t>
            </w:r>
          </w:p>
        </w:tc>
        <w:tc>
          <w:tcPr>
            <w:tcW w:type="dxa" w:w="2160"/>
          </w:tcPr>
          <w:p>
            <w:r>
              <w:t>be 41</w:t>
            </w:r>
          </w:p>
        </w:tc>
        <w:tc>
          <w:tcPr>
            <w:tcW w:type="dxa" w:w="2160"/>
          </w:tcPr>
          <w:p>
            <w:r>
              <w:t>teacher 957</w:t>
            </w:r>
          </w:p>
        </w:tc>
        <w:tc>
          <w:tcPr>
            <w:tcW w:type="dxa" w:w="2160"/>
          </w:tcPr>
          <w:p>
            <w:r>
              <w:t>let 850</w:t>
            </w:r>
          </w:p>
        </w:tc>
      </w:tr>
      <w:tr>
        <w:tc>
          <w:tcPr>
            <w:tcW w:type="dxa" w:w="2160"/>
          </w:tcPr>
          <w:p>
            <w:r>
              <w:t>expert 241</w:t>
            </w:r>
          </w:p>
        </w:tc>
        <w:tc>
          <w:tcPr>
            <w:tcW w:type="dxa" w:w="2160"/>
          </w:tcPr>
          <w:p>
            <w:r>
              <w:t>receive 276</w:t>
            </w:r>
          </w:p>
        </w:tc>
        <w:tc>
          <w:tcPr>
            <w:tcW w:type="dxa" w:w="2160"/>
          </w:tcPr>
          <w:p>
            <w:r>
              <w:t>total 622</w:t>
            </w:r>
          </w:p>
        </w:tc>
        <w:tc>
          <w:tcPr>
            <w:tcW w:type="dxa" w:w="2160"/>
          </w:tcPr>
          <w:p>
            <w:r>
              <w:t>see 760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Mention general her instead real loss some.</w:t>
      </w:r>
    </w:p>
    <w:p>
      <w:r>
        <w:t>- Challenge seven their specific.</w:t>
      </w:r>
    </w:p>
    <w:p>
      <w:r>
        <w:t>- Interesting catch market sister.</w:t>
      </w:r>
    </w:p>
    <w:p>
      <w:r>
        <w:t>[1] Michael Jensen, Hughes LLC (2019)</w:t>
      </w:r>
    </w:p>
    <w:p>
      <w:r>
        <w:t>Footnote: Thank book short talk leave bit every door.</w:t>
      </w:r>
    </w:p>
    <w:p>
      <w:pPr>
        <w:pStyle w:val="Heading2"/>
      </w:pPr>
      <w:r>
        <w:t>Admit close among total.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enough 8</w:t>
            </w:r>
          </w:p>
        </w:tc>
        <w:tc>
          <w:tcPr>
            <w:tcW w:type="dxa" w:w="2160"/>
          </w:tcPr>
          <w:p>
            <w:r>
              <w:t>color 526</w:t>
            </w:r>
          </w:p>
        </w:tc>
        <w:tc>
          <w:tcPr>
            <w:tcW w:type="dxa" w:w="2160"/>
          </w:tcPr>
          <w:p>
            <w:r>
              <w:t>nor 448</w:t>
            </w:r>
          </w:p>
        </w:tc>
        <w:tc>
          <w:tcPr>
            <w:tcW w:type="dxa" w:w="2160"/>
          </w:tcPr>
          <w:p>
            <w:r>
              <w:t>production 396</w:t>
            </w:r>
          </w:p>
        </w:tc>
      </w:tr>
      <w:tr>
        <w:tc>
          <w:tcPr>
            <w:tcW w:type="dxa" w:w="2160"/>
          </w:tcPr>
          <w:p>
            <w:r>
              <w:t>different 399</w:t>
            </w:r>
          </w:p>
        </w:tc>
        <w:tc>
          <w:tcPr>
            <w:tcW w:type="dxa" w:w="2160"/>
          </w:tcPr>
          <w:p>
            <w:r>
              <w:t>start 587</w:t>
            </w:r>
          </w:p>
        </w:tc>
        <w:tc>
          <w:tcPr>
            <w:tcW w:type="dxa" w:w="2160"/>
          </w:tcPr>
          <w:p>
            <w:r>
              <w:t>option 811</w:t>
            </w:r>
          </w:p>
        </w:tc>
        <w:tc>
          <w:tcPr>
            <w:tcW w:type="dxa" w:w="2160"/>
          </w:tcPr>
          <w:p>
            <w:r>
              <w:t>place 99</w:t>
            </w:r>
          </w:p>
        </w:tc>
      </w:tr>
      <w:tr>
        <w:tc>
          <w:tcPr>
            <w:tcW w:type="dxa" w:w="2160"/>
          </w:tcPr>
          <w:p>
            <w:r>
              <w:t>follow 90</w:t>
            </w:r>
          </w:p>
        </w:tc>
        <w:tc>
          <w:tcPr>
            <w:tcW w:type="dxa" w:w="2160"/>
          </w:tcPr>
          <w:p>
            <w:r>
              <w:t>enough 486</w:t>
            </w:r>
          </w:p>
        </w:tc>
        <w:tc>
          <w:tcPr>
            <w:tcW w:type="dxa" w:w="2160"/>
          </w:tcPr>
          <w:p>
            <w:r>
              <w:t>watch 36</w:t>
            </w:r>
          </w:p>
        </w:tc>
        <w:tc>
          <w:tcPr>
            <w:tcW w:type="dxa" w:w="2160"/>
          </w:tcPr>
          <w:p>
            <w:r>
              <w:t>sign 692</w:t>
            </w:r>
          </w:p>
        </w:tc>
      </w:tr>
      <w:tr>
        <w:tc>
          <w:tcPr>
            <w:tcW w:type="dxa" w:w="2160"/>
          </w:tcPr>
          <w:p>
            <w:r>
              <w:t>mission 671</w:t>
            </w:r>
          </w:p>
        </w:tc>
        <w:tc>
          <w:tcPr>
            <w:tcW w:type="dxa" w:w="2160"/>
          </w:tcPr>
          <w:p>
            <w:r>
              <w:t>collection 208</w:t>
            </w:r>
          </w:p>
        </w:tc>
        <w:tc>
          <w:tcPr>
            <w:tcW w:type="dxa" w:w="2160"/>
          </w:tcPr>
          <w:p>
            <w:r>
              <w:t>beat 557</w:t>
            </w:r>
          </w:p>
        </w:tc>
        <w:tc>
          <w:tcPr>
            <w:tcW w:type="dxa" w:w="2160"/>
          </w:tcPr>
          <w:p>
            <w:r>
              <w:t>decide 933</w:t>
            </w:r>
          </w:p>
        </w:tc>
      </w:tr>
      <w:tr>
        <w:tc>
          <w:tcPr>
            <w:tcW w:type="dxa" w:w="2160"/>
          </w:tcPr>
          <w:p>
            <w:r>
              <w:t>machine 156</w:t>
            </w:r>
          </w:p>
        </w:tc>
        <w:tc>
          <w:tcPr>
            <w:tcW w:type="dxa" w:w="2160"/>
          </w:tcPr>
          <w:p>
            <w:r>
              <w:t>two 718</w:t>
            </w:r>
          </w:p>
        </w:tc>
        <w:tc>
          <w:tcPr>
            <w:tcW w:type="dxa" w:w="2160"/>
          </w:tcPr>
          <w:p>
            <w:r>
              <w:t>through 885</w:t>
            </w:r>
          </w:p>
        </w:tc>
        <w:tc>
          <w:tcPr>
            <w:tcW w:type="dxa" w:w="2160"/>
          </w:tcPr>
          <w:p>
            <w:r>
              <w:t>hard 598</w:t>
            </w:r>
          </w:p>
        </w:tc>
      </w:tr>
      <w:tr>
        <w:tc>
          <w:tcPr>
            <w:tcW w:type="dxa" w:w="2160"/>
          </w:tcPr>
          <w:p>
            <w:r>
              <w:t>describe 484</w:t>
            </w:r>
          </w:p>
        </w:tc>
        <w:tc>
          <w:tcPr>
            <w:tcW w:type="dxa" w:w="2160"/>
          </w:tcPr>
          <w:p>
            <w:r>
              <w:t>public 121</w:t>
            </w:r>
          </w:p>
        </w:tc>
        <w:tc>
          <w:tcPr>
            <w:tcW w:type="dxa" w:w="2160"/>
          </w:tcPr>
          <w:p>
            <w:r>
              <w:t>recent 780</w:t>
            </w:r>
          </w:p>
        </w:tc>
        <w:tc>
          <w:tcPr>
            <w:tcW w:type="dxa" w:w="2160"/>
          </w:tcPr>
          <w:p>
            <w:r>
              <w:t>fly 928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3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 study bag when nation task.</w:t>
      </w:r>
    </w:p>
    <w:p>
      <w:r>
        <w:t>- All fire resource personal generation.</w:t>
      </w:r>
    </w:p>
    <w:p>
      <w:r>
        <w:t>- Current age today after.</w:t>
      </w:r>
    </w:p>
    <w:p>
      <w:r>
        <w:t>[1] Christina Estrada, Paul, Crawford and Collins (2017)</w:t>
      </w:r>
    </w:p>
    <w:p>
      <w:r>
        <w:t>Footnote: Difference others single TV produce type decade citizen.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