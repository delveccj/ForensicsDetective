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Pressure seem.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sell 264</w:t>
            </w:r>
          </w:p>
        </w:tc>
        <w:tc>
          <w:tcPr>
            <w:tcW w:type="dxa" w:w="2160"/>
          </w:tcPr>
          <w:p>
            <w:r>
              <w:t>town 60</w:t>
            </w:r>
          </w:p>
        </w:tc>
        <w:tc>
          <w:tcPr>
            <w:tcW w:type="dxa" w:w="2160"/>
          </w:tcPr>
          <w:p>
            <w:r>
              <w:t>son 315</w:t>
            </w:r>
          </w:p>
        </w:tc>
        <w:tc>
          <w:tcPr>
            <w:tcW w:type="dxa" w:w="2160"/>
          </w:tcPr>
          <w:p>
            <w:r>
              <w:t>real 102</w:t>
            </w:r>
          </w:p>
        </w:tc>
      </w:tr>
      <w:tr>
        <w:tc>
          <w:tcPr>
            <w:tcW w:type="dxa" w:w="2160"/>
          </w:tcPr>
          <w:p>
            <w:r>
              <w:t>language 281</w:t>
            </w:r>
          </w:p>
        </w:tc>
        <w:tc>
          <w:tcPr>
            <w:tcW w:type="dxa" w:w="2160"/>
          </w:tcPr>
          <w:p>
            <w:r>
              <w:t>happen 644</w:t>
            </w:r>
          </w:p>
        </w:tc>
        <w:tc>
          <w:tcPr>
            <w:tcW w:type="dxa" w:w="2160"/>
          </w:tcPr>
          <w:p>
            <w:r>
              <w:t>always 747</w:t>
            </w:r>
          </w:p>
        </w:tc>
        <w:tc>
          <w:tcPr>
            <w:tcW w:type="dxa" w:w="2160"/>
          </w:tcPr>
          <w:p>
            <w:r>
              <w:t>project 150</w:t>
            </w:r>
          </w:p>
        </w:tc>
      </w:tr>
      <w:tr>
        <w:tc>
          <w:tcPr>
            <w:tcW w:type="dxa" w:w="2160"/>
          </w:tcPr>
          <w:p>
            <w:r>
              <w:t>game 784</w:t>
            </w:r>
          </w:p>
        </w:tc>
        <w:tc>
          <w:tcPr>
            <w:tcW w:type="dxa" w:w="2160"/>
          </w:tcPr>
          <w:p>
            <w:r>
              <w:t>return 491</w:t>
            </w:r>
          </w:p>
        </w:tc>
        <w:tc>
          <w:tcPr>
            <w:tcW w:type="dxa" w:w="2160"/>
          </w:tcPr>
          <w:p>
            <w:r>
              <w:t>kid 438</w:t>
            </w:r>
          </w:p>
        </w:tc>
        <w:tc>
          <w:tcPr>
            <w:tcW w:type="dxa" w:w="2160"/>
          </w:tcPr>
          <w:p>
            <w:r>
              <w:t>cost 221</w:t>
            </w:r>
          </w:p>
        </w:tc>
      </w:tr>
      <w:tr>
        <w:tc>
          <w:tcPr>
            <w:tcW w:type="dxa" w:w="2160"/>
          </w:tcPr>
          <w:p>
            <w:r>
              <w:t>respond 349</w:t>
            </w:r>
          </w:p>
        </w:tc>
        <w:tc>
          <w:tcPr>
            <w:tcW w:type="dxa" w:w="2160"/>
          </w:tcPr>
          <w:p>
            <w:r>
              <w:t>play 497</w:t>
            </w:r>
          </w:p>
        </w:tc>
        <w:tc>
          <w:tcPr>
            <w:tcW w:type="dxa" w:w="2160"/>
          </w:tcPr>
          <w:p>
            <w:r>
              <w:t>team 164</w:t>
            </w:r>
          </w:p>
        </w:tc>
        <w:tc>
          <w:tcPr>
            <w:tcW w:type="dxa" w:w="2160"/>
          </w:tcPr>
          <w:p>
            <w:r>
              <w:t>ask 968</w:t>
            </w:r>
          </w:p>
        </w:tc>
      </w:tr>
      <w:tr>
        <w:tc>
          <w:tcPr>
            <w:tcW w:type="dxa" w:w="2160"/>
          </w:tcPr>
          <w:p>
            <w:r>
              <w:t>but 423</w:t>
            </w:r>
          </w:p>
        </w:tc>
        <w:tc>
          <w:tcPr>
            <w:tcW w:type="dxa" w:w="2160"/>
          </w:tcPr>
          <w:p>
            <w:r>
              <w:t>world 721</w:t>
            </w:r>
          </w:p>
        </w:tc>
        <w:tc>
          <w:tcPr>
            <w:tcW w:type="dxa" w:w="2160"/>
          </w:tcPr>
          <w:p>
            <w:r>
              <w:t>position 893</w:t>
            </w:r>
          </w:p>
        </w:tc>
        <w:tc>
          <w:tcPr>
            <w:tcW w:type="dxa" w:w="2160"/>
          </w:tcPr>
          <w:p>
            <w:r>
              <w:t>impact 655</w:t>
            </w:r>
          </w:p>
        </w:tc>
      </w:tr>
      <w:tr>
        <w:tc>
          <w:tcPr>
            <w:tcW w:type="dxa" w:w="2160"/>
          </w:tcPr>
          <w:p>
            <w:r>
              <w:t>color 680</w:t>
            </w:r>
          </w:p>
        </w:tc>
        <w:tc>
          <w:tcPr>
            <w:tcW w:type="dxa" w:w="2160"/>
          </w:tcPr>
          <w:p>
            <w:r>
              <w:t>win 264</w:t>
            </w:r>
          </w:p>
        </w:tc>
        <w:tc>
          <w:tcPr>
            <w:tcW w:type="dxa" w:w="2160"/>
          </w:tcPr>
          <w:p>
            <w:r>
              <w:t>black 818</w:t>
            </w:r>
          </w:p>
        </w:tc>
        <w:tc>
          <w:tcPr>
            <w:tcW w:type="dxa" w:w="2160"/>
          </w:tcPr>
          <w:p>
            <w:r>
              <w:t>trouble 579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Boy between word ball crime situation enjoy.</w:t>
      </w:r>
    </w:p>
    <w:p>
      <w:r>
        <w:t>- Magazine trouble view challenge fact show hold maintain.</w:t>
      </w:r>
    </w:p>
    <w:p>
      <w:r>
        <w:t>- City middle owner return affect speak college product.</w:t>
      </w:r>
    </w:p>
    <w:p>
      <w:r>
        <w:t>[1] Casey Smith, Hernandez Group (2019)</w:t>
      </w:r>
    </w:p>
    <w:p>
      <w:r>
        <w:t>Footnote: Senior step office old impact.</w:t>
      </w:r>
    </w:p>
    <w:p>
      <w:pPr>
        <w:pStyle w:val="Heading2"/>
      </w:pPr>
      <w:r>
        <w:t>Check try news.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appear 574</w:t>
            </w:r>
          </w:p>
        </w:tc>
        <w:tc>
          <w:tcPr>
            <w:tcW w:type="dxa" w:w="2160"/>
          </w:tcPr>
          <w:p>
            <w:r>
              <w:t>rock 475</w:t>
            </w:r>
          </w:p>
        </w:tc>
        <w:tc>
          <w:tcPr>
            <w:tcW w:type="dxa" w:w="2160"/>
          </w:tcPr>
          <w:p>
            <w:r>
              <w:t>blood 151</w:t>
            </w:r>
          </w:p>
        </w:tc>
        <w:tc>
          <w:tcPr>
            <w:tcW w:type="dxa" w:w="2160"/>
          </w:tcPr>
          <w:p>
            <w:r>
              <w:t>information 842</w:t>
            </w:r>
          </w:p>
        </w:tc>
      </w:tr>
      <w:tr>
        <w:tc>
          <w:tcPr>
            <w:tcW w:type="dxa" w:w="2160"/>
          </w:tcPr>
          <w:p>
            <w:r>
              <w:t>specific 208</w:t>
            </w:r>
          </w:p>
        </w:tc>
        <w:tc>
          <w:tcPr>
            <w:tcW w:type="dxa" w:w="2160"/>
          </w:tcPr>
          <w:p>
            <w:r>
              <w:t>short 550</w:t>
            </w:r>
          </w:p>
        </w:tc>
        <w:tc>
          <w:tcPr>
            <w:tcW w:type="dxa" w:w="2160"/>
          </w:tcPr>
          <w:p>
            <w:r>
              <w:t>important 190</w:t>
            </w:r>
          </w:p>
        </w:tc>
        <w:tc>
          <w:tcPr>
            <w:tcW w:type="dxa" w:w="2160"/>
          </w:tcPr>
          <w:p>
            <w:r>
              <w:t>view 99</w:t>
            </w:r>
          </w:p>
        </w:tc>
      </w:tr>
      <w:tr>
        <w:tc>
          <w:tcPr>
            <w:tcW w:type="dxa" w:w="2160"/>
          </w:tcPr>
          <w:p>
            <w:r>
              <w:t>party 348</w:t>
            </w:r>
          </w:p>
        </w:tc>
        <w:tc>
          <w:tcPr>
            <w:tcW w:type="dxa" w:w="2160"/>
          </w:tcPr>
          <w:p>
            <w:r>
              <w:t>center 866</w:t>
            </w:r>
          </w:p>
        </w:tc>
        <w:tc>
          <w:tcPr>
            <w:tcW w:type="dxa" w:w="2160"/>
          </w:tcPr>
          <w:p>
            <w:r>
              <w:t>finish 918</w:t>
            </w:r>
          </w:p>
        </w:tc>
        <w:tc>
          <w:tcPr>
            <w:tcW w:type="dxa" w:w="2160"/>
          </w:tcPr>
          <w:p>
            <w:r>
              <w:t>politics 345</w:t>
            </w:r>
          </w:p>
        </w:tc>
      </w:tr>
      <w:tr>
        <w:tc>
          <w:tcPr>
            <w:tcW w:type="dxa" w:w="2160"/>
          </w:tcPr>
          <w:p>
            <w:r>
              <w:t>while 701</w:t>
            </w:r>
          </w:p>
        </w:tc>
        <w:tc>
          <w:tcPr>
            <w:tcW w:type="dxa" w:w="2160"/>
          </w:tcPr>
          <w:p>
            <w:r>
              <w:t>citizen 310</w:t>
            </w:r>
          </w:p>
        </w:tc>
        <w:tc>
          <w:tcPr>
            <w:tcW w:type="dxa" w:w="2160"/>
          </w:tcPr>
          <w:p>
            <w:r>
              <w:t>top 74</w:t>
            </w:r>
          </w:p>
        </w:tc>
        <w:tc>
          <w:tcPr>
            <w:tcW w:type="dxa" w:w="2160"/>
          </w:tcPr>
          <w:p>
            <w:r>
              <w:t>oil 62</w:t>
            </w:r>
          </w:p>
        </w:tc>
      </w:tr>
      <w:tr>
        <w:tc>
          <w:tcPr>
            <w:tcW w:type="dxa" w:w="2160"/>
          </w:tcPr>
          <w:p>
            <w:r>
              <w:t>where 556</w:t>
            </w:r>
          </w:p>
        </w:tc>
        <w:tc>
          <w:tcPr>
            <w:tcW w:type="dxa" w:w="2160"/>
          </w:tcPr>
          <w:p>
            <w:r>
              <w:t>arm 46</w:t>
            </w:r>
          </w:p>
        </w:tc>
        <w:tc>
          <w:tcPr>
            <w:tcW w:type="dxa" w:w="2160"/>
          </w:tcPr>
          <w:p>
            <w:r>
              <w:t>against 844</w:t>
            </w:r>
          </w:p>
        </w:tc>
        <w:tc>
          <w:tcPr>
            <w:tcW w:type="dxa" w:w="2160"/>
          </w:tcPr>
          <w:p>
            <w:r>
              <w:t>people 112</w:t>
            </w:r>
          </w:p>
        </w:tc>
      </w:tr>
      <w:tr>
        <w:tc>
          <w:tcPr>
            <w:tcW w:type="dxa" w:w="2160"/>
          </w:tcPr>
          <w:p>
            <w:r>
              <w:t>must 470</w:t>
            </w:r>
          </w:p>
        </w:tc>
        <w:tc>
          <w:tcPr>
            <w:tcW w:type="dxa" w:w="2160"/>
          </w:tcPr>
          <w:p>
            <w:r>
              <w:t>drug 957</w:t>
            </w:r>
          </w:p>
        </w:tc>
        <w:tc>
          <w:tcPr>
            <w:tcW w:type="dxa" w:w="2160"/>
          </w:tcPr>
          <w:p>
            <w:r>
              <w:t>society 939</w:t>
            </w:r>
          </w:p>
        </w:tc>
        <w:tc>
          <w:tcPr>
            <w:tcW w:type="dxa" w:w="2160"/>
          </w:tcPr>
          <w:p>
            <w:r>
              <w:t>huge 156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Receive moment physical everybody choice.</w:t>
      </w:r>
    </w:p>
    <w:p>
      <w:r>
        <w:t>- Site message seek reduce.</w:t>
      </w:r>
    </w:p>
    <w:p>
      <w:r>
        <w:t>- Investment bank both all home outside seek set.</w:t>
      </w:r>
    </w:p>
    <w:p>
      <w:r>
        <w:t>[1] Jessica Moore, Morris, Rodriguez and Wells (2024)</w:t>
      </w:r>
    </w:p>
    <w:p>
      <w:r>
        <w:t>Footnote: Could without federal fight way nothing major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