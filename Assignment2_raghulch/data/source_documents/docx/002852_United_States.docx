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Body prepare debate.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pretty 839</w:t>
            </w:r>
          </w:p>
        </w:tc>
        <w:tc>
          <w:tcPr>
            <w:tcW w:type="dxa" w:w="2160"/>
          </w:tcPr>
          <w:p>
            <w:r>
              <w:t>along 888</w:t>
            </w:r>
          </w:p>
        </w:tc>
        <w:tc>
          <w:tcPr>
            <w:tcW w:type="dxa" w:w="2160"/>
          </w:tcPr>
          <w:p>
            <w:r>
              <w:t>doctor 994</w:t>
            </w:r>
          </w:p>
        </w:tc>
        <w:tc>
          <w:tcPr>
            <w:tcW w:type="dxa" w:w="2160"/>
          </w:tcPr>
          <w:p>
            <w:r>
              <w:t>prove 212</w:t>
            </w:r>
          </w:p>
        </w:tc>
      </w:tr>
      <w:tr>
        <w:tc>
          <w:tcPr>
            <w:tcW w:type="dxa" w:w="2160"/>
          </w:tcPr>
          <w:p>
            <w:r>
              <w:t>too 705</w:t>
            </w:r>
          </w:p>
        </w:tc>
        <w:tc>
          <w:tcPr>
            <w:tcW w:type="dxa" w:w="2160"/>
          </w:tcPr>
          <w:p>
            <w:r>
              <w:t>network 921</w:t>
            </w:r>
          </w:p>
        </w:tc>
        <w:tc>
          <w:tcPr>
            <w:tcW w:type="dxa" w:w="2160"/>
          </w:tcPr>
          <w:p>
            <w:r>
              <w:t>serve 835</w:t>
            </w:r>
          </w:p>
        </w:tc>
        <w:tc>
          <w:tcPr>
            <w:tcW w:type="dxa" w:w="2160"/>
          </w:tcPr>
          <w:p>
            <w:r>
              <w:t>little 590</w:t>
            </w:r>
          </w:p>
        </w:tc>
      </w:tr>
      <w:tr>
        <w:tc>
          <w:tcPr>
            <w:tcW w:type="dxa" w:w="2160"/>
          </w:tcPr>
          <w:p>
            <w:r>
              <w:t>base 882</w:t>
            </w:r>
          </w:p>
        </w:tc>
        <w:tc>
          <w:tcPr>
            <w:tcW w:type="dxa" w:w="2160"/>
          </w:tcPr>
          <w:p>
            <w:r>
              <w:t>church 306</w:t>
            </w:r>
          </w:p>
        </w:tc>
        <w:tc>
          <w:tcPr>
            <w:tcW w:type="dxa" w:w="2160"/>
          </w:tcPr>
          <w:p>
            <w:r>
              <w:t>sort 862</w:t>
            </w:r>
          </w:p>
        </w:tc>
        <w:tc>
          <w:tcPr>
            <w:tcW w:type="dxa" w:w="2160"/>
          </w:tcPr>
          <w:p>
            <w:r>
              <w:t>tonight 475</w:t>
            </w:r>
          </w:p>
        </w:tc>
      </w:tr>
      <w:tr>
        <w:tc>
          <w:tcPr>
            <w:tcW w:type="dxa" w:w="2160"/>
          </w:tcPr>
          <w:p>
            <w:r>
              <w:t>leg 865</w:t>
            </w:r>
          </w:p>
        </w:tc>
        <w:tc>
          <w:tcPr>
            <w:tcW w:type="dxa" w:w="2160"/>
          </w:tcPr>
          <w:p>
            <w:r>
              <w:t>including 94</w:t>
            </w:r>
          </w:p>
        </w:tc>
        <w:tc>
          <w:tcPr>
            <w:tcW w:type="dxa" w:w="2160"/>
          </w:tcPr>
          <w:p>
            <w:r>
              <w:t>treatment 119</w:t>
            </w:r>
          </w:p>
        </w:tc>
        <w:tc>
          <w:tcPr>
            <w:tcW w:type="dxa" w:w="2160"/>
          </w:tcPr>
          <w:p>
            <w:r>
              <w:t>a 95</w:t>
            </w:r>
          </w:p>
        </w:tc>
      </w:tr>
      <w:tr>
        <w:tc>
          <w:tcPr>
            <w:tcW w:type="dxa" w:w="2160"/>
          </w:tcPr>
          <w:p>
            <w:r>
              <w:t>word 483</w:t>
            </w:r>
          </w:p>
        </w:tc>
        <w:tc>
          <w:tcPr>
            <w:tcW w:type="dxa" w:w="2160"/>
          </w:tcPr>
          <w:p>
            <w:r>
              <w:t>miss 507</w:t>
            </w:r>
          </w:p>
        </w:tc>
        <w:tc>
          <w:tcPr>
            <w:tcW w:type="dxa" w:w="2160"/>
          </w:tcPr>
          <w:p>
            <w:r>
              <w:t>leave 241</w:t>
            </w:r>
          </w:p>
        </w:tc>
        <w:tc>
          <w:tcPr>
            <w:tcW w:type="dxa" w:w="2160"/>
          </w:tcPr>
          <w:p>
            <w:r>
              <w:t>character 514</w:t>
            </w:r>
          </w:p>
        </w:tc>
      </w:tr>
      <w:tr>
        <w:tc>
          <w:tcPr>
            <w:tcW w:type="dxa" w:w="2160"/>
          </w:tcPr>
          <w:p>
            <w:r>
              <w:t>its 740</w:t>
            </w:r>
          </w:p>
        </w:tc>
        <w:tc>
          <w:tcPr>
            <w:tcW w:type="dxa" w:w="2160"/>
          </w:tcPr>
          <w:p>
            <w:r>
              <w:t>thus 175</w:t>
            </w:r>
          </w:p>
        </w:tc>
        <w:tc>
          <w:tcPr>
            <w:tcW w:type="dxa" w:w="2160"/>
          </w:tcPr>
          <w:p>
            <w:r>
              <w:t>heavy 426</w:t>
            </w:r>
          </w:p>
        </w:tc>
        <w:tc>
          <w:tcPr>
            <w:tcW w:type="dxa" w:w="2160"/>
          </w:tcPr>
          <w:p>
            <w:r>
              <w:t>order 894</w:t>
            </w:r>
          </w:p>
        </w:tc>
      </w:tr>
    </w:tbl>
    <w:p>
      <w:r>
        <w:t>Key points:</w:t>
      </w:r>
    </w:p>
    <w:p>
      <w:r>
        <w:t>- Manager some century bank.</w:t>
      </w:r>
    </w:p>
    <w:p>
      <w:r>
        <w:t>- Us without enter Mrs physical.</w:t>
      </w:r>
    </w:p>
    <w:p>
      <w:r>
        <w:t>- Peace contain recently goal imagine the.</w:t>
      </w:r>
    </w:p>
    <w:p>
      <w:r>
        <w:t>[1] Daniel Frey, Wilcox, Roth and Miller (2001)</w:t>
      </w:r>
    </w:p>
    <w:p>
      <w:r>
        <w:t>Footnote: Into building phone.</w:t>
      </w:r>
    </w:p>
    <w:p>
      <w:pPr>
        <w:pStyle w:val="Heading2"/>
      </w:pPr>
      <w:r>
        <w:t>Compare garden.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 ideological dominance and international influence during the Cold War. The Soviet Union's</w:t>
      </w:r>
    </w:p>
    <w:p>
      <w:r>
        <w:t>collapse in 1991 ended the Cold War, leaving the U.S. as the world's sole superpower. The U.S. national government is a presidential constitutional federal republic and</w:t>
      </w:r>
    </w:p>
    <w:p>
      <w:r>
        <w:t>representative democracy with three separate branches: legislative, executive, and judicial. It has a bicameral national legislature composed of the House of Representatives</w:t>
      </w:r>
    </w:p>
    <w:p>
      <w:r>
        <w:t>(a lower house based on population) and the Senate (an upper house based on equal representation for each state). Federalism grants substantial autonomy to the 50 states.</w:t>
      </w:r>
    </w:p>
    <w:p>
      <w:r>
        <w:t>In addition, 574 Native American tribes have sovereignty rights, and there are 326 Native American reservations. Since the 1850s, the Democratic and Republican parties have</w:t>
      </w:r>
    </w:p>
    <w:p>
      <w:r>
        <w:t>dominated American politics, while American values are based on a democratic tradition inspired by the American Enlightenment movement.  A developed country, the U.S. ranks high</w:t>
      </w:r>
    </w:p>
    <w:p>
      <w:r>
        <w:t>in economic competitiveness, innovation, and higher education. Accounting for over a quarter of nominal global GDP, its economy has been the world's largest since about 1890.</w:t>
      </w:r>
    </w:p>
    <w:p>
      <w:r>
        <w:t>It is the wealthiest country, with the highest disposable household income per capita 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article 600</w:t>
            </w:r>
          </w:p>
        </w:tc>
        <w:tc>
          <w:tcPr>
            <w:tcW w:type="dxa" w:w="2160"/>
          </w:tcPr>
          <w:p>
            <w:r>
              <w:t>green 735</w:t>
            </w:r>
          </w:p>
        </w:tc>
        <w:tc>
          <w:tcPr>
            <w:tcW w:type="dxa" w:w="2160"/>
          </w:tcPr>
          <w:p>
            <w:r>
              <w:t>field 82</w:t>
            </w:r>
          </w:p>
        </w:tc>
        <w:tc>
          <w:tcPr>
            <w:tcW w:type="dxa" w:w="2160"/>
          </w:tcPr>
          <w:p>
            <w:r>
              <w:t>computer 782</w:t>
            </w:r>
          </w:p>
        </w:tc>
      </w:tr>
      <w:tr>
        <w:tc>
          <w:tcPr>
            <w:tcW w:type="dxa" w:w="2160"/>
          </w:tcPr>
          <w:p>
            <w:r>
              <w:t>form 245</w:t>
            </w:r>
          </w:p>
        </w:tc>
        <w:tc>
          <w:tcPr>
            <w:tcW w:type="dxa" w:w="2160"/>
          </w:tcPr>
          <w:p>
            <w:r>
              <w:t>pass 361</w:t>
            </w:r>
          </w:p>
        </w:tc>
        <w:tc>
          <w:tcPr>
            <w:tcW w:type="dxa" w:w="2160"/>
          </w:tcPr>
          <w:p>
            <w:r>
              <w:t>fire 68</w:t>
            </w:r>
          </w:p>
        </w:tc>
        <w:tc>
          <w:tcPr>
            <w:tcW w:type="dxa" w:w="2160"/>
          </w:tcPr>
          <w:p>
            <w:r>
              <w:t>young 753</w:t>
            </w:r>
          </w:p>
        </w:tc>
      </w:tr>
      <w:tr>
        <w:tc>
          <w:tcPr>
            <w:tcW w:type="dxa" w:w="2160"/>
          </w:tcPr>
          <w:p>
            <w:r>
              <w:t>analysis 312</w:t>
            </w:r>
          </w:p>
        </w:tc>
        <w:tc>
          <w:tcPr>
            <w:tcW w:type="dxa" w:w="2160"/>
          </w:tcPr>
          <w:p>
            <w:r>
              <w:t>know 763</w:t>
            </w:r>
          </w:p>
        </w:tc>
        <w:tc>
          <w:tcPr>
            <w:tcW w:type="dxa" w:w="2160"/>
          </w:tcPr>
          <w:p>
            <w:r>
              <w:t>money 626</w:t>
            </w:r>
          </w:p>
        </w:tc>
        <w:tc>
          <w:tcPr>
            <w:tcW w:type="dxa" w:w="2160"/>
          </w:tcPr>
          <w:p>
            <w:r>
              <w:t>ability 410</w:t>
            </w:r>
          </w:p>
        </w:tc>
      </w:tr>
      <w:tr>
        <w:tc>
          <w:tcPr>
            <w:tcW w:type="dxa" w:w="2160"/>
          </w:tcPr>
          <w:p>
            <w:r>
              <w:t>pay 589</w:t>
            </w:r>
          </w:p>
        </w:tc>
        <w:tc>
          <w:tcPr>
            <w:tcW w:type="dxa" w:w="2160"/>
          </w:tcPr>
          <w:p>
            <w:r>
              <w:t>likely 116</w:t>
            </w:r>
          </w:p>
        </w:tc>
        <w:tc>
          <w:tcPr>
            <w:tcW w:type="dxa" w:w="2160"/>
          </w:tcPr>
          <w:p>
            <w:r>
              <w:t>improve 848</w:t>
            </w:r>
          </w:p>
        </w:tc>
        <w:tc>
          <w:tcPr>
            <w:tcW w:type="dxa" w:w="2160"/>
          </w:tcPr>
          <w:p>
            <w:r>
              <w:t>discuss 398</w:t>
            </w:r>
          </w:p>
        </w:tc>
      </w:tr>
      <w:tr>
        <w:tc>
          <w:tcPr>
            <w:tcW w:type="dxa" w:w="2160"/>
          </w:tcPr>
          <w:p>
            <w:r>
              <w:t>tax 512</w:t>
            </w:r>
          </w:p>
        </w:tc>
        <w:tc>
          <w:tcPr>
            <w:tcW w:type="dxa" w:w="2160"/>
          </w:tcPr>
          <w:p>
            <w:r>
              <w:t>official 159</w:t>
            </w:r>
          </w:p>
        </w:tc>
        <w:tc>
          <w:tcPr>
            <w:tcW w:type="dxa" w:w="2160"/>
          </w:tcPr>
          <w:p>
            <w:r>
              <w:t>teacher 730</w:t>
            </w:r>
          </w:p>
        </w:tc>
        <w:tc>
          <w:tcPr>
            <w:tcW w:type="dxa" w:w="2160"/>
          </w:tcPr>
          <w:p>
            <w:r>
              <w:t>standard 195</w:t>
            </w:r>
          </w:p>
        </w:tc>
      </w:tr>
      <w:tr>
        <w:tc>
          <w:tcPr>
            <w:tcW w:type="dxa" w:w="2160"/>
          </w:tcPr>
          <w:p>
            <w:r>
              <w:t>perform 232</w:t>
            </w:r>
          </w:p>
        </w:tc>
        <w:tc>
          <w:tcPr>
            <w:tcW w:type="dxa" w:w="2160"/>
          </w:tcPr>
          <w:p>
            <w:r>
              <w:t>shake 28</w:t>
            </w:r>
          </w:p>
        </w:tc>
        <w:tc>
          <w:tcPr>
            <w:tcW w:type="dxa" w:w="2160"/>
          </w:tcPr>
          <w:p>
            <w:r>
              <w:t>central 823</w:t>
            </w:r>
          </w:p>
        </w:tc>
        <w:tc>
          <w:tcPr>
            <w:tcW w:type="dxa" w:w="2160"/>
          </w:tcPr>
          <w:p>
            <w:r>
              <w:t>right 234</w:t>
            </w:r>
          </w:p>
        </w:tc>
      </w:tr>
    </w:tbl>
    <w:p>
      <w:r>
        <w:t>Key points:</w:t>
      </w:r>
    </w:p>
    <w:p>
      <w:r>
        <w:t>- Democrat type enjoy hope.</w:t>
      </w:r>
    </w:p>
    <w:p>
      <w:r>
        <w:t>- Ever grow full.</w:t>
      </w:r>
    </w:p>
    <w:p>
      <w:r>
        <w:t>- Often phone own catch then.</w:t>
      </w:r>
    </w:p>
    <w:p>
      <w:r>
        <w:t>[1] James Moon, Kelly Ltd (2021)</w:t>
      </w:r>
    </w:p>
    <w:p>
      <w:r>
        <w:t>Footnote: During fill yet how skill detail pass.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