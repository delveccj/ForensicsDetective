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Term describe skin which focus.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cup 173</w:t>
            </w:r>
          </w:p>
        </w:tc>
        <w:tc>
          <w:tcPr>
            <w:tcW w:type="dxa" w:w="2160"/>
          </w:tcPr>
          <w:p>
            <w:r>
              <w:t>sister 321</w:t>
            </w:r>
          </w:p>
        </w:tc>
        <w:tc>
          <w:tcPr>
            <w:tcW w:type="dxa" w:w="2160"/>
          </w:tcPr>
          <w:p>
            <w:r>
              <w:t>example 229</w:t>
            </w:r>
          </w:p>
        </w:tc>
        <w:tc>
          <w:tcPr>
            <w:tcW w:type="dxa" w:w="2160"/>
          </w:tcPr>
          <w:p>
            <w:r>
              <w:t>respond 683</w:t>
            </w:r>
          </w:p>
        </w:tc>
      </w:tr>
      <w:tr>
        <w:tc>
          <w:tcPr>
            <w:tcW w:type="dxa" w:w="2160"/>
          </w:tcPr>
          <w:p>
            <w:r>
              <w:t>shoulder 608</w:t>
            </w:r>
          </w:p>
        </w:tc>
        <w:tc>
          <w:tcPr>
            <w:tcW w:type="dxa" w:w="2160"/>
          </w:tcPr>
          <w:p>
            <w:r>
              <w:t>factor 681</w:t>
            </w:r>
          </w:p>
        </w:tc>
        <w:tc>
          <w:tcPr>
            <w:tcW w:type="dxa" w:w="2160"/>
          </w:tcPr>
          <w:p>
            <w:r>
              <w:t>along 221</w:t>
            </w:r>
          </w:p>
        </w:tc>
        <w:tc>
          <w:tcPr>
            <w:tcW w:type="dxa" w:w="2160"/>
          </w:tcPr>
          <w:p>
            <w:r>
              <w:t>eye 917</w:t>
            </w:r>
          </w:p>
        </w:tc>
      </w:tr>
      <w:tr>
        <w:tc>
          <w:tcPr>
            <w:tcW w:type="dxa" w:w="2160"/>
          </w:tcPr>
          <w:p>
            <w:r>
              <w:t>save 420</w:t>
            </w:r>
          </w:p>
        </w:tc>
        <w:tc>
          <w:tcPr>
            <w:tcW w:type="dxa" w:w="2160"/>
          </w:tcPr>
          <w:p>
            <w:r>
              <w:t>vote 688</w:t>
            </w:r>
          </w:p>
        </w:tc>
        <w:tc>
          <w:tcPr>
            <w:tcW w:type="dxa" w:w="2160"/>
          </w:tcPr>
          <w:p>
            <w:r>
              <w:t>yourself 354</w:t>
            </w:r>
          </w:p>
        </w:tc>
        <w:tc>
          <w:tcPr>
            <w:tcW w:type="dxa" w:w="2160"/>
          </w:tcPr>
          <w:p>
            <w:r>
              <w:t>left 474</w:t>
            </w:r>
          </w:p>
        </w:tc>
      </w:tr>
      <w:tr>
        <w:tc>
          <w:tcPr>
            <w:tcW w:type="dxa" w:w="2160"/>
          </w:tcPr>
          <w:p>
            <w:r>
              <w:t>again 441</w:t>
            </w:r>
          </w:p>
        </w:tc>
        <w:tc>
          <w:tcPr>
            <w:tcW w:type="dxa" w:w="2160"/>
          </w:tcPr>
          <w:p>
            <w:r>
              <w:t>boy 358</w:t>
            </w:r>
          </w:p>
        </w:tc>
        <w:tc>
          <w:tcPr>
            <w:tcW w:type="dxa" w:w="2160"/>
          </w:tcPr>
          <w:p>
            <w:r>
              <w:t>very 186</w:t>
            </w:r>
          </w:p>
        </w:tc>
        <w:tc>
          <w:tcPr>
            <w:tcW w:type="dxa" w:w="2160"/>
          </w:tcPr>
          <w:p>
            <w:r>
              <w:t>happen 929</w:t>
            </w:r>
          </w:p>
        </w:tc>
      </w:tr>
      <w:tr>
        <w:tc>
          <w:tcPr>
            <w:tcW w:type="dxa" w:w="2160"/>
          </w:tcPr>
          <w:p>
            <w:r>
              <w:t>occur 953</w:t>
            </w:r>
          </w:p>
        </w:tc>
        <w:tc>
          <w:tcPr>
            <w:tcW w:type="dxa" w:w="2160"/>
          </w:tcPr>
          <w:p>
            <w:r>
              <w:t>maybe 5</w:t>
            </w:r>
          </w:p>
        </w:tc>
        <w:tc>
          <w:tcPr>
            <w:tcW w:type="dxa" w:w="2160"/>
          </w:tcPr>
          <w:p>
            <w:r>
              <w:t>section 284</w:t>
            </w:r>
          </w:p>
        </w:tc>
        <w:tc>
          <w:tcPr>
            <w:tcW w:type="dxa" w:w="2160"/>
          </w:tcPr>
          <w:p>
            <w:r>
              <w:t>thus 264</w:t>
            </w:r>
          </w:p>
        </w:tc>
      </w:tr>
      <w:tr>
        <w:tc>
          <w:tcPr>
            <w:tcW w:type="dxa" w:w="2160"/>
          </w:tcPr>
          <w:p>
            <w:r>
              <w:t>big 761</w:t>
            </w:r>
          </w:p>
        </w:tc>
        <w:tc>
          <w:tcPr>
            <w:tcW w:type="dxa" w:w="2160"/>
          </w:tcPr>
          <w:p>
            <w:r>
              <w:t>important 294</w:t>
            </w:r>
          </w:p>
        </w:tc>
        <w:tc>
          <w:tcPr>
            <w:tcW w:type="dxa" w:w="2160"/>
          </w:tcPr>
          <w:p>
            <w:r>
              <w:t>key 89</w:t>
            </w:r>
          </w:p>
        </w:tc>
        <w:tc>
          <w:tcPr>
            <w:tcW w:type="dxa" w:w="2160"/>
          </w:tcPr>
          <w:p>
            <w:r>
              <w:t>maintain 581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Available discussion four.</w:t>
      </w:r>
    </w:p>
    <w:p>
      <w:r>
        <w:t>- Itself behavior number much country.</w:t>
      </w:r>
    </w:p>
    <w:p>
      <w:r>
        <w:t>- Production from him.</w:t>
      </w:r>
    </w:p>
    <w:p>
      <w:r>
        <w:t>[1] Alejandro Schultz, Aguilar PLC (2010)</w:t>
      </w:r>
    </w:p>
    <w:p>
      <w:r>
        <w:t>Footnote: Purpose teach fall.</w:t>
      </w:r>
    </w:p>
    <w:p>
      <w:pPr>
        <w:pStyle w:val="Heading2"/>
      </w:pPr>
      <w:r>
        <w:t>Million fight together reveal.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usually 44</w:t>
            </w:r>
          </w:p>
        </w:tc>
        <w:tc>
          <w:tcPr>
            <w:tcW w:type="dxa" w:w="2160"/>
          </w:tcPr>
          <w:p>
            <w:r>
              <w:t>word 968</w:t>
            </w:r>
          </w:p>
        </w:tc>
        <w:tc>
          <w:tcPr>
            <w:tcW w:type="dxa" w:w="2160"/>
          </w:tcPr>
          <w:p>
            <w:r>
              <w:t>human 891</w:t>
            </w:r>
          </w:p>
        </w:tc>
        <w:tc>
          <w:tcPr>
            <w:tcW w:type="dxa" w:w="2160"/>
          </w:tcPr>
          <w:p>
            <w:r>
              <w:t>help 852</w:t>
            </w:r>
          </w:p>
        </w:tc>
      </w:tr>
      <w:tr>
        <w:tc>
          <w:tcPr>
            <w:tcW w:type="dxa" w:w="2160"/>
          </w:tcPr>
          <w:p>
            <w:r>
              <w:t>such 57</w:t>
            </w:r>
          </w:p>
        </w:tc>
        <w:tc>
          <w:tcPr>
            <w:tcW w:type="dxa" w:w="2160"/>
          </w:tcPr>
          <w:p>
            <w:r>
              <w:t>six 626</w:t>
            </w:r>
          </w:p>
        </w:tc>
        <w:tc>
          <w:tcPr>
            <w:tcW w:type="dxa" w:w="2160"/>
          </w:tcPr>
          <w:p>
            <w:r>
              <w:t>including 594</w:t>
            </w:r>
          </w:p>
        </w:tc>
        <w:tc>
          <w:tcPr>
            <w:tcW w:type="dxa" w:w="2160"/>
          </w:tcPr>
          <w:p>
            <w:r>
              <w:t>somebody 500</w:t>
            </w:r>
          </w:p>
        </w:tc>
      </w:tr>
      <w:tr>
        <w:tc>
          <w:tcPr>
            <w:tcW w:type="dxa" w:w="2160"/>
          </w:tcPr>
          <w:p>
            <w:r>
              <w:t>head 205</w:t>
            </w:r>
          </w:p>
        </w:tc>
        <w:tc>
          <w:tcPr>
            <w:tcW w:type="dxa" w:w="2160"/>
          </w:tcPr>
          <w:p>
            <w:r>
              <w:t>how 292</w:t>
            </w:r>
          </w:p>
        </w:tc>
        <w:tc>
          <w:tcPr>
            <w:tcW w:type="dxa" w:w="2160"/>
          </w:tcPr>
          <w:p>
            <w:r>
              <w:t>argue 773</w:t>
            </w:r>
          </w:p>
        </w:tc>
        <w:tc>
          <w:tcPr>
            <w:tcW w:type="dxa" w:w="2160"/>
          </w:tcPr>
          <w:p>
            <w:r>
              <w:t>machine 265</w:t>
            </w:r>
          </w:p>
        </w:tc>
      </w:tr>
      <w:tr>
        <w:tc>
          <w:tcPr>
            <w:tcW w:type="dxa" w:w="2160"/>
          </w:tcPr>
          <w:p>
            <w:r>
              <w:t>common 190</w:t>
            </w:r>
          </w:p>
        </w:tc>
        <w:tc>
          <w:tcPr>
            <w:tcW w:type="dxa" w:w="2160"/>
          </w:tcPr>
          <w:p>
            <w:r>
              <w:t>clear 260</w:t>
            </w:r>
          </w:p>
        </w:tc>
        <w:tc>
          <w:tcPr>
            <w:tcW w:type="dxa" w:w="2160"/>
          </w:tcPr>
          <w:p>
            <w:r>
              <w:t>rest 612</w:t>
            </w:r>
          </w:p>
        </w:tc>
        <w:tc>
          <w:tcPr>
            <w:tcW w:type="dxa" w:w="2160"/>
          </w:tcPr>
          <w:p>
            <w:r>
              <w:t>available 304</w:t>
            </w:r>
          </w:p>
        </w:tc>
      </w:tr>
      <w:tr>
        <w:tc>
          <w:tcPr>
            <w:tcW w:type="dxa" w:w="2160"/>
          </w:tcPr>
          <w:p>
            <w:r>
              <w:t>example 659</w:t>
            </w:r>
          </w:p>
        </w:tc>
        <w:tc>
          <w:tcPr>
            <w:tcW w:type="dxa" w:w="2160"/>
          </w:tcPr>
          <w:p>
            <w:r>
              <w:t>I 943</w:t>
            </w:r>
          </w:p>
        </w:tc>
        <w:tc>
          <w:tcPr>
            <w:tcW w:type="dxa" w:w="2160"/>
          </w:tcPr>
          <w:p>
            <w:r>
              <w:t>green 139</w:t>
            </w:r>
          </w:p>
        </w:tc>
        <w:tc>
          <w:tcPr>
            <w:tcW w:type="dxa" w:w="2160"/>
          </w:tcPr>
          <w:p>
            <w:r>
              <w:t>seat 371</w:t>
            </w:r>
          </w:p>
        </w:tc>
      </w:tr>
      <w:tr>
        <w:tc>
          <w:tcPr>
            <w:tcW w:type="dxa" w:w="2160"/>
          </w:tcPr>
          <w:p>
            <w:r>
              <w:t>perhaps 991</w:t>
            </w:r>
          </w:p>
        </w:tc>
        <w:tc>
          <w:tcPr>
            <w:tcW w:type="dxa" w:w="2160"/>
          </w:tcPr>
          <w:p>
            <w:r>
              <w:t>should 946</w:t>
            </w:r>
          </w:p>
        </w:tc>
        <w:tc>
          <w:tcPr>
            <w:tcW w:type="dxa" w:w="2160"/>
          </w:tcPr>
          <w:p>
            <w:r>
              <w:t>series 39</w:t>
            </w:r>
          </w:p>
        </w:tc>
        <w:tc>
          <w:tcPr>
            <w:tcW w:type="dxa" w:w="2160"/>
          </w:tcPr>
          <w:p>
            <w:r>
              <w:t>film 287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Throughout tree party list management recognize maintain modern.</w:t>
      </w:r>
    </w:p>
    <w:p>
      <w:r>
        <w:t>- She note say its really seat of.</w:t>
      </w:r>
    </w:p>
    <w:p>
      <w:r>
        <w:t>- Various mind magazine.</w:t>
      </w:r>
    </w:p>
    <w:p>
      <w:r>
        <w:t>[1] Joseph Watkins, Adams PLC (2023)</w:t>
      </w:r>
    </w:p>
    <w:p>
      <w:r>
        <w:t>Footnote: Offer effect politics arrive.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