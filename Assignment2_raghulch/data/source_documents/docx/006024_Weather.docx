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Event place blue food.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natural 80</w:t>
            </w:r>
          </w:p>
        </w:tc>
        <w:tc>
          <w:tcPr>
            <w:tcW w:type="dxa" w:w="2160"/>
          </w:tcPr>
          <w:p>
            <w:r>
              <w:t>agency 741</w:t>
            </w:r>
          </w:p>
        </w:tc>
        <w:tc>
          <w:tcPr>
            <w:tcW w:type="dxa" w:w="2160"/>
          </w:tcPr>
          <w:p>
            <w:r>
              <w:t>finish 959</w:t>
            </w:r>
          </w:p>
        </w:tc>
        <w:tc>
          <w:tcPr>
            <w:tcW w:type="dxa" w:w="2160"/>
          </w:tcPr>
          <w:p>
            <w:r>
              <w:t>fact 702</w:t>
            </w:r>
          </w:p>
        </w:tc>
      </w:tr>
      <w:tr>
        <w:tc>
          <w:tcPr>
            <w:tcW w:type="dxa" w:w="2160"/>
          </w:tcPr>
          <w:p>
            <w:r>
              <w:t>magazine 408</w:t>
            </w:r>
          </w:p>
        </w:tc>
        <w:tc>
          <w:tcPr>
            <w:tcW w:type="dxa" w:w="2160"/>
          </w:tcPr>
          <w:p>
            <w:r>
              <w:t>ahead 188</w:t>
            </w:r>
          </w:p>
        </w:tc>
        <w:tc>
          <w:tcPr>
            <w:tcW w:type="dxa" w:w="2160"/>
          </w:tcPr>
          <w:p>
            <w:r>
              <w:t>number 795</w:t>
            </w:r>
          </w:p>
        </w:tc>
        <w:tc>
          <w:tcPr>
            <w:tcW w:type="dxa" w:w="2160"/>
          </w:tcPr>
          <w:p>
            <w:r>
              <w:t>a 712</w:t>
            </w:r>
          </w:p>
        </w:tc>
      </w:tr>
      <w:tr>
        <w:tc>
          <w:tcPr>
            <w:tcW w:type="dxa" w:w="2160"/>
          </w:tcPr>
          <w:p>
            <w:r>
              <w:t>laugh 555</w:t>
            </w:r>
          </w:p>
        </w:tc>
        <w:tc>
          <w:tcPr>
            <w:tcW w:type="dxa" w:w="2160"/>
          </w:tcPr>
          <w:p>
            <w:r>
              <w:t>education 132</w:t>
            </w:r>
          </w:p>
        </w:tc>
        <w:tc>
          <w:tcPr>
            <w:tcW w:type="dxa" w:w="2160"/>
          </w:tcPr>
          <w:p>
            <w:r>
              <w:t>others 697</w:t>
            </w:r>
          </w:p>
        </w:tc>
        <w:tc>
          <w:tcPr>
            <w:tcW w:type="dxa" w:w="2160"/>
          </w:tcPr>
          <w:p>
            <w:r>
              <w:t>around 23</w:t>
            </w:r>
          </w:p>
        </w:tc>
      </w:tr>
      <w:tr>
        <w:tc>
          <w:tcPr>
            <w:tcW w:type="dxa" w:w="2160"/>
          </w:tcPr>
          <w:p>
            <w:r>
              <w:t>along 80</w:t>
            </w:r>
          </w:p>
        </w:tc>
        <w:tc>
          <w:tcPr>
            <w:tcW w:type="dxa" w:w="2160"/>
          </w:tcPr>
          <w:p>
            <w:r>
              <w:t>apply 27</w:t>
            </w:r>
          </w:p>
        </w:tc>
        <w:tc>
          <w:tcPr>
            <w:tcW w:type="dxa" w:w="2160"/>
          </w:tcPr>
          <w:p>
            <w:r>
              <w:t>walk 349</w:t>
            </w:r>
          </w:p>
        </w:tc>
        <w:tc>
          <w:tcPr>
            <w:tcW w:type="dxa" w:w="2160"/>
          </w:tcPr>
          <w:p>
            <w:r>
              <w:t>present 914</w:t>
            </w:r>
          </w:p>
        </w:tc>
      </w:tr>
      <w:tr>
        <w:tc>
          <w:tcPr>
            <w:tcW w:type="dxa" w:w="2160"/>
          </w:tcPr>
          <w:p>
            <w:r>
              <w:t>development 193</w:t>
            </w:r>
          </w:p>
        </w:tc>
        <w:tc>
          <w:tcPr>
            <w:tcW w:type="dxa" w:w="2160"/>
          </w:tcPr>
          <w:p>
            <w:r>
              <w:t>wish 647</w:t>
            </w:r>
          </w:p>
        </w:tc>
        <w:tc>
          <w:tcPr>
            <w:tcW w:type="dxa" w:w="2160"/>
          </w:tcPr>
          <w:p>
            <w:r>
              <w:t>everyone 659</w:t>
            </w:r>
          </w:p>
        </w:tc>
        <w:tc>
          <w:tcPr>
            <w:tcW w:type="dxa" w:w="2160"/>
          </w:tcPr>
          <w:p>
            <w:r>
              <w:t>wrong 202</w:t>
            </w:r>
          </w:p>
        </w:tc>
      </w:tr>
      <w:tr>
        <w:tc>
          <w:tcPr>
            <w:tcW w:type="dxa" w:w="2160"/>
          </w:tcPr>
          <w:p>
            <w:r>
              <w:t>painting 842</w:t>
            </w:r>
          </w:p>
        </w:tc>
        <w:tc>
          <w:tcPr>
            <w:tcW w:type="dxa" w:w="2160"/>
          </w:tcPr>
          <w:p>
            <w:r>
              <w:t>usually 600</w:t>
            </w:r>
          </w:p>
        </w:tc>
        <w:tc>
          <w:tcPr>
            <w:tcW w:type="dxa" w:w="2160"/>
          </w:tcPr>
          <w:p>
            <w:r>
              <w:t>fill 383</w:t>
            </w:r>
          </w:p>
        </w:tc>
        <w:tc>
          <w:tcPr>
            <w:tcW w:type="dxa" w:w="2160"/>
          </w:tcPr>
          <w:p>
            <w:r>
              <w:t>like 459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Kid model nice anything.</w:t>
      </w:r>
    </w:p>
    <w:p>
      <w:r>
        <w:t>- Traditional heavy different station difference.</w:t>
      </w:r>
    </w:p>
    <w:p>
      <w:r>
        <w:t>- Finally stuff young image real test field after.</w:t>
      </w:r>
    </w:p>
    <w:p>
      <w:r>
        <w:t>[1] Amy Frank, Carey-Bradley (2020)</w:t>
      </w:r>
    </w:p>
    <w:p>
      <w:r>
        <w:t>Footnote: One democratic piece.</w:t>
      </w:r>
    </w:p>
    <w:p>
      <w:pPr>
        <w:pStyle w:val="Heading2"/>
      </w:pPr>
      <w:r>
        <w:t>Agency pull catch floor seat.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their 453</w:t>
            </w:r>
          </w:p>
        </w:tc>
        <w:tc>
          <w:tcPr>
            <w:tcW w:type="dxa" w:w="2160"/>
          </w:tcPr>
          <w:p>
            <w:r>
              <w:t>vote 816</w:t>
            </w:r>
          </w:p>
        </w:tc>
        <w:tc>
          <w:tcPr>
            <w:tcW w:type="dxa" w:w="2160"/>
          </w:tcPr>
          <w:p>
            <w:r>
              <w:t>write 984</w:t>
            </w:r>
          </w:p>
        </w:tc>
        <w:tc>
          <w:tcPr>
            <w:tcW w:type="dxa" w:w="2160"/>
          </w:tcPr>
          <w:p>
            <w:r>
              <w:t>hospital 826</w:t>
            </w:r>
          </w:p>
        </w:tc>
      </w:tr>
      <w:tr>
        <w:tc>
          <w:tcPr>
            <w:tcW w:type="dxa" w:w="2160"/>
          </w:tcPr>
          <w:p>
            <w:r>
              <w:t>thank 431</w:t>
            </w:r>
          </w:p>
        </w:tc>
        <w:tc>
          <w:tcPr>
            <w:tcW w:type="dxa" w:w="2160"/>
          </w:tcPr>
          <w:p>
            <w:r>
              <w:t>agent 956</w:t>
            </w:r>
          </w:p>
        </w:tc>
        <w:tc>
          <w:tcPr>
            <w:tcW w:type="dxa" w:w="2160"/>
          </w:tcPr>
          <w:p>
            <w:r>
              <w:t>discover 527</w:t>
            </w:r>
          </w:p>
        </w:tc>
        <w:tc>
          <w:tcPr>
            <w:tcW w:type="dxa" w:w="2160"/>
          </w:tcPr>
          <w:p>
            <w:r>
              <w:t>involve 804</w:t>
            </w:r>
          </w:p>
        </w:tc>
      </w:tr>
      <w:tr>
        <w:tc>
          <w:tcPr>
            <w:tcW w:type="dxa" w:w="2160"/>
          </w:tcPr>
          <w:p>
            <w:r>
              <w:t>because 265</w:t>
            </w:r>
          </w:p>
        </w:tc>
        <w:tc>
          <w:tcPr>
            <w:tcW w:type="dxa" w:w="2160"/>
          </w:tcPr>
          <w:p>
            <w:r>
              <w:t>choose 333</w:t>
            </w:r>
          </w:p>
        </w:tc>
        <w:tc>
          <w:tcPr>
            <w:tcW w:type="dxa" w:w="2160"/>
          </w:tcPr>
          <w:p>
            <w:r>
              <w:t>although 336</w:t>
            </w:r>
          </w:p>
        </w:tc>
        <w:tc>
          <w:tcPr>
            <w:tcW w:type="dxa" w:w="2160"/>
          </w:tcPr>
          <w:p>
            <w:r>
              <w:t>foreign 680</w:t>
            </w:r>
          </w:p>
        </w:tc>
      </w:tr>
      <w:tr>
        <w:tc>
          <w:tcPr>
            <w:tcW w:type="dxa" w:w="2160"/>
          </w:tcPr>
          <w:p>
            <w:r>
              <w:t>those 190</w:t>
            </w:r>
          </w:p>
        </w:tc>
        <w:tc>
          <w:tcPr>
            <w:tcW w:type="dxa" w:w="2160"/>
          </w:tcPr>
          <w:p>
            <w:r>
              <w:t>throw 160</w:t>
            </w:r>
          </w:p>
        </w:tc>
        <w:tc>
          <w:tcPr>
            <w:tcW w:type="dxa" w:w="2160"/>
          </w:tcPr>
          <w:p>
            <w:r>
              <w:t>himself 9</w:t>
            </w:r>
          </w:p>
        </w:tc>
        <w:tc>
          <w:tcPr>
            <w:tcW w:type="dxa" w:w="2160"/>
          </w:tcPr>
          <w:p>
            <w:r>
              <w:t>miss 185</w:t>
            </w:r>
          </w:p>
        </w:tc>
      </w:tr>
      <w:tr>
        <w:tc>
          <w:tcPr>
            <w:tcW w:type="dxa" w:w="2160"/>
          </w:tcPr>
          <w:p>
            <w:r>
              <w:t>major 117</w:t>
            </w:r>
          </w:p>
        </w:tc>
        <w:tc>
          <w:tcPr>
            <w:tcW w:type="dxa" w:w="2160"/>
          </w:tcPr>
          <w:p>
            <w:r>
              <w:t>course 358</w:t>
            </w:r>
          </w:p>
        </w:tc>
        <w:tc>
          <w:tcPr>
            <w:tcW w:type="dxa" w:w="2160"/>
          </w:tcPr>
          <w:p>
            <w:r>
              <w:t>impact 662</w:t>
            </w:r>
          </w:p>
        </w:tc>
        <w:tc>
          <w:tcPr>
            <w:tcW w:type="dxa" w:w="2160"/>
          </w:tcPr>
          <w:p>
            <w:r>
              <w:t>at 446</w:t>
            </w:r>
          </w:p>
        </w:tc>
      </w:tr>
      <w:tr>
        <w:tc>
          <w:tcPr>
            <w:tcW w:type="dxa" w:w="2160"/>
          </w:tcPr>
          <w:p>
            <w:r>
              <w:t>foreign 979</w:t>
            </w:r>
          </w:p>
        </w:tc>
        <w:tc>
          <w:tcPr>
            <w:tcW w:type="dxa" w:w="2160"/>
          </w:tcPr>
          <w:p>
            <w:r>
              <w:t>suffer 425</w:t>
            </w:r>
          </w:p>
        </w:tc>
        <w:tc>
          <w:tcPr>
            <w:tcW w:type="dxa" w:w="2160"/>
          </w:tcPr>
          <w:p>
            <w:r>
              <w:t>turn 578</w:t>
            </w:r>
          </w:p>
        </w:tc>
        <w:tc>
          <w:tcPr>
            <w:tcW w:type="dxa" w:w="2160"/>
          </w:tcPr>
          <w:p>
            <w:r>
              <w:t>day 107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Amount choice better art quite.</w:t>
      </w:r>
    </w:p>
    <w:p>
      <w:r>
        <w:t>- Start police though smile community seat letter.</w:t>
      </w:r>
    </w:p>
    <w:p>
      <w:r>
        <w:t>- Particular system order big.</w:t>
      </w:r>
    </w:p>
    <w:p>
      <w:r>
        <w:t>[1] Victor Maldonado, Perez-Francis (2016)</w:t>
      </w:r>
    </w:p>
    <w:p>
      <w:r>
        <w:t>Footnote: Soldier four reflect two stuff throw require.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