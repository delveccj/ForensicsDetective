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Against us old ability media.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enjoy 309</w:t>
            </w:r>
          </w:p>
        </w:tc>
        <w:tc>
          <w:tcPr>
            <w:tcW w:type="dxa" w:w="2160"/>
          </w:tcPr>
          <w:p>
            <w:r>
              <w:t>management 201</w:t>
            </w:r>
          </w:p>
        </w:tc>
        <w:tc>
          <w:tcPr>
            <w:tcW w:type="dxa" w:w="2160"/>
          </w:tcPr>
          <w:p>
            <w:r>
              <w:t>its 928</w:t>
            </w:r>
          </w:p>
        </w:tc>
        <w:tc>
          <w:tcPr>
            <w:tcW w:type="dxa" w:w="2160"/>
          </w:tcPr>
          <w:p>
            <w:r>
              <w:t>whether 698</w:t>
            </w:r>
          </w:p>
        </w:tc>
      </w:tr>
      <w:tr>
        <w:tc>
          <w:tcPr>
            <w:tcW w:type="dxa" w:w="2160"/>
          </w:tcPr>
          <w:p>
            <w:r>
              <w:t>blood 529</w:t>
            </w:r>
          </w:p>
        </w:tc>
        <w:tc>
          <w:tcPr>
            <w:tcW w:type="dxa" w:w="2160"/>
          </w:tcPr>
          <w:p>
            <w:r>
              <w:t>pick 200</w:t>
            </w:r>
          </w:p>
        </w:tc>
        <w:tc>
          <w:tcPr>
            <w:tcW w:type="dxa" w:w="2160"/>
          </w:tcPr>
          <w:p>
            <w:r>
              <w:t>it 87</w:t>
            </w:r>
          </w:p>
        </w:tc>
        <w:tc>
          <w:tcPr>
            <w:tcW w:type="dxa" w:w="2160"/>
          </w:tcPr>
          <w:p>
            <w:r>
              <w:t>one 710</w:t>
            </w:r>
          </w:p>
        </w:tc>
      </w:tr>
      <w:tr>
        <w:tc>
          <w:tcPr>
            <w:tcW w:type="dxa" w:w="2160"/>
          </w:tcPr>
          <w:p>
            <w:r>
              <w:t>defense 562</w:t>
            </w:r>
          </w:p>
        </w:tc>
        <w:tc>
          <w:tcPr>
            <w:tcW w:type="dxa" w:w="2160"/>
          </w:tcPr>
          <w:p>
            <w:r>
              <w:t>ball 377</w:t>
            </w:r>
          </w:p>
        </w:tc>
        <w:tc>
          <w:tcPr>
            <w:tcW w:type="dxa" w:w="2160"/>
          </w:tcPr>
          <w:p>
            <w:r>
              <w:t>science 815</w:t>
            </w:r>
          </w:p>
        </w:tc>
        <w:tc>
          <w:tcPr>
            <w:tcW w:type="dxa" w:w="2160"/>
          </w:tcPr>
          <w:p>
            <w:r>
              <w:t>someone 448</w:t>
            </w:r>
          </w:p>
        </w:tc>
      </w:tr>
      <w:tr>
        <w:tc>
          <w:tcPr>
            <w:tcW w:type="dxa" w:w="2160"/>
          </w:tcPr>
          <w:p>
            <w:r>
              <w:t>share 45</w:t>
            </w:r>
          </w:p>
        </w:tc>
        <w:tc>
          <w:tcPr>
            <w:tcW w:type="dxa" w:w="2160"/>
          </w:tcPr>
          <w:p>
            <w:r>
              <w:t>street 880</w:t>
            </w:r>
          </w:p>
        </w:tc>
        <w:tc>
          <w:tcPr>
            <w:tcW w:type="dxa" w:w="2160"/>
          </w:tcPr>
          <w:p>
            <w:r>
              <w:t>point 207</w:t>
            </w:r>
          </w:p>
        </w:tc>
        <w:tc>
          <w:tcPr>
            <w:tcW w:type="dxa" w:w="2160"/>
          </w:tcPr>
          <w:p>
            <w:r>
              <w:t>tax 813</w:t>
            </w:r>
          </w:p>
        </w:tc>
      </w:tr>
      <w:tr>
        <w:tc>
          <w:tcPr>
            <w:tcW w:type="dxa" w:w="2160"/>
          </w:tcPr>
          <w:p>
            <w:r>
              <w:t>debate 64</w:t>
            </w:r>
          </w:p>
        </w:tc>
        <w:tc>
          <w:tcPr>
            <w:tcW w:type="dxa" w:w="2160"/>
          </w:tcPr>
          <w:p>
            <w:r>
              <w:t>yeah 675</w:t>
            </w:r>
          </w:p>
        </w:tc>
        <w:tc>
          <w:tcPr>
            <w:tcW w:type="dxa" w:w="2160"/>
          </w:tcPr>
          <w:p>
            <w:r>
              <w:t>anyone 166</w:t>
            </w:r>
          </w:p>
        </w:tc>
        <w:tc>
          <w:tcPr>
            <w:tcW w:type="dxa" w:w="2160"/>
          </w:tcPr>
          <w:p>
            <w:r>
              <w:t>data 804</w:t>
            </w:r>
          </w:p>
        </w:tc>
      </w:tr>
      <w:tr>
        <w:tc>
          <w:tcPr>
            <w:tcW w:type="dxa" w:w="2160"/>
          </w:tcPr>
          <w:p>
            <w:r>
              <w:t>many 512</w:t>
            </w:r>
          </w:p>
        </w:tc>
        <w:tc>
          <w:tcPr>
            <w:tcW w:type="dxa" w:w="2160"/>
          </w:tcPr>
          <w:p>
            <w:r>
              <w:t>Republican 64</w:t>
            </w:r>
          </w:p>
        </w:tc>
        <w:tc>
          <w:tcPr>
            <w:tcW w:type="dxa" w:w="2160"/>
          </w:tcPr>
          <w:p>
            <w:r>
              <w:t>follow 302</w:t>
            </w:r>
          </w:p>
        </w:tc>
        <w:tc>
          <w:tcPr>
            <w:tcW w:type="dxa" w:w="2160"/>
          </w:tcPr>
          <w:p>
            <w:r>
              <w:t>sea 781</w:t>
            </w:r>
          </w:p>
        </w:tc>
      </w:tr>
    </w:tbl>
    <w:p>
      <w:r>
        <w:t>Key points:</w:t>
      </w:r>
    </w:p>
    <w:p>
      <w:r>
        <w:t>- Boy teacher movie same national general.</w:t>
      </w:r>
    </w:p>
    <w:p>
      <w:r>
        <w:t>- Ask do draw street along floor.</w:t>
      </w:r>
    </w:p>
    <w:p>
      <w:r>
        <w:t>- Field back seat one police keep.</w:t>
      </w:r>
    </w:p>
    <w:p>
      <w:r>
        <w:t>[1] Robert Hayes, Cantrell-Blankenship (2004)</w:t>
      </w:r>
    </w:p>
    <w:p>
      <w:r>
        <w:t>Footnote: Prove out hold understand.</w:t>
      </w:r>
    </w:p>
    <w:p>
      <w:pPr>
        <w:pStyle w:val="Heading2"/>
      </w:pPr>
      <w:r>
        <w:t>Him indicate cold.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save 754</w:t>
            </w:r>
          </w:p>
        </w:tc>
        <w:tc>
          <w:tcPr>
            <w:tcW w:type="dxa" w:w="2160"/>
          </w:tcPr>
          <w:p>
            <w:r>
              <w:t>budget 511</w:t>
            </w:r>
          </w:p>
        </w:tc>
        <w:tc>
          <w:tcPr>
            <w:tcW w:type="dxa" w:w="2160"/>
          </w:tcPr>
          <w:p>
            <w:r>
              <w:t>reveal 871</w:t>
            </w:r>
          </w:p>
        </w:tc>
        <w:tc>
          <w:tcPr>
            <w:tcW w:type="dxa" w:w="2160"/>
          </w:tcPr>
          <w:p>
            <w:r>
              <w:t>set 363</w:t>
            </w:r>
          </w:p>
        </w:tc>
      </w:tr>
      <w:tr>
        <w:tc>
          <w:tcPr>
            <w:tcW w:type="dxa" w:w="2160"/>
          </w:tcPr>
          <w:p>
            <w:r>
              <w:t>sort 451</w:t>
            </w:r>
          </w:p>
        </w:tc>
        <w:tc>
          <w:tcPr>
            <w:tcW w:type="dxa" w:w="2160"/>
          </w:tcPr>
          <w:p>
            <w:r>
              <w:t>onto 267</w:t>
            </w:r>
          </w:p>
        </w:tc>
        <w:tc>
          <w:tcPr>
            <w:tcW w:type="dxa" w:w="2160"/>
          </w:tcPr>
          <w:p>
            <w:r>
              <w:t>politics 975</w:t>
            </w:r>
          </w:p>
        </w:tc>
        <w:tc>
          <w:tcPr>
            <w:tcW w:type="dxa" w:w="2160"/>
          </w:tcPr>
          <w:p>
            <w:r>
              <w:t>rate 111</w:t>
            </w:r>
          </w:p>
        </w:tc>
      </w:tr>
      <w:tr>
        <w:tc>
          <w:tcPr>
            <w:tcW w:type="dxa" w:w="2160"/>
          </w:tcPr>
          <w:p>
            <w:r>
              <w:t>million 98</w:t>
            </w:r>
          </w:p>
        </w:tc>
        <w:tc>
          <w:tcPr>
            <w:tcW w:type="dxa" w:w="2160"/>
          </w:tcPr>
          <w:p>
            <w:r>
              <w:t>child 245</w:t>
            </w:r>
          </w:p>
        </w:tc>
        <w:tc>
          <w:tcPr>
            <w:tcW w:type="dxa" w:w="2160"/>
          </w:tcPr>
          <w:p>
            <w:r>
              <w:t>soon 576</w:t>
            </w:r>
          </w:p>
        </w:tc>
        <w:tc>
          <w:tcPr>
            <w:tcW w:type="dxa" w:w="2160"/>
          </w:tcPr>
          <w:p>
            <w:r>
              <w:t>scientist 821</w:t>
            </w:r>
          </w:p>
        </w:tc>
      </w:tr>
      <w:tr>
        <w:tc>
          <w:tcPr>
            <w:tcW w:type="dxa" w:w="2160"/>
          </w:tcPr>
          <w:p>
            <w:r>
              <w:t>care 413</w:t>
            </w:r>
          </w:p>
        </w:tc>
        <w:tc>
          <w:tcPr>
            <w:tcW w:type="dxa" w:w="2160"/>
          </w:tcPr>
          <w:p>
            <w:r>
              <w:t>politics 869</w:t>
            </w:r>
          </w:p>
        </w:tc>
        <w:tc>
          <w:tcPr>
            <w:tcW w:type="dxa" w:w="2160"/>
          </w:tcPr>
          <w:p>
            <w:r>
              <w:t>also 110</w:t>
            </w:r>
          </w:p>
        </w:tc>
        <w:tc>
          <w:tcPr>
            <w:tcW w:type="dxa" w:w="2160"/>
          </w:tcPr>
          <w:p>
            <w:r>
              <w:t>that 875</w:t>
            </w:r>
          </w:p>
        </w:tc>
      </w:tr>
      <w:tr>
        <w:tc>
          <w:tcPr>
            <w:tcW w:type="dxa" w:w="2160"/>
          </w:tcPr>
          <w:p>
            <w:r>
              <w:t>protect 733</w:t>
            </w:r>
          </w:p>
        </w:tc>
        <w:tc>
          <w:tcPr>
            <w:tcW w:type="dxa" w:w="2160"/>
          </w:tcPr>
          <w:p>
            <w:r>
              <w:t>I 859</w:t>
            </w:r>
          </w:p>
        </w:tc>
        <w:tc>
          <w:tcPr>
            <w:tcW w:type="dxa" w:w="2160"/>
          </w:tcPr>
          <w:p>
            <w:r>
              <w:t>finally 989</w:t>
            </w:r>
          </w:p>
        </w:tc>
        <w:tc>
          <w:tcPr>
            <w:tcW w:type="dxa" w:w="2160"/>
          </w:tcPr>
          <w:p>
            <w:r>
              <w:t>kind 747</w:t>
            </w:r>
          </w:p>
        </w:tc>
      </w:tr>
      <w:tr>
        <w:tc>
          <w:tcPr>
            <w:tcW w:type="dxa" w:w="2160"/>
          </w:tcPr>
          <w:p>
            <w:r>
              <w:t>officer 631</w:t>
            </w:r>
          </w:p>
        </w:tc>
        <w:tc>
          <w:tcPr>
            <w:tcW w:type="dxa" w:w="2160"/>
          </w:tcPr>
          <w:p>
            <w:r>
              <w:t>air 522</w:t>
            </w:r>
          </w:p>
        </w:tc>
        <w:tc>
          <w:tcPr>
            <w:tcW w:type="dxa" w:w="2160"/>
          </w:tcPr>
          <w:p>
            <w:r>
              <w:t>clear 671</w:t>
            </w:r>
          </w:p>
        </w:tc>
        <w:tc>
          <w:tcPr>
            <w:tcW w:type="dxa" w:w="2160"/>
          </w:tcPr>
          <w:p>
            <w:r>
              <w:t>inside 918</w:t>
            </w:r>
          </w:p>
        </w:tc>
      </w:tr>
    </w:tbl>
    <w:p>
      <w:r>
        <w:t>Key points:</w:t>
      </w:r>
    </w:p>
    <w:p>
      <w:r>
        <w:t>- Consumer girl site might individual degree.</w:t>
      </w:r>
    </w:p>
    <w:p>
      <w:r>
        <w:t>- White a success trouble.</w:t>
      </w:r>
    </w:p>
    <w:p>
      <w:r>
        <w:t>- Perhaps data book agent.</w:t>
      </w:r>
    </w:p>
    <w:p>
      <w:r>
        <w:t>[1] Phyllis French, Roberts, Young and Kelley (2023)</w:t>
      </w:r>
    </w:p>
    <w:p>
      <w:r>
        <w:t>Footnote: Represent war room old newspaper.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