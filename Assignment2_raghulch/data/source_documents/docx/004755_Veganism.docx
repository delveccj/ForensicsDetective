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Different we.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rest 890</w:t>
            </w:r>
          </w:p>
        </w:tc>
        <w:tc>
          <w:tcPr>
            <w:tcW w:type="dxa" w:w="2160"/>
          </w:tcPr>
          <w:p>
            <w:r>
              <w:t>read 348</w:t>
            </w:r>
          </w:p>
        </w:tc>
        <w:tc>
          <w:tcPr>
            <w:tcW w:type="dxa" w:w="2160"/>
          </w:tcPr>
          <w:p>
            <w:r>
              <w:t>morning 299</w:t>
            </w:r>
          </w:p>
        </w:tc>
        <w:tc>
          <w:tcPr>
            <w:tcW w:type="dxa" w:w="2160"/>
          </w:tcPr>
          <w:p>
            <w:r>
              <w:t>nature 217</w:t>
            </w:r>
          </w:p>
        </w:tc>
      </w:tr>
      <w:tr>
        <w:tc>
          <w:tcPr>
            <w:tcW w:type="dxa" w:w="2160"/>
          </w:tcPr>
          <w:p>
            <w:r>
              <w:t>close 794</w:t>
            </w:r>
          </w:p>
        </w:tc>
        <w:tc>
          <w:tcPr>
            <w:tcW w:type="dxa" w:w="2160"/>
          </w:tcPr>
          <w:p>
            <w:r>
              <w:t>during 529</w:t>
            </w:r>
          </w:p>
        </w:tc>
        <w:tc>
          <w:tcPr>
            <w:tcW w:type="dxa" w:w="2160"/>
          </w:tcPr>
          <w:p>
            <w:r>
              <w:t>our 707</w:t>
            </w:r>
          </w:p>
        </w:tc>
        <w:tc>
          <w:tcPr>
            <w:tcW w:type="dxa" w:w="2160"/>
          </w:tcPr>
          <w:p>
            <w:r>
              <w:t>free 948</w:t>
            </w:r>
          </w:p>
        </w:tc>
      </w:tr>
      <w:tr>
        <w:tc>
          <w:tcPr>
            <w:tcW w:type="dxa" w:w="2160"/>
          </w:tcPr>
          <w:p>
            <w:r>
              <w:t>say 97</w:t>
            </w:r>
          </w:p>
        </w:tc>
        <w:tc>
          <w:tcPr>
            <w:tcW w:type="dxa" w:w="2160"/>
          </w:tcPr>
          <w:p>
            <w:r>
              <w:t>especially 480</w:t>
            </w:r>
          </w:p>
        </w:tc>
        <w:tc>
          <w:tcPr>
            <w:tcW w:type="dxa" w:w="2160"/>
          </w:tcPr>
          <w:p>
            <w:r>
              <w:t>television 902</w:t>
            </w:r>
          </w:p>
        </w:tc>
        <w:tc>
          <w:tcPr>
            <w:tcW w:type="dxa" w:w="2160"/>
          </w:tcPr>
          <w:p>
            <w:r>
              <w:t>rate 253</w:t>
            </w:r>
          </w:p>
        </w:tc>
      </w:tr>
      <w:tr>
        <w:tc>
          <w:tcPr>
            <w:tcW w:type="dxa" w:w="2160"/>
          </w:tcPr>
          <w:p>
            <w:r>
              <w:t>today 579</w:t>
            </w:r>
          </w:p>
        </w:tc>
        <w:tc>
          <w:tcPr>
            <w:tcW w:type="dxa" w:w="2160"/>
          </w:tcPr>
          <w:p>
            <w:r>
              <w:t>price 338</w:t>
            </w:r>
          </w:p>
        </w:tc>
        <w:tc>
          <w:tcPr>
            <w:tcW w:type="dxa" w:w="2160"/>
          </w:tcPr>
          <w:p>
            <w:r>
              <w:t>meet 243</w:t>
            </w:r>
          </w:p>
        </w:tc>
        <w:tc>
          <w:tcPr>
            <w:tcW w:type="dxa" w:w="2160"/>
          </w:tcPr>
          <w:p>
            <w:r>
              <w:t>much 358</w:t>
            </w:r>
          </w:p>
        </w:tc>
      </w:tr>
      <w:tr>
        <w:tc>
          <w:tcPr>
            <w:tcW w:type="dxa" w:w="2160"/>
          </w:tcPr>
          <w:p>
            <w:r>
              <w:t>herself 593</w:t>
            </w:r>
          </w:p>
        </w:tc>
        <w:tc>
          <w:tcPr>
            <w:tcW w:type="dxa" w:w="2160"/>
          </w:tcPr>
          <w:p>
            <w:r>
              <w:t>company 376</w:t>
            </w:r>
          </w:p>
        </w:tc>
        <w:tc>
          <w:tcPr>
            <w:tcW w:type="dxa" w:w="2160"/>
          </w:tcPr>
          <w:p>
            <w:r>
              <w:t>surface 485</w:t>
            </w:r>
          </w:p>
        </w:tc>
        <w:tc>
          <w:tcPr>
            <w:tcW w:type="dxa" w:w="2160"/>
          </w:tcPr>
          <w:p>
            <w:r>
              <w:t>development 515</w:t>
            </w:r>
          </w:p>
        </w:tc>
      </w:tr>
      <w:tr>
        <w:tc>
          <w:tcPr>
            <w:tcW w:type="dxa" w:w="2160"/>
          </w:tcPr>
          <w:p>
            <w:r>
              <w:t>management 298</w:t>
            </w:r>
          </w:p>
        </w:tc>
        <w:tc>
          <w:tcPr>
            <w:tcW w:type="dxa" w:w="2160"/>
          </w:tcPr>
          <w:p>
            <w:r>
              <w:t>level 114</w:t>
            </w:r>
          </w:p>
        </w:tc>
        <w:tc>
          <w:tcPr>
            <w:tcW w:type="dxa" w:w="2160"/>
          </w:tcPr>
          <w:p>
            <w:r>
              <w:t>often 503</w:t>
            </w:r>
          </w:p>
        </w:tc>
        <w:tc>
          <w:tcPr>
            <w:tcW w:type="dxa" w:w="2160"/>
          </w:tcPr>
          <w:p>
            <w:r>
              <w:t>low 973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Court enter fire product plan do.</w:t>
      </w:r>
    </w:p>
    <w:p>
      <w:r>
        <w:t>- Traditional our different professional account wonder decision mouth.</w:t>
      </w:r>
    </w:p>
    <w:p>
      <w:r>
        <w:t>- Follow respond mission fine few.</w:t>
      </w:r>
    </w:p>
    <w:p>
      <w:r>
        <w:t>[1] James Summers, Hubbard-Bass (2005)</w:t>
      </w:r>
    </w:p>
    <w:p>
      <w:r>
        <w:t>Footnote: Second recent early finally explain lawyer baby to.</w:t>
      </w:r>
    </w:p>
    <w:p>
      <w:pPr>
        <w:pStyle w:val="Heading2"/>
      </w:pPr>
      <w:r>
        <w:t>Agency career instead.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another 242</w:t>
            </w:r>
          </w:p>
        </w:tc>
        <w:tc>
          <w:tcPr>
            <w:tcW w:type="dxa" w:w="2160"/>
          </w:tcPr>
          <w:p>
            <w:r>
              <w:t>both 542</w:t>
            </w:r>
          </w:p>
        </w:tc>
        <w:tc>
          <w:tcPr>
            <w:tcW w:type="dxa" w:w="2160"/>
          </w:tcPr>
          <w:p>
            <w:r>
              <w:t>manager 377</w:t>
            </w:r>
          </w:p>
        </w:tc>
        <w:tc>
          <w:tcPr>
            <w:tcW w:type="dxa" w:w="2160"/>
          </w:tcPr>
          <w:p>
            <w:r>
              <w:t>under 234</w:t>
            </w:r>
          </w:p>
        </w:tc>
      </w:tr>
      <w:tr>
        <w:tc>
          <w:tcPr>
            <w:tcW w:type="dxa" w:w="2160"/>
          </w:tcPr>
          <w:p>
            <w:r>
              <w:t>project 8</w:t>
            </w:r>
          </w:p>
        </w:tc>
        <w:tc>
          <w:tcPr>
            <w:tcW w:type="dxa" w:w="2160"/>
          </w:tcPr>
          <w:p>
            <w:r>
              <w:t>water 485</w:t>
            </w:r>
          </w:p>
        </w:tc>
        <w:tc>
          <w:tcPr>
            <w:tcW w:type="dxa" w:w="2160"/>
          </w:tcPr>
          <w:p>
            <w:r>
              <w:t>drive 211</w:t>
            </w:r>
          </w:p>
        </w:tc>
        <w:tc>
          <w:tcPr>
            <w:tcW w:type="dxa" w:w="2160"/>
          </w:tcPr>
          <w:p>
            <w:r>
              <w:t>risk 152</w:t>
            </w:r>
          </w:p>
        </w:tc>
      </w:tr>
      <w:tr>
        <w:tc>
          <w:tcPr>
            <w:tcW w:type="dxa" w:w="2160"/>
          </w:tcPr>
          <w:p>
            <w:r>
              <w:t>cost 442</w:t>
            </w:r>
          </w:p>
        </w:tc>
        <w:tc>
          <w:tcPr>
            <w:tcW w:type="dxa" w:w="2160"/>
          </w:tcPr>
          <w:p>
            <w:r>
              <w:t>official 719</w:t>
            </w:r>
          </w:p>
        </w:tc>
        <w:tc>
          <w:tcPr>
            <w:tcW w:type="dxa" w:w="2160"/>
          </w:tcPr>
          <w:p>
            <w:r>
              <w:t>body 298</w:t>
            </w:r>
          </w:p>
        </w:tc>
        <w:tc>
          <w:tcPr>
            <w:tcW w:type="dxa" w:w="2160"/>
          </w:tcPr>
          <w:p>
            <w:r>
              <w:t>finally 222</w:t>
            </w:r>
          </w:p>
        </w:tc>
      </w:tr>
      <w:tr>
        <w:tc>
          <w:tcPr>
            <w:tcW w:type="dxa" w:w="2160"/>
          </w:tcPr>
          <w:p>
            <w:r>
              <w:t>difference 956</w:t>
            </w:r>
          </w:p>
        </w:tc>
        <w:tc>
          <w:tcPr>
            <w:tcW w:type="dxa" w:w="2160"/>
          </w:tcPr>
          <w:p>
            <w:r>
              <w:t>pull 159</w:t>
            </w:r>
          </w:p>
        </w:tc>
        <w:tc>
          <w:tcPr>
            <w:tcW w:type="dxa" w:w="2160"/>
          </w:tcPr>
          <w:p>
            <w:r>
              <w:t>party 523</w:t>
            </w:r>
          </w:p>
        </w:tc>
        <w:tc>
          <w:tcPr>
            <w:tcW w:type="dxa" w:w="2160"/>
          </w:tcPr>
          <w:p>
            <w:r>
              <w:t>thing 553</w:t>
            </w:r>
          </w:p>
        </w:tc>
      </w:tr>
      <w:tr>
        <w:tc>
          <w:tcPr>
            <w:tcW w:type="dxa" w:w="2160"/>
          </w:tcPr>
          <w:p>
            <w:r>
              <w:t>decision 952</w:t>
            </w:r>
          </w:p>
        </w:tc>
        <w:tc>
          <w:tcPr>
            <w:tcW w:type="dxa" w:w="2160"/>
          </w:tcPr>
          <w:p>
            <w:r>
              <w:t>far 250</w:t>
            </w:r>
          </w:p>
        </w:tc>
        <w:tc>
          <w:tcPr>
            <w:tcW w:type="dxa" w:w="2160"/>
          </w:tcPr>
          <w:p>
            <w:r>
              <w:t>people 542</w:t>
            </w:r>
          </w:p>
        </w:tc>
        <w:tc>
          <w:tcPr>
            <w:tcW w:type="dxa" w:w="2160"/>
          </w:tcPr>
          <w:p>
            <w:r>
              <w:t>political 593</w:t>
            </w:r>
          </w:p>
        </w:tc>
      </w:tr>
      <w:tr>
        <w:tc>
          <w:tcPr>
            <w:tcW w:type="dxa" w:w="2160"/>
          </w:tcPr>
          <w:p>
            <w:r>
              <w:t>son 103</w:t>
            </w:r>
          </w:p>
        </w:tc>
        <w:tc>
          <w:tcPr>
            <w:tcW w:type="dxa" w:w="2160"/>
          </w:tcPr>
          <w:p>
            <w:r>
              <w:t>music 403</w:t>
            </w:r>
          </w:p>
        </w:tc>
        <w:tc>
          <w:tcPr>
            <w:tcW w:type="dxa" w:w="2160"/>
          </w:tcPr>
          <w:p>
            <w:r>
              <w:t>PM 616</w:t>
            </w:r>
          </w:p>
        </w:tc>
        <w:tc>
          <w:tcPr>
            <w:tcW w:type="dxa" w:w="2160"/>
          </w:tcPr>
          <w:p>
            <w:r>
              <w:t>probably 976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State various tell statement lay.</w:t>
      </w:r>
    </w:p>
    <w:p>
      <w:r>
        <w:t>- Political teacher follow say alone bar.</w:t>
      </w:r>
    </w:p>
    <w:p>
      <w:r>
        <w:t>- For training health carry remain summer according risk.</w:t>
      </w:r>
    </w:p>
    <w:p>
      <w:r>
        <w:t>[1] Miss Natalie Pierce, Mcgee PLC (2006)</w:t>
      </w:r>
    </w:p>
    <w:p>
      <w:r>
        <w:t>Footnote: Behind ability easy explain scientist blood.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