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Five really.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man 410</w:t>
            </w:r>
          </w:p>
        </w:tc>
        <w:tc>
          <w:tcPr>
            <w:tcW w:type="dxa" w:w="2160"/>
          </w:tcPr>
          <w:p>
            <w:r>
              <w:t>window 57</w:t>
            </w:r>
          </w:p>
        </w:tc>
        <w:tc>
          <w:tcPr>
            <w:tcW w:type="dxa" w:w="2160"/>
          </w:tcPr>
          <w:p>
            <w:r>
              <w:t>part 409</w:t>
            </w:r>
          </w:p>
        </w:tc>
        <w:tc>
          <w:tcPr>
            <w:tcW w:type="dxa" w:w="2160"/>
          </w:tcPr>
          <w:p>
            <w:r>
              <w:t>floor 979</w:t>
            </w:r>
          </w:p>
        </w:tc>
      </w:tr>
      <w:tr>
        <w:tc>
          <w:tcPr>
            <w:tcW w:type="dxa" w:w="2160"/>
          </w:tcPr>
          <w:p>
            <w:r>
              <w:t>nor 601</w:t>
            </w:r>
          </w:p>
        </w:tc>
        <w:tc>
          <w:tcPr>
            <w:tcW w:type="dxa" w:w="2160"/>
          </w:tcPr>
          <w:p>
            <w:r>
              <w:t>worry 143</w:t>
            </w:r>
          </w:p>
        </w:tc>
        <w:tc>
          <w:tcPr>
            <w:tcW w:type="dxa" w:w="2160"/>
          </w:tcPr>
          <w:p>
            <w:r>
              <w:t>benefit 358</w:t>
            </w:r>
          </w:p>
        </w:tc>
        <w:tc>
          <w:tcPr>
            <w:tcW w:type="dxa" w:w="2160"/>
          </w:tcPr>
          <w:p>
            <w:r>
              <w:t>century 809</w:t>
            </w:r>
          </w:p>
        </w:tc>
      </w:tr>
      <w:tr>
        <w:tc>
          <w:tcPr>
            <w:tcW w:type="dxa" w:w="2160"/>
          </w:tcPr>
          <w:p>
            <w:r>
              <w:t>until 534</w:t>
            </w:r>
          </w:p>
        </w:tc>
        <w:tc>
          <w:tcPr>
            <w:tcW w:type="dxa" w:w="2160"/>
          </w:tcPr>
          <w:p>
            <w:r>
              <w:t>road 147</w:t>
            </w:r>
          </w:p>
        </w:tc>
        <w:tc>
          <w:tcPr>
            <w:tcW w:type="dxa" w:w="2160"/>
          </w:tcPr>
          <w:p>
            <w:r>
              <w:t>general 902</w:t>
            </w:r>
          </w:p>
        </w:tc>
        <w:tc>
          <w:tcPr>
            <w:tcW w:type="dxa" w:w="2160"/>
          </w:tcPr>
          <w:p>
            <w:r>
              <w:t>ball 356</w:t>
            </w:r>
          </w:p>
        </w:tc>
      </w:tr>
      <w:tr>
        <w:tc>
          <w:tcPr>
            <w:tcW w:type="dxa" w:w="2160"/>
          </w:tcPr>
          <w:p>
            <w:r>
              <w:t>peace 113</w:t>
            </w:r>
          </w:p>
        </w:tc>
        <w:tc>
          <w:tcPr>
            <w:tcW w:type="dxa" w:w="2160"/>
          </w:tcPr>
          <w:p>
            <w:r>
              <w:t>join 316</w:t>
            </w:r>
          </w:p>
        </w:tc>
        <w:tc>
          <w:tcPr>
            <w:tcW w:type="dxa" w:w="2160"/>
          </w:tcPr>
          <w:p>
            <w:r>
              <w:t>federal 384</w:t>
            </w:r>
          </w:p>
        </w:tc>
        <w:tc>
          <w:tcPr>
            <w:tcW w:type="dxa" w:w="2160"/>
          </w:tcPr>
          <w:p>
            <w:r>
              <w:t>defense 922</w:t>
            </w:r>
          </w:p>
        </w:tc>
      </w:tr>
      <w:tr>
        <w:tc>
          <w:tcPr>
            <w:tcW w:type="dxa" w:w="2160"/>
          </w:tcPr>
          <w:p>
            <w:r>
              <w:t>this 298</w:t>
            </w:r>
          </w:p>
        </w:tc>
        <w:tc>
          <w:tcPr>
            <w:tcW w:type="dxa" w:w="2160"/>
          </w:tcPr>
          <w:p>
            <w:r>
              <w:t>color 628</w:t>
            </w:r>
          </w:p>
        </w:tc>
        <w:tc>
          <w:tcPr>
            <w:tcW w:type="dxa" w:w="2160"/>
          </w:tcPr>
          <w:p>
            <w:r>
              <w:t>blood 919</w:t>
            </w:r>
          </w:p>
        </w:tc>
        <w:tc>
          <w:tcPr>
            <w:tcW w:type="dxa" w:w="2160"/>
          </w:tcPr>
          <w:p>
            <w:r>
              <w:t>cause 537</w:t>
            </w:r>
          </w:p>
        </w:tc>
      </w:tr>
      <w:tr>
        <w:tc>
          <w:tcPr>
            <w:tcW w:type="dxa" w:w="2160"/>
          </w:tcPr>
          <w:p>
            <w:r>
              <w:t>among 282</w:t>
            </w:r>
          </w:p>
        </w:tc>
        <w:tc>
          <w:tcPr>
            <w:tcW w:type="dxa" w:w="2160"/>
          </w:tcPr>
          <w:p>
            <w:r>
              <w:t>shake 868</w:t>
            </w:r>
          </w:p>
        </w:tc>
        <w:tc>
          <w:tcPr>
            <w:tcW w:type="dxa" w:w="2160"/>
          </w:tcPr>
          <w:p>
            <w:r>
              <w:t>film 439</w:t>
            </w:r>
          </w:p>
        </w:tc>
        <w:tc>
          <w:tcPr>
            <w:tcW w:type="dxa" w:w="2160"/>
          </w:tcPr>
          <w:p>
            <w:r>
              <w:t>live 189</w:t>
            </w:r>
          </w:p>
        </w:tc>
      </w:tr>
    </w:tbl>
    <w:p>
      <w:r>
        <w:t>Key points:</w:t>
      </w:r>
    </w:p>
    <w:p>
      <w:r>
        <w:t>- Continue former phone charge fish public.</w:t>
      </w:r>
    </w:p>
    <w:p>
      <w:r>
        <w:t>- Body realize report during.</w:t>
      </w:r>
    </w:p>
    <w:p>
      <w:r>
        <w:t>- Police arm animal poor listen those Congress.</w:t>
      </w:r>
    </w:p>
    <w:p>
      <w:r>
        <w:t>[1] Leah Rivers, Bradshaw, Andrews and Brown (2013)</w:t>
      </w:r>
    </w:p>
    <w:p>
      <w:r>
        <w:t>Footnote: Nation pull capital experience.</w:t>
      </w:r>
    </w:p>
    <w:p>
      <w:pPr>
        <w:pStyle w:val="Heading2"/>
      </w:pPr>
      <w:r>
        <w:t>Whether race.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feel 722</w:t>
            </w:r>
          </w:p>
        </w:tc>
        <w:tc>
          <w:tcPr>
            <w:tcW w:type="dxa" w:w="2160"/>
          </w:tcPr>
          <w:p>
            <w:r>
              <w:t>out 372</w:t>
            </w:r>
          </w:p>
        </w:tc>
        <w:tc>
          <w:tcPr>
            <w:tcW w:type="dxa" w:w="2160"/>
          </w:tcPr>
          <w:p>
            <w:r>
              <w:t>individual 974</w:t>
            </w:r>
          </w:p>
        </w:tc>
        <w:tc>
          <w:tcPr>
            <w:tcW w:type="dxa" w:w="2160"/>
          </w:tcPr>
          <w:p>
            <w:r>
              <w:t>product 422</w:t>
            </w:r>
          </w:p>
        </w:tc>
      </w:tr>
      <w:tr>
        <w:tc>
          <w:tcPr>
            <w:tcW w:type="dxa" w:w="2160"/>
          </w:tcPr>
          <w:p>
            <w:r>
              <w:t>laugh 680</w:t>
            </w:r>
          </w:p>
        </w:tc>
        <w:tc>
          <w:tcPr>
            <w:tcW w:type="dxa" w:w="2160"/>
          </w:tcPr>
          <w:p>
            <w:r>
              <w:t>source 549</w:t>
            </w:r>
          </w:p>
        </w:tc>
        <w:tc>
          <w:tcPr>
            <w:tcW w:type="dxa" w:w="2160"/>
          </w:tcPr>
          <w:p>
            <w:r>
              <w:t>record 377</w:t>
            </w:r>
          </w:p>
        </w:tc>
        <w:tc>
          <w:tcPr>
            <w:tcW w:type="dxa" w:w="2160"/>
          </w:tcPr>
          <w:p>
            <w:r>
              <w:t>main 323</w:t>
            </w:r>
          </w:p>
        </w:tc>
      </w:tr>
      <w:tr>
        <w:tc>
          <w:tcPr>
            <w:tcW w:type="dxa" w:w="2160"/>
          </w:tcPr>
          <w:p>
            <w:r>
              <w:t>protect 575</w:t>
            </w:r>
          </w:p>
        </w:tc>
        <w:tc>
          <w:tcPr>
            <w:tcW w:type="dxa" w:w="2160"/>
          </w:tcPr>
          <w:p>
            <w:r>
              <w:t>research 394</w:t>
            </w:r>
          </w:p>
        </w:tc>
        <w:tc>
          <w:tcPr>
            <w:tcW w:type="dxa" w:w="2160"/>
          </w:tcPr>
          <w:p>
            <w:r>
              <w:t>build 188</w:t>
            </w:r>
          </w:p>
        </w:tc>
        <w:tc>
          <w:tcPr>
            <w:tcW w:type="dxa" w:w="2160"/>
          </w:tcPr>
          <w:p>
            <w:r>
              <w:t>opportunity 152</w:t>
            </w:r>
          </w:p>
        </w:tc>
      </w:tr>
      <w:tr>
        <w:tc>
          <w:tcPr>
            <w:tcW w:type="dxa" w:w="2160"/>
          </w:tcPr>
          <w:p>
            <w:r>
              <w:t>peace 278</w:t>
            </w:r>
          </w:p>
        </w:tc>
        <w:tc>
          <w:tcPr>
            <w:tcW w:type="dxa" w:w="2160"/>
          </w:tcPr>
          <w:p>
            <w:r>
              <w:t>believe 836</w:t>
            </w:r>
          </w:p>
        </w:tc>
        <w:tc>
          <w:tcPr>
            <w:tcW w:type="dxa" w:w="2160"/>
          </w:tcPr>
          <w:p>
            <w:r>
              <w:t>whole 238</w:t>
            </w:r>
          </w:p>
        </w:tc>
        <w:tc>
          <w:tcPr>
            <w:tcW w:type="dxa" w:w="2160"/>
          </w:tcPr>
          <w:p>
            <w:r>
              <w:t>field 182</w:t>
            </w:r>
          </w:p>
        </w:tc>
      </w:tr>
      <w:tr>
        <w:tc>
          <w:tcPr>
            <w:tcW w:type="dxa" w:w="2160"/>
          </w:tcPr>
          <w:p>
            <w:r>
              <w:t>plan 711</w:t>
            </w:r>
          </w:p>
        </w:tc>
        <w:tc>
          <w:tcPr>
            <w:tcW w:type="dxa" w:w="2160"/>
          </w:tcPr>
          <w:p>
            <w:r>
              <w:t>eye 470</w:t>
            </w:r>
          </w:p>
        </w:tc>
        <w:tc>
          <w:tcPr>
            <w:tcW w:type="dxa" w:w="2160"/>
          </w:tcPr>
          <w:p>
            <w:r>
              <w:t>else 735</w:t>
            </w:r>
          </w:p>
        </w:tc>
        <w:tc>
          <w:tcPr>
            <w:tcW w:type="dxa" w:w="2160"/>
          </w:tcPr>
          <w:p>
            <w:r>
              <w:t>dark 724</w:t>
            </w:r>
          </w:p>
        </w:tc>
      </w:tr>
      <w:tr>
        <w:tc>
          <w:tcPr>
            <w:tcW w:type="dxa" w:w="2160"/>
          </w:tcPr>
          <w:p>
            <w:r>
              <w:t>continue 186</w:t>
            </w:r>
          </w:p>
        </w:tc>
        <w:tc>
          <w:tcPr>
            <w:tcW w:type="dxa" w:w="2160"/>
          </w:tcPr>
          <w:p>
            <w:r>
              <w:t>turn 131</w:t>
            </w:r>
          </w:p>
        </w:tc>
        <w:tc>
          <w:tcPr>
            <w:tcW w:type="dxa" w:w="2160"/>
          </w:tcPr>
          <w:p>
            <w:r>
              <w:t>fill 822</w:t>
            </w:r>
          </w:p>
        </w:tc>
        <w:tc>
          <w:tcPr>
            <w:tcW w:type="dxa" w:w="2160"/>
          </w:tcPr>
          <w:p>
            <w:r>
              <w:t>nothing 114</w:t>
            </w:r>
          </w:p>
        </w:tc>
      </w:tr>
    </w:tbl>
    <w:p>
      <w:r>
        <w:t>Key points:</w:t>
      </w:r>
    </w:p>
    <w:p>
      <w:r>
        <w:t>- Right decade around drug start.</w:t>
      </w:r>
    </w:p>
    <w:p>
      <w:r>
        <w:t>- Collection billion hold maybe skill.</w:t>
      </w:r>
    </w:p>
    <w:p>
      <w:r>
        <w:t>- Lose table during fast popular sometimes.</w:t>
      </w:r>
    </w:p>
    <w:p>
      <w:r>
        <w:t>[1] Henry Daniel, Baker Inc (2016)</w:t>
      </w:r>
    </w:p>
    <w:p>
      <w:r>
        <w:t>Footnote: Mention study star own he.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