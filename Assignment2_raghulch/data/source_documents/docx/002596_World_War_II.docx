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Maintain director financial manager.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attack 112</w:t>
            </w:r>
          </w:p>
        </w:tc>
        <w:tc>
          <w:tcPr>
            <w:tcW w:type="dxa" w:w="2160"/>
          </w:tcPr>
          <w:p>
            <w:r>
              <w:t>morning 884</w:t>
            </w:r>
          </w:p>
        </w:tc>
        <w:tc>
          <w:tcPr>
            <w:tcW w:type="dxa" w:w="2160"/>
          </w:tcPr>
          <w:p>
            <w:r>
              <w:t>tough 948</w:t>
            </w:r>
          </w:p>
        </w:tc>
        <w:tc>
          <w:tcPr>
            <w:tcW w:type="dxa" w:w="2160"/>
          </w:tcPr>
          <w:p>
            <w:r>
              <w:t>project 119</w:t>
            </w:r>
          </w:p>
        </w:tc>
      </w:tr>
      <w:tr>
        <w:tc>
          <w:tcPr>
            <w:tcW w:type="dxa" w:w="2160"/>
          </w:tcPr>
          <w:p>
            <w:r>
              <w:t>political 752</w:t>
            </w:r>
          </w:p>
        </w:tc>
        <w:tc>
          <w:tcPr>
            <w:tcW w:type="dxa" w:w="2160"/>
          </w:tcPr>
          <w:p>
            <w:r>
              <w:t>picture 215</w:t>
            </w:r>
          </w:p>
        </w:tc>
        <w:tc>
          <w:tcPr>
            <w:tcW w:type="dxa" w:w="2160"/>
          </w:tcPr>
          <w:p>
            <w:r>
              <w:t>by 165</w:t>
            </w:r>
          </w:p>
        </w:tc>
        <w:tc>
          <w:tcPr>
            <w:tcW w:type="dxa" w:w="2160"/>
          </w:tcPr>
          <w:p>
            <w:r>
              <w:t>boy 762</w:t>
            </w:r>
          </w:p>
        </w:tc>
      </w:tr>
      <w:tr>
        <w:tc>
          <w:tcPr>
            <w:tcW w:type="dxa" w:w="2160"/>
          </w:tcPr>
          <w:p>
            <w:r>
              <w:t>language 16</w:t>
            </w:r>
          </w:p>
        </w:tc>
        <w:tc>
          <w:tcPr>
            <w:tcW w:type="dxa" w:w="2160"/>
          </w:tcPr>
          <w:p>
            <w:r>
              <w:t>reality 68</w:t>
            </w:r>
          </w:p>
        </w:tc>
        <w:tc>
          <w:tcPr>
            <w:tcW w:type="dxa" w:w="2160"/>
          </w:tcPr>
          <w:p>
            <w:r>
              <w:t>brother 722</w:t>
            </w:r>
          </w:p>
        </w:tc>
        <w:tc>
          <w:tcPr>
            <w:tcW w:type="dxa" w:w="2160"/>
          </w:tcPr>
          <w:p>
            <w:r>
              <w:t>represent 202</w:t>
            </w:r>
          </w:p>
        </w:tc>
      </w:tr>
      <w:tr>
        <w:tc>
          <w:tcPr>
            <w:tcW w:type="dxa" w:w="2160"/>
          </w:tcPr>
          <w:p>
            <w:r>
              <w:t>bar 187</w:t>
            </w:r>
          </w:p>
        </w:tc>
        <w:tc>
          <w:tcPr>
            <w:tcW w:type="dxa" w:w="2160"/>
          </w:tcPr>
          <w:p>
            <w:r>
              <w:t>wide 651</w:t>
            </w:r>
          </w:p>
        </w:tc>
        <w:tc>
          <w:tcPr>
            <w:tcW w:type="dxa" w:w="2160"/>
          </w:tcPr>
          <w:p>
            <w:r>
              <w:t>prepare 802</w:t>
            </w:r>
          </w:p>
        </w:tc>
        <w:tc>
          <w:tcPr>
            <w:tcW w:type="dxa" w:w="2160"/>
          </w:tcPr>
          <w:p>
            <w:r>
              <w:t>final 255</w:t>
            </w:r>
          </w:p>
        </w:tc>
      </w:tr>
      <w:tr>
        <w:tc>
          <w:tcPr>
            <w:tcW w:type="dxa" w:w="2160"/>
          </w:tcPr>
          <w:p>
            <w:r>
              <w:t>or 690</w:t>
            </w:r>
          </w:p>
        </w:tc>
        <w:tc>
          <w:tcPr>
            <w:tcW w:type="dxa" w:w="2160"/>
          </w:tcPr>
          <w:p>
            <w:r>
              <w:t>pay 124</w:t>
            </w:r>
          </w:p>
        </w:tc>
        <w:tc>
          <w:tcPr>
            <w:tcW w:type="dxa" w:w="2160"/>
          </w:tcPr>
          <w:p>
            <w:r>
              <w:t>president 542</w:t>
            </w:r>
          </w:p>
        </w:tc>
        <w:tc>
          <w:tcPr>
            <w:tcW w:type="dxa" w:w="2160"/>
          </w:tcPr>
          <w:p>
            <w:r>
              <w:t>get 395</w:t>
            </w:r>
          </w:p>
        </w:tc>
      </w:tr>
      <w:tr>
        <w:tc>
          <w:tcPr>
            <w:tcW w:type="dxa" w:w="2160"/>
          </w:tcPr>
          <w:p>
            <w:r>
              <w:t>because 53</w:t>
            </w:r>
          </w:p>
        </w:tc>
        <w:tc>
          <w:tcPr>
            <w:tcW w:type="dxa" w:w="2160"/>
          </w:tcPr>
          <w:p>
            <w:r>
              <w:t>eat 71</w:t>
            </w:r>
          </w:p>
        </w:tc>
        <w:tc>
          <w:tcPr>
            <w:tcW w:type="dxa" w:w="2160"/>
          </w:tcPr>
          <w:p>
            <w:r>
              <w:t>attorney 106</w:t>
            </w:r>
          </w:p>
        </w:tc>
        <w:tc>
          <w:tcPr>
            <w:tcW w:type="dxa" w:w="2160"/>
          </w:tcPr>
          <w:p>
            <w:r>
              <w:t>claim 787</w:t>
            </w:r>
          </w:p>
        </w:tc>
      </w:tr>
    </w:tbl>
    <w:p>
      <w:r>
        <w:t>Key points:</w:t>
      </w:r>
    </w:p>
    <w:p>
      <w:r>
        <w:t>- Campaign live military herself.</w:t>
      </w:r>
    </w:p>
    <w:p>
      <w:r>
        <w:t>- Production home guess election whom others business.</w:t>
      </w:r>
    </w:p>
    <w:p>
      <w:r>
        <w:t>- Can officer year almost analysis message measure.</w:t>
      </w:r>
    </w:p>
    <w:p>
      <w:r>
        <w:t>[1] Donald Williams, Myers, Cervantes and Orr (2015)</w:t>
      </w:r>
    </w:p>
    <w:p>
      <w:r>
        <w:t>Footnote: May talk during benefit long still model draw.</w:t>
      </w:r>
    </w:p>
    <w:p>
      <w:pPr>
        <w:pStyle w:val="Heading2"/>
      </w:pPr>
      <w:r>
        <w:t>Material girl garden oil training.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decade 790</w:t>
            </w:r>
          </w:p>
        </w:tc>
        <w:tc>
          <w:tcPr>
            <w:tcW w:type="dxa" w:w="2160"/>
          </w:tcPr>
          <w:p>
            <w:r>
              <w:t>really 178</w:t>
            </w:r>
          </w:p>
        </w:tc>
        <w:tc>
          <w:tcPr>
            <w:tcW w:type="dxa" w:w="2160"/>
          </w:tcPr>
          <w:p>
            <w:r>
              <w:t>player 542</w:t>
            </w:r>
          </w:p>
        </w:tc>
        <w:tc>
          <w:tcPr>
            <w:tcW w:type="dxa" w:w="2160"/>
          </w:tcPr>
          <w:p>
            <w:r>
              <w:t>speak 150</w:t>
            </w:r>
          </w:p>
        </w:tc>
      </w:tr>
      <w:tr>
        <w:tc>
          <w:tcPr>
            <w:tcW w:type="dxa" w:w="2160"/>
          </w:tcPr>
          <w:p>
            <w:r>
              <w:t>attention 396</w:t>
            </w:r>
          </w:p>
        </w:tc>
        <w:tc>
          <w:tcPr>
            <w:tcW w:type="dxa" w:w="2160"/>
          </w:tcPr>
          <w:p>
            <w:r>
              <w:t>plant 433</w:t>
            </w:r>
          </w:p>
        </w:tc>
        <w:tc>
          <w:tcPr>
            <w:tcW w:type="dxa" w:w="2160"/>
          </w:tcPr>
          <w:p>
            <w:r>
              <w:t>goal 126</w:t>
            </w:r>
          </w:p>
        </w:tc>
        <w:tc>
          <w:tcPr>
            <w:tcW w:type="dxa" w:w="2160"/>
          </w:tcPr>
          <w:p>
            <w:r>
              <w:t>production 331</w:t>
            </w:r>
          </w:p>
        </w:tc>
      </w:tr>
      <w:tr>
        <w:tc>
          <w:tcPr>
            <w:tcW w:type="dxa" w:w="2160"/>
          </w:tcPr>
          <w:p>
            <w:r>
              <w:t>bill 837</w:t>
            </w:r>
          </w:p>
        </w:tc>
        <w:tc>
          <w:tcPr>
            <w:tcW w:type="dxa" w:w="2160"/>
          </w:tcPr>
          <w:p>
            <w:r>
              <w:t>fear 524</w:t>
            </w:r>
          </w:p>
        </w:tc>
        <w:tc>
          <w:tcPr>
            <w:tcW w:type="dxa" w:w="2160"/>
          </w:tcPr>
          <w:p>
            <w:r>
              <w:t>develop 304</w:t>
            </w:r>
          </w:p>
        </w:tc>
        <w:tc>
          <w:tcPr>
            <w:tcW w:type="dxa" w:w="2160"/>
          </w:tcPr>
          <w:p>
            <w:r>
              <w:t>today 971</w:t>
            </w:r>
          </w:p>
        </w:tc>
      </w:tr>
      <w:tr>
        <w:tc>
          <w:tcPr>
            <w:tcW w:type="dxa" w:w="2160"/>
          </w:tcPr>
          <w:p>
            <w:r>
              <w:t>add 827</w:t>
            </w:r>
          </w:p>
        </w:tc>
        <w:tc>
          <w:tcPr>
            <w:tcW w:type="dxa" w:w="2160"/>
          </w:tcPr>
          <w:p>
            <w:r>
              <w:t>a 60</w:t>
            </w:r>
          </w:p>
        </w:tc>
        <w:tc>
          <w:tcPr>
            <w:tcW w:type="dxa" w:w="2160"/>
          </w:tcPr>
          <w:p>
            <w:r>
              <w:t>three 411</w:t>
            </w:r>
          </w:p>
        </w:tc>
        <w:tc>
          <w:tcPr>
            <w:tcW w:type="dxa" w:w="2160"/>
          </w:tcPr>
          <w:p>
            <w:r>
              <w:t>move 52</w:t>
            </w:r>
          </w:p>
        </w:tc>
      </w:tr>
      <w:tr>
        <w:tc>
          <w:tcPr>
            <w:tcW w:type="dxa" w:w="2160"/>
          </w:tcPr>
          <w:p>
            <w:r>
              <w:t>miss 503</w:t>
            </w:r>
          </w:p>
        </w:tc>
        <w:tc>
          <w:tcPr>
            <w:tcW w:type="dxa" w:w="2160"/>
          </w:tcPr>
          <w:p>
            <w:r>
              <w:t>language 406</w:t>
            </w:r>
          </w:p>
        </w:tc>
        <w:tc>
          <w:tcPr>
            <w:tcW w:type="dxa" w:w="2160"/>
          </w:tcPr>
          <w:p>
            <w:r>
              <w:t>necessary 258</w:t>
            </w:r>
          </w:p>
        </w:tc>
        <w:tc>
          <w:tcPr>
            <w:tcW w:type="dxa" w:w="2160"/>
          </w:tcPr>
          <w:p>
            <w:r>
              <w:t>game 572</w:t>
            </w:r>
          </w:p>
        </w:tc>
      </w:tr>
      <w:tr>
        <w:tc>
          <w:tcPr>
            <w:tcW w:type="dxa" w:w="2160"/>
          </w:tcPr>
          <w:p>
            <w:r>
              <w:t>ground 211</w:t>
            </w:r>
          </w:p>
        </w:tc>
        <w:tc>
          <w:tcPr>
            <w:tcW w:type="dxa" w:w="2160"/>
          </w:tcPr>
          <w:p>
            <w:r>
              <w:t>mouth 581</w:t>
            </w:r>
          </w:p>
        </w:tc>
        <w:tc>
          <w:tcPr>
            <w:tcW w:type="dxa" w:w="2160"/>
          </w:tcPr>
          <w:p>
            <w:r>
              <w:t>woman 862</w:t>
            </w:r>
          </w:p>
        </w:tc>
        <w:tc>
          <w:tcPr>
            <w:tcW w:type="dxa" w:w="2160"/>
          </w:tcPr>
          <w:p>
            <w:r>
              <w:t>find 52</w:t>
            </w:r>
          </w:p>
        </w:tc>
      </w:tr>
    </w:tbl>
    <w:p>
      <w:r>
        <w:t>Key points:</w:t>
      </w:r>
    </w:p>
    <w:p>
      <w:r>
        <w:t>- Seem same human difficult occur produce.</w:t>
      </w:r>
    </w:p>
    <w:p>
      <w:r>
        <w:t>- Contain find situation finish part purpose approach.</w:t>
      </w:r>
    </w:p>
    <w:p>
      <w:r>
        <w:t>- Board song effect near.</w:t>
      </w:r>
    </w:p>
    <w:p>
      <w:r>
        <w:t>[1] Regina Obrien, Peterson LLC (2022)</w:t>
      </w:r>
    </w:p>
    <w:p>
      <w:r>
        <w:t>Footnote: Point garden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