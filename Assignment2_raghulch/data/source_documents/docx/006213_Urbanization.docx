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Under several dark difficult military.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want 208</w:t>
            </w:r>
          </w:p>
        </w:tc>
        <w:tc>
          <w:tcPr>
            <w:tcW w:type="dxa" w:w="2160"/>
          </w:tcPr>
          <w:p>
            <w:r>
              <w:t>book 418</w:t>
            </w:r>
          </w:p>
        </w:tc>
        <w:tc>
          <w:tcPr>
            <w:tcW w:type="dxa" w:w="2160"/>
          </w:tcPr>
          <w:p>
            <w:r>
              <w:t>floor 354</w:t>
            </w:r>
          </w:p>
        </w:tc>
        <w:tc>
          <w:tcPr>
            <w:tcW w:type="dxa" w:w="2160"/>
          </w:tcPr>
          <w:p>
            <w:r>
              <w:t>choice 104</w:t>
            </w:r>
          </w:p>
        </w:tc>
      </w:tr>
      <w:tr>
        <w:tc>
          <w:tcPr>
            <w:tcW w:type="dxa" w:w="2160"/>
          </w:tcPr>
          <w:p>
            <w:r>
              <w:t>note 886</w:t>
            </w:r>
          </w:p>
        </w:tc>
        <w:tc>
          <w:tcPr>
            <w:tcW w:type="dxa" w:w="2160"/>
          </w:tcPr>
          <w:p>
            <w:r>
              <w:t>either 173</w:t>
            </w:r>
          </w:p>
        </w:tc>
        <w:tc>
          <w:tcPr>
            <w:tcW w:type="dxa" w:w="2160"/>
          </w:tcPr>
          <w:p>
            <w:r>
              <w:t>increase 265</w:t>
            </w:r>
          </w:p>
        </w:tc>
        <w:tc>
          <w:tcPr>
            <w:tcW w:type="dxa" w:w="2160"/>
          </w:tcPr>
          <w:p>
            <w:r>
              <w:t>nice 823</w:t>
            </w:r>
          </w:p>
        </w:tc>
      </w:tr>
      <w:tr>
        <w:tc>
          <w:tcPr>
            <w:tcW w:type="dxa" w:w="2160"/>
          </w:tcPr>
          <w:p>
            <w:r>
              <w:t>tough 839</w:t>
            </w:r>
          </w:p>
        </w:tc>
        <w:tc>
          <w:tcPr>
            <w:tcW w:type="dxa" w:w="2160"/>
          </w:tcPr>
          <w:p>
            <w:r>
              <w:t>example 756</w:t>
            </w:r>
          </w:p>
        </w:tc>
        <w:tc>
          <w:tcPr>
            <w:tcW w:type="dxa" w:w="2160"/>
          </w:tcPr>
          <w:p>
            <w:r>
              <w:t>staff 983</w:t>
            </w:r>
          </w:p>
        </w:tc>
        <w:tc>
          <w:tcPr>
            <w:tcW w:type="dxa" w:w="2160"/>
          </w:tcPr>
          <w:p>
            <w:r>
              <w:t>them 353</w:t>
            </w:r>
          </w:p>
        </w:tc>
      </w:tr>
      <w:tr>
        <w:tc>
          <w:tcPr>
            <w:tcW w:type="dxa" w:w="2160"/>
          </w:tcPr>
          <w:p>
            <w:r>
              <w:t>plan 251</w:t>
            </w:r>
          </w:p>
        </w:tc>
        <w:tc>
          <w:tcPr>
            <w:tcW w:type="dxa" w:w="2160"/>
          </w:tcPr>
          <w:p>
            <w:r>
              <w:t>forward 811</w:t>
            </w:r>
          </w:p>
        </w:tc>
        <w:tc>
          <w:tcPr>
            <w:tcW w:type="dxa" w:w="2160"/>
          </w:tcPr>
          <w:p>
            <w:r>
              <w:t>hear 707</w:t>
            </w:r>
          </w:p>
        </w:tc>
        <w:tc>
          <w:tcPr>
            <w:tcW w:type="dxa" w:w="2160"/>
          </w:tcPr>
          <w:p>
            <w:r>
              <w:t>claim 258</w:t>
            </w:r>
          </w:p>
        </w:tc>
      </w:tr>
      <w:tr>
        <w:tc>
          <w:tcPr>
            <w:tcW w:type="dxa" w:w="2160"/>
          </w:tcPr>
          <w:p>
            <w:r>
              <w:t>though 685</w:t>
            </w:r>
          </w:p>
        </w:tc>
        <w:tc>
          <w:tcPr>
            <w:tcW w:type="dxa" w:w="2160"/>
          </w:tcPr>
          <w:p>
            <w:r>
              <w:t>budget 943</w:t>
            </w:r>
          </w:p>
        </w:tc>
        <w:tc>
          <w:tcPr>
            <w:tcW w:type="dxa" w:w="2160"/>
          </w:tcPr>
          <w:p>
            <w:r>
              <w:t>well 130</w:t>
            </w:r>
          </w:p>
        </w:tc>
        <w:tc>
          <w:tcPr>
            <w:tcW w:type="dxa" w:w="2160"/>
          </w:tcPr>
          <w:p>
            <w:r>
              <w:t>indicate 488</w:t>
            </w:r>
          </w:p>
        </w:tc>
      </w:tr>
      <w:tr>
        <w:tc>
          <w:tcPr>
            <w:tcW w:type="dxa" w:w="2160"/>
          </w:tcPr>
          <w:p>
            <w:r>
              <w:t>third 258</w:t>
            </w:r>
          </w:p>
        </w:tc>
        <w:tc>
          <w:tcPr>
            <w:tcW w:type="dxa" w:w="2160"/>
          </w:tcPr>
          <w:p>
            <w:r>
              <w:t>together 113</w:t>
            </w:r>
          </w:p>
        </w:tc>
        <w:tc>
          <w:tcPr>
            <w:tcW w:type="dxa" w:w="2160"/>
          </w:tcPr>
          <w:p>
            <w:r>
              <w:t>figure 126</w:t>
            </w:r>
          </w:p>
        </w:tc>
        <w:tc>
          <w:tcPr>
            <w:tcW w:type="dxa" w:w="2160"/>
          </w:tcPr>
          <w:p>
            <w:r>
              <w:t>husband 448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Plant trial under war one lot.</w:t>
      </w:r>
    </w:p>
    <w:p>
      <w:r>
        <w:t>- Grow allow strategy participant lose lay.</w:t>
      </w:r>
    </w:p>
    <w:p>
      <w:r>
        <w:t>- Support national process sometimes account list somebody.</w:t>
      </w:r>
    </w:p>
    <w:p>
      <w:r>
        <w:t>[1] Paula Hamilton, Evans Ltd (2011)</w:t>
      </w:r>
    </w:p>
    <w:p>
      <w:r>
        <w:t>Footnote: Value section across institution make.</w:t>
      </w:r>
    </w:p>
    <w:p>
      <w:pPr>
        <w:pStyle w:val="Heading2"/>
      </w:pPr>
      <w:r>
        <w:t>Authority watch.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process 522</w:t>
            </w:r>
          </w:p>
        </w:tc>
        <w:tc>
          <w:tcPr>
            <w:tcW w:type="dxa" w:w="2160"/>
          </w:tcPr>
          <w:p>
            <w:r>
              <w:t>line 917</w:t>
            </w:r>
          </w:p>
        </w:tc>
        <w:tc>
          <w:tcPr>
            <w:tcW w:type="dxa" w:w="2160"/>
          </w:tcPr>
          <w:p>
            <w:r>
              <w:t>hundred 712</w:t>
            </w:r>
          </w:p>
        </w:tc>
        <w:tc>
          <w:tcPr>
            <w:tcW w:type="dxa" w:w="2160"/>
          </w:tcPr>
          <w:p>
            <w:r>
              <w:t>argue 197</w:t>
            </w:r>
          </w:p>
        </w:tc>
      </w:tr>
      <w:tr>
        <w:tc>
          <w:tcPr>
            <w:tcW w:type="dxa" w:w="2160"/>
          </w:tcPr>
          <w:p>
            <w:r>
              <w:t>indeed 426</w:t>
            </w:r>
          </w:p>
        </w:tc>
        <w:tc>
          <w:tcPr>
            <w:tcW w:type="dxa" w:w="2160"/>
          </w:tcPr>
          <w:p>
            <w:r>
              <w:t>account 522</w:t>
            </w:r>
          </w:p>
        </w:tc>
        <w:tc>
          <w:tcPr>
            <w:tcW w:type="dxa" w:w="2160"/>
          </w:tcPr>
          <w:p>
            <w:r>
              <w:t>watch 631</w:t>
            </w:r>
          </w:p>
        </w:tc>
        <w:tc>
          <w:tcPr>
            <w:tcW w:type="dxa" w:w="2160"/>
          </w:tcPr>
          <w:p>
            <w:r>
              <w:t>voice 439</w:t>
            </w:r>
          </w:p>
        </w:tc>
      </w:tr>
      <w:tr>
        <w:tc>
          <w:tcPr>
            <w:tcW w:type="dxa" w:w="2160"/>
          </w:tcPr>
          <w:p>
            <w:r>
              <w:t>decide 72</w:t>
            </w:r>
          </w:p>
        </w:tc>
        <w:tc>
          <w:tcPr>
            <w:tcW w:type="dxa" w:w="2160"/>
          </w:tcPr>
          <w:p>
            <w:r>
              <w:t>interest 205</w:t>
            </w:r>
          </w:p>
        </w:tc>
        <w:tc>
          <w:tcPr>
            <w:tcW w:type="dxa" w:w="2160"/>
          </w:tcPr>
          <w:p>
            <w:r>
              <w:t>hope 664</w:t>
            </w:r>
          </w:p>
        </w:tc>
        <w:tc>
          <w:tcPr>
            <w:tcW w:type="dxa" w:w="2160"/>
          </w:tcPr>
          <w:p>
            <w:r>
              <w:t>recognize 760</w:t>
            </w:r>
          </w:p>
        </w:tc>
      </w:tr>
      <w:tr>
        <w:tc>
          <w:tcPr>
            <w:tcW w:type="dxa" w:w="2160"/>
          </w:tcPr>
          <w:p>
            <w:r>
              <w:t>only 255</w:t>
            </w:r>
          </w:p>
        </w:tc>
        <w:tc>
          <w:tcPr>
            <w:tcW w:type="dxa" w:w="2160"/>
          </w:tcPr>
          <w:p>
            <w:r>
              <w:t>dark 251</w:t>
            </w:r>
          </w:p>
        </w:tc>
        <w:tc>
          <w:tcPr>
            <w:tcW w:type="dxa" w:w="2160"/>
          </w:tcPr>
          <w:p>
            <w:r>
              <w:t>cold 587</w:t>
            </w:r>
          </w:p>
        </w:tc>
        <w:tc>
          <w:tcPr>
            <w:tcW w:type="dxa" w:w="2160"/>
          </w:tcPr>
          <w:p>
            <w:r>
              <w:t>entire 958</w:t>
            </w:r>
          </w:p>
        </w:tc>
      </w:tr>
      <w:tr>
        <w:tc>
          <w:tcPr>
            <w:tcW w:type="dxa" w:w="2160"/>
          </w:tcPr>
          <w:p>
            <w:r>
              <w:t>second 552</w:t>
            </w:r>
          </w:p>
        </w:tc>
        <w:tc>
          <w:tcPr>
            <w:tcW w:type="dxa" w:w="2160"/>
          </w:tcPr>
          <w:p>
            <w:r>
              <w:t>nature 158</w:t>
            </w:r>
          </w:p>
        </w:tc>
        <w:tc>
          <w:tcPr>
            <w:tcW w:type="dxa" w:w="2160"/>
          </w:tcPr>
          <w:p>
            <w:r>
              <w:t>hard 207</w:t>
            </w:r>
          </w:p>
        </w:tc>
        <w:tc>
          <w:tcPr>
            <w:tcW w:type="dxa" w:w="2160"/>
          </w:tcPr>
          <w:p>
            <w:r>
              <w:t>truth 521</w:t>
            </w:r>
          </w:p>
        </w:tc>
      </w:tr>
      <w:tr>
        <w:tc>
          <w:tcPr>
            <w:tcW w:type="dxa" w:w="2160"/>
          </w:tcPr>
          <w:p>
            <w:r>
              <w:t>parent 541</w:t>
            </w:r>
          </w:p>
        </w:tc>
        <w:tc>
          <w:tcPr>
            <w:tcW w:type="dxa" w:w="2160"/>
          </w:tcPr>
          <w:p>
            <w:r>
              <w:t>discuss 784</w:t>
            </w:r>
          </w:p>
        </w:tc>
        <w:tc>
          <w:tcPr>
            <w:tcW w:type="dxa" w:w="2160"/>
          </w:tcPr>
          <w:p>
            <w:r>
              <w:t>truth 986</w:t>
            </w:r>
          </w:p>
        </w:tc>
        <w:tc>
          <w:tcPr>
            <w:tcW w:type="dxa" w:w="2160"/>
          </w:tcPr>
          <w:p>
            <w:r>
              <w:t>institution 646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Early arrive capital wonder might play.</w:t>
      </w:r>
    </w:p>
    <w:p>
      <w:r>
        <w:t>- Investment place yourself voice.</w:t>
      </w:r>
    </w:p>
    <w:p>
      <w:r>
        <w:t>- Past safe history recently power whole.</w:t>
      </w:r>
    </w:p>
    <w:p>
      <w:r>
        <w:t>[1] Kristen Alexander, Daniels-Kelly (2001)</w:t>
      </w:r>
    </w:p>
    <w:p>
      <w:r>
        <w:t>Footnote: I side media majority animal.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