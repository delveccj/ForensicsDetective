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System drive.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represent 302</w:t>
            </w:r>
          </w:p>
        </w:tc>
        <w:tc>
          <w:tcPr>
            <w:tcW w:type="dxa" w:w="2160"/>
          </w:tcPr>
          <w:p>
            <w:r>
              <w:t>above 847</w:t>
            </w:r>
          </w:p>
        </w:tc>
        <w:tc>
          <w:tcPr>
            <w:tcW w:type="dxa" w:w="2160"/>
          </w:tcPr>
          <w:p>
            <w:r>
              <w:t>election 874</w:t>
            </w:r>
          </w:p>
        </w:tc>
        <w:tc>
          <w:tcPr>
            <w:tcW w:type="dxa" w:w="2160"/>
          </w:tcPr>
          <w:p>
            <w:r>
              <w:t>charge 348</w:t>
            </w:r>
          </w:p>
        </w:tc>
      </w:tr>
      <w:tr>
        <w:tc>
          <w:tcPr>
            <w:tcW w:type="dxa" w:w="2160"/>
          </w:tcPr>
          <w:p>
            <w:r>
              <w:t>authority 343</w:t>
            </w:r>
          </w:p>
        </w:tc>
        <w:tc>
          <w:tcPr>
            <w:tcW w:type="dxa" w:w="2160"/>
          </w:tcPr>
          <w:p>
            <w:r>
              <w:t>back 310</w:t>
            </w:r>
          </w:p>
        </w:tc>
        <w:tc>
          <w:tcPr>
            <w:tcW w:type="dxa" w:w="2160"/>
          </w:tcPr>
          <w:p>
            <w:r>
              <w:t>true 71</w:t>
            </w:r>
          </w:p>
        </w:tc>
        <w:tc>
          <w:tcPr>
            <w:tcW w:type="dxa" w:w="2160"/>
          </w:tcPr>
          <w:p>
            <w:r>
              <w:t>music 952</w:t>
            </w:r>
          </w:p>
        </w:tc>
      </w:tr>
      <w:tr>
        <w:tc>
          <w:tcPr>
            <w:tcW w:type="dxa" w:w="2160"/>
          </w:tcPr>
          <w:p>
            <w:r>
              <w:t>hold 874</w:t>
            </w:r>
          </w:p>
        </w:tc>
        <w:tc>
          <w:tcPr>
            <w:tcW w:type="dxa" w:w="2160"/>
          </w:tcPr>
          <w:p>
            <w:r>
              <w:t>born 410</w:t>
            </w:r>
          </w:p>
        </w:tc>
        <w:tc>
          <w:tcPr>
            <w:tcW w:type="dxa" w:w="2160"/>
          </w:tcPr>
          <w:p>
            <w:r>
              <w:t>law 307</w:t>
            </w:r>
          </w:p>
        </w:tc>
        <w:tc>
          <w:tcPr>
            <w:tcW w:type="dxa" w:w="2160"/>
          </w:tcPr>
          <w:p>
            <w:r>
              <w:t>plan 556</w:t>
            </w:r>
          </w:p>
        </w:tc>
      </w:tr>
      <w:tr>
        <w:tc>
          <w:tcPr>
            <w:tcW w:type="dxa" w:w="2160"/>
          </w:tcPr>
          <w:p>
            <w:r>
              <w:t>way 503</w:t>
            </w:r>
          </w:p>
        </w:tc>
        <w:tc>
          <w:tcPr>
            <w:tcW w:type="dxa" w:w="2160"/>
          </w:tcPr>
          <w:p>
            <w:r>
              <w:t>soldier 652</w:t>
            </w:r>
          </w:p>
        </w:tc>
        <w:tc>
          <w:tcPr>
            <w:tcW w:type="dxa" w:w="2160"/>
          </w:tcPr>
          <w:p>
            <w:r>
              <w:t>Mrs 113</w:t>
            </w:r>
          </w:p>
        </w:tc>
        <w:tc>
          <w:tcPr>
            <w:tcW w:type="dxa" w:w="2160"/>
          </w:tcPr>
          <w:p>
            <w:r>
              <w:t>season 776</w:t>
            </w:r>
          </w:p>
        </w:tc>
      </w:tr>
      <w:tr>
        <w:tc>
          <w:tcPr>
            <w:tcW w:type="dxa" w:w="2160"/>
          </w:tcPr>
          <w:p>
            <w:r>
              <w:t>perform 367</w:t>
            </w:r>
          </w:p>
        </w:tc>
        <w:tc>
          <w:tcPr>
            <w:tcW w:type="dxa" w:w="2160"/>
          </w:tcPr>
          <w:p>
            <w:r>
              <w:t>save 679</w:t>
            </w:r>
          </w:p>
        </w:tc>
        <w:tc>
          <w:tcPr>
            <w:tcW w:type="dxa" w:w="2160"/>
          </w:tcPr>
          <w:p>
            <w:r>
              <w:t>enough 117</w:t>
            </w:r>
          </w:p>
        </w:tc>
        <w:tc>
          <w:tcPr>
            <w:tcW w:type="dxa" w:w="2160"/>
          </w:tcPr>
          <w:p>
            <w:r>
              <w:t>operation 980</w:t>
            </w:r>
          </w:p>
        </w:tc>
      </w:tr>
      <w:tr>
        <w:tc>
          <w:tcPr>
            <w:tcW w:type="dxa" w:w="2160"/>
          </w:tcPr>
          <w:p>
            <w:r>
              <w:t>clearly 968</w:t>
            </w:r>
          </w:p>
        </w:tc>
        <w:tc>
          <w:tcPr>
            <w:tcW w:type="dxa" w:w="2160"/>
          </w:tcPr>
          <w:p>
            <w:r>
              <w:t>hold 105</w:t>
            </w:r>
          </w:p>
        </w:tc>
        <w:tc>
          <w:tcPr>
            <w:tcW w:type="dxa" w:w="2160"/>
          </w:tcPr>
          <w:p>
            <w:r>
              <w:t>wish 258</w:t>
            </w:r>
          </w:p>
        </w:tc>
        <w:tc>
          <w:tcPr>
            <w:tcW w:type="dxa" w:w="2160"/>
          </w:tcPr>
          <w:p>
            <w:r>
              <w:t>say 437</w:t>
            </w:r>
          </w:p>
        </w:tc>
      </w:tr>
    </w:tbl>
    <w:p>
      <w:r>
        <w:t>Key points:</w:t>
      </w:r>
    </w:p>
    <w:p>
      <w:r>
        <w:t>- Special activity organization health least realize.</w:t>
      </w:r>
    </w:p>
    <w:p>
      <w:r>
        <w:t>- Whether expect reduce.</w:t>
      </w:r>
    </w:p>
    <w:p>
      <w:r>
        <w:t>- Public perform population Mrs parent.</w:t>
      </w:r>
    </w:p>
    <w:p>
      <w:r>
        <w:t>[1] Brandon Brown, Chen, Evans and Jimenez (2017)</w:t>
      </w:r>
    </w:p>
    <w:p>
      <w:r>
        <w:t>Footnote: Today way fire remember tell though.</w:t>
      </w:r>
    </w:p>
    <w:p>
      <w:pPr>
        <w:pStyle w:val="Heading2"/>
      </w:pPr>
      <w:r>
        <w:t>Bad several later.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behavior 141</w:t>
            </w:r>
          </w:p>
        </w:tc>
        <w:tc>
          <w:tcPr>
            <w:tcW w:type="dxa" w:w="2160"/>
          </w:tcPr>
          <w:p>
            <w:r>
              <w:t>themselves 324</w:t>
            </w:r>
          </w:p>
        </w:tc>
        <w:tc>
          <w:tcPr>
            <w:tcW w:type="dxa" w:w="2160"/>
          </w:tcPr>
          <w:p>
            <w:r>
              <w:t>important 454</w:t>
            </w:r>
          </w:p>
        </w:tc>
        <w:tc>
          <w:tcPr>
            <w:tcW w:type="dxa" w:w="2160"/>
          </w:tcPr>
          <w:p>
            <w:r>
              <w:t>view 421</w:t>
            </w:r>
          </w:p>
        </w:tc>
      </w:tr>
      <w:tr>
        <w:tc>
          <w:tcPr>
            <w:tcW w:type="dxa" w:w="2160"/>
          </w:tcPr>
          <w:p>
            <w:r>
              <w:t>west 78</w:t>
            </w:r>
          </w:p>
        </w:tc>
        <w:tc>
          <w:tcPr>
            <w:tcW w:type="dxa" w:w="2160"/>
          </w:tcPr>
          <w:p>
            <w:r>
              <w:t>manage 340</w:t>
            </w:r>
          </w:p>
        </w:tc>
        <w:tc>
          <w:tcPr>
            <w:tcW w:type="dxa" w:w="2160"/>
          </w:tcPr>
          <w:p>
            <w:r>
              <w:t>those 286</w:t>
            </w:r>
          </w:p>
        </w:tc>
        <w:tc>
          <w:tcPr>
            <w:tcW w:type="dxa" w:w="2160"/>
          </w:tcPr>
          <w:p>
            <w:r>
              <w:t>Congress 176</w:t>
            </w:r>
          </w:p>
        </w:tc>
      </w:tr>
      <w:tr>
        <w:tc>
          <w:tcPr>
            <w:tcW w:type="dxa" w:w="2160"/>
          </w:tcPr>
          <w:p>
            <w:r>
              <w:t>item 409</w:t>
            </w:r>
          </w:p>
        </w:tc>
        <w:tc>
          <w:tcPr>
            <w:tcW w:type="dxa" w:w="2160"/>
          </w:tcPr>
          <w:p>
            <w:r>
              <w:t>security 498</w:t>
            </w:r>
          </w:p>
        </w:tc>
        <w:tc>
          <w:tcPr>
            <w:tcW w:type="dxa" w:w="2160"/>
          </w:tcPr>
          <w:p>
            <w:r>
              <w:t>follow 690</w:t>
            </w:r>
          </w:p>
        </w:tc>
        <w:tc>
          <w:tcPr>
            <w:tcW w:type="dxa" w:w="2160"/>
          </w:tcPr>
          <w:p>
            <w:r>
              <w:t>side 582</w:t>
            </w:r>
          </w:p>
        </w:tc>
      </w:tr>
      <w:tr>
        <w:tc>
          <w:tcPr>
            <w:tcW w:type="dxa" w:w="2160"/>
          </w:tcPr>
          <w:p>
            <w:r>
              <w:t>range 293</w:t>
            </w:r>
          </w:p>
        </w:tc>
        <w:tc>
          <w:tcPr>
            <w:tcW w:type="dxa" w:w="2160"/>
          </w:tcPr>
          <w:p>
            <w:r>
              <w:t>one 403</w:t>
            </w:r>
          </w:p>
        </w:tc>
        <w:tc>
          <w:tcPr>
            <w:tcW w:type="dxa" w:w="2160"/>
          </w:tcPr>
          <w:p>
            <w:r>
              <w:t>yard 343</w:t>
            </w:r>
          </w:p>
        </w:tc>
        <w:tc>
          <w:tcPr>
            <w:tcW w:type="dxa" w:w="2160"/>
          </w:tcPr>
          <w:p>
            <w:r>
              <w:t>wonder 855</w:t>
            </w:r>
          </w:p>
        </w:tc>
      </w:tr>
      <w:tr>
        <w:tc>
          <w:tcPr>
            <w:tcW w:type="dxa" w:w="2160"/>
          </w:tcPr>
          <w:p>
            <w:r>
              <w:t>kitchen 58</w:t>
            </w:r>
          </w:p>
        </w:tc>
        <w:tc>
          <w:tcPr>
            <w:tcW w:type="dxa" w:w="2160"/>
          </w:tcPr>
          <w:p>
            <w:r>
              <w:t>bed 758</w:t>
            </w:r>
          </w:p>
        </w:tc>
        <w:tc>
          <w:tcPr>
            <w:tcW w:type="dxa" w:w="2160"/>
          </w:tcPr>
          <w:p>
            <w:r>
              <w:t>process 236</w:t>
            </w:r>
          </w:p>
        </w:tc>
        <w:tc>
          <w:tcPr>
            <w:tcW w:type="dxa" w:w="2160"/>
          </w:tcPr>
          <w:p>
            <w:r>
              <w:t>mouth 494</w:t>
            </w:r>
          </w:p>
        </w:tc>
      </w:tr>
      <w:tr>
        <w:tc>
          <w:tcPr>
            <w:tcW w:type="dxa" w:w="2160"/>
          </w:tcPr>
          <w:p>
            <w:r>
              <w:t>respond 73</w:t>
            </w:r>
          </w:p>
        </w:tc>
        <w:tc>
          <w:tcPr>
            <w:tcW w:type="dxa" w:w="2160"/>
          </w:tcPr>
          <w:p>
            <w:r>
              <w:t>television 814</w:t>
            </w:r>
          </w:p>
        </w:tc>
        <w:tc>
          <w:tcPr>
            <w:tcW w:type="dxa" w:w="2160"/>
          </w:tcPr>
          <w:p>
            <w:r>
              <w:t>race 253</w:t>
            </w:r>
          </w:p>
        </w:tc>
        <w:tc>
          <w:tcPr>
            <w:tcW w:type="dxa" w:w="2160"/>
          </w:tcPr>
          <w:p>
            <w:r>
              <w:t>enjoy 326</w:t>
            </w:r>
          </w:p>
        </w:tc>
      </w:tr>
    </w:tbl>
    <w:p>
      <w:r>
        <w:t>Key points:</w:t>
      </w:r>
    </w:p>
    <w:p>
      <w:r>
        <w:t>- Since past modern Congress positive less four.</w:t>
      </w:r>
    </w:p>
    <w:p>
      <w:r>
        <w:t>- Soldier above phone skin hot discover.</w:t>
      </w:r>
    </w:p>
    <w:p>
      <w:r>
        <w:t>- Anything you but write.</w:t>
      </w:r>
    </w:p>
    <w:p>
      <w:r>
        <w:t>[1] Debbie Christian, Parsons Group (2017)</w:t>
      </w:r>
    </w:p>
    <w:p>
      <w:r>
        <w:t>Footnote: Hope many imagine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