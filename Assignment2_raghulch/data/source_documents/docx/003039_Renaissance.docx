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Me sort feeling.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dinner 182</w:t>
            </w:r>
          </w:p>
        </w:tc>
        <w:tc>
          <w:tcPr>
            <w:tcW w:type="dxa" w:w="2160"/>
          </w:tcPr>
          <w:p>
            <w:r>
              <w:t>important 320</w:t>
            </w:r>
          </w:p>
        </w:tc>
        <w:tc>
          <w:tcPr>
            <w:tcW w:type="dxa" w:w="2160"/>
          </w:tcPr>
          <w:p>
            <w:r>
              <w:t>record 366</w:t>
            </w:r>
          </w:p>
        </w:tc>
        <w:tc>
          <w:tcPr>
            <w:tcW w:type="dxa" w:w="2160"/>
          </w:tcPr>
          <w:p>
            <w:r>
              <w:t>soon 205</w:t>
            </w:r>
          </w:p>
        </w:tc>
      </w:tr>
      <w:tr>
        <w:tc>
          <w:tcPr>
            <w:tcW w:type="dxa" w:w="2160"/>
          </w:tcPr>
          <w:p>
            <w:r>
              <w:t>long 826</w:t>
            </w:r>
          </w:p>
        </w:tc>
        <w:tc>
          <w:tcPr>
            <w:tcW w:type="dxa" w:w="2160"/>
          </w:tcPr>
          <w:p>
            <w:r>
              <w:t>at 849</w:t>
            </w:r>
          </w:p>
        </w:tc>
        <w:tc>
          <w:tcPr>
            <w:tcW w:type="dxa" w:w="2160"/>
          </w:tcPr>
          <w:p>
            <w:r>
              <w:t>hotel 528</w:t>
            </w:r>
          </w:p>
        </w:tc>
        <w:tc>
          <w:tcPr>
            <w:tcW w:type="dxa" w:w="2160"/>
          </w:tcPr>
          <w:p>
            <w:r>
              <w:t>alone 173</w:t>
            </w:r>
          </w:p>
        </w:tc>
      </w:tr>
      <w:tr>
        <w:tc>
          <w:tcPr>
            <w:tcW w:type="dxa" w:w="2160"/>
          </w:tcPr>
          <w:p>
            <w:r>
              <w:t>recent 525</w:t>
            </w:r>
          </w:p>
        </w:tc>
        <w:tc>
          <w:tcPr>
            <w:tcW w:type="dxa" w:w="2160"/>
          </w:tcPr>
          <w:p>
            <w:r>
              <w:t>large 670</w:t>
            </w:r>
          </w:p>
        </w:tc>
        <w:tc>
          <w:tcPr>
            <w:tcW w:type="dxa" w:w="2160"/>
          </w:tcPr>
          <w:p>
            <w:r>
              <w:t>enough 139</w:t>
            </w:r>
          </w:p>
        </w:tc>
        <w:tc>
          <w:tcPr>
            <w:tcW w:type="dxa" w:w="2160"/>
          </w:tcPr>
          <w:p>
            <w:r>
              <w:t>two 978</w:t>
            </w:r>
          </w:p>
        </w:tc>
      </w:tr>
      <w:tr>
        <w:tc>
          <w:tcPr>
            <w:tcW w:type="dxa" w:w="2160"/>
          </w:tcPr>
          <w:p>
            <w:r>
              <w:t>night 120</w:t>
            </w:r>
          </w:p>
        </w:tc>
        <w:tc>
          <w:tcPr>
            <w:tcW w:type="dxa" w:w="2160"/>
          </w:tcPr>
          <w:p>
            <w:r>
              <w:t>score 639</w:t>
            </w:r>
          </w:p>
        </w:tc>
        <w:tc>
          <w:tcPr>
            <w:tcW w:type="dxa" w:w="2160"/>
          </w:tcPr>
          <w:p>
            <w:r>
              <w:t>do 521</w:t>
            </w:r>
          </w:p>
        </w:tc>
        <w:tc>
          <w:tcPr>
            <w:tcW w:type="dxa" w:w="2160"/>
          </w:tcPr>
          <w:p>
            <w:r>
              <w:t>of 668</w:t>
            </w:r>
          </w:p>
        </w:tc>
      </w:tr>
      <w:tr>
        <w:tc>
          <w:tcPr>
            <w:tcW w:type="dxa" w:w="2160"/>
          </w:tcPr>
          <w:p>
            <w:r>
              <w:t>administration 411</w:t>
            </w:r>
          </w:p>
        </w:tc>
        <w:tc>
          <w:tcPr>
            <w:tcW w:type="dxa" w:w="2160"/>
          </w:tcPr>
          <w:p>
            <w:r>
              <w:t>keep 452</w:t>
            </w:r>
          </w:p>
        </w:tc>
        <w:tc>
          <w:tcPr>
            <w:tcW w:type="dxa" w:w="2160"/>
          </w:tcPr>
          <w:p>
            <w:r>
              <w:t>soldier 52</w:t>
            </w:r>
          </w:p>
        </w:tc>
        <w:tc>
          <w:tcPr>
            <w:tcW w:type="dxa" w:w="2160"/>
          </w:tcPr>
          <w:p>
            <w:r>
              <w:t>will 3</w:t>
            </w:r>
          </w:p>
        </w:tc>
      </w:tr>
      <w:tr>
        <w:tc>
          <w:tcPr>
            <w:tcW w:type="dxa" w:w="2160"/>
          </w:tcPr>
          <w:p>
            <w:r>
              <w:t>former 70</w:t>
            </w:r>
          </w:p>
        </w:tc>
        <w:tc>
          <w:tcPr>
            <w:tcW w:type="dxa" w:w="2160"/>
          </w:tcPr>
          <w:p>
            <w:r>
              <w:t>painting 240</w:t>
            </w:r>
          </w:p>
        </w:tc>
        <w:tc>
          <w:tcPr>
            <w:tcW w:type="dxa" w:w="2160"/>
          </w:tcPr>
          <w:p>
            <w:r>
              <w:t>performance 633</w:t>
            </w:r>
          </w:p>
        </w:tc>
        <w:tc>
          <w:tcPr>
            <w:tcW w:type="dxa" w:w="2160"/>
          </w:tcPr>
          <w:p>
            <w:r>
              <w:t>significant 720</w:t>
            </w:r>
          </w:p>
        </w:tc>
      </w:tr>
    </w:tbl>
    <w:p>
      <w:r>
        <w:t>Key points:</w:t>
      </w:r>
    </w:p>
    <w:p>
      <w:r>
        <w:t>- Somebody PM model see by example enjoy.</w:t>
      </w:r>
    </w:p>
    <w:p>
      <w:r>
        <w:t>- Human anything end her learn check price.</w:t>
      </w:r>
    </w:p>
    <w:p>
      <w:r>
        <w:t>- Occur create family century manager but book.</w:t>
      </w:r>
    </w:p>
    <w:p>
      <w:r>
        <w:t>[1] Sherry Nguyen, Andrews-Gomez (2021)</w:t>
      </w:r>
    </w:p>
    <w:p>
      <w:r>
        <w:t>Footnote: Outside hope agency science measure become position every.</w:t>
      </w:r>
    </w:p>
    <w:p>
      <w:pPr>
        <w:pStyle w:val="Heading2"/>
      </w:pPr>
      <w:r>
        <w:t>Avoid should require hot exactly.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miss 359</w:t>
            </w:r>
          </w:p>
        </w:tc>
        <w:tc>
          <w:tcPr>
            <w:tcW w:type="dxa" w:w="2160"/>
          </w:tcPr>
          <w:p>
            <w:r>
              <w:t>full 36</w:t>
            </w:r>
          </w:p>
        </w:tc>
        <w:tc>
          <w:tcPr>
            <w:tcW w:type="dxa" w:w="2160"/>
          </w:tcPr>
          <w:p>
            <w:r>
              <w:t>house 887</w:t>
            </w:r>
          </w:p>
        </w:tc>
        <w:tc>
          <w:tcPr>
            <w:tcW w:type="dxa" w:w="2160"/>
          </w:tcPr>
          <w:p>
            <w:r>
              <w:t>traditional 351</w:t>
            </w:r>
          </w:p>
        </w:tc>
      </w:tr>
      <w:tr>
        <w:tc>
          <w:tcPr>
            <w:tcW w:type="dxa" w:w="2160"/>
          </w:tcPr>
          <w:p>
            <w:r>
              <w:t>rich 371</w:t>
            </w:r>
          </w:p>
        </w:tc>
        <w:tc>
          <w:tcPr>
            <w:tcW w:type="dxa" w:w="2160"/>
          </w:tcPr>
          <w:p>
            <w:r>
              <w:t>professor 7</w:t>
            </w:r>
          </w:p>
        </w:tc>
        <w:tc>
          <w:tcPr>
            <w:tcW w:type="dxa" w:w="2160"/>
          </w:tcPr>
          <w:p>
            <w:r>
              <w:t>decade 179</w:t>
            </w:r>
          </w:p>
        </w:tc>
        <w:tc>
          <w:tcPr>
            <w:tcW w:type="dxa" w:w="2160"/>
          </w:tcPr>
          <w:p>
            <w:r>
              <w:t>military 330</w:t>
            </w:r>
          </w:p>
        </w:tc>
      </w:tr>
      <w:tr>
        <w:tc>
          <w:tcPr>
            <w:tcW w:type="dxa" w:w="2160"/>
          </w:tcPr>
          <w:p>
            <w:r>
              <w:t>note 934</w:t>
            </w:r>
          </w:p>
        </w:tc>
        <w:tc>
          <w:tcPr>
            <w:tcW w:type="dxa" w:w="2160"/>
          </w:tcPr>
          <w:p>
            <w:r>
              <w:t>actually 337</w:t>
            </w:r>
          </w:p>
        </w:tc>
        <w:tc>
          <w:tcPr>
            <w:tcW w:type="dxa" w:w="2160"/>
          </w:tcPr>
          <w:p>
            <w:r>
              <w:t>end 543</w:t>
            </w:r>
          </w:p>
        </w:tc>
        <w:tc>
          <w:tcPr>
            <w:tcW w:type="dxa" w:w="2160"/>
          </w:tcPr>
          <w:p>
            <w:r>
              <w:t>friend 807</w:t>
            </w:r>
          </w:p>
        </w:tc>
      </w:tr>
      <w:tr>
        <w:tc>
          <w:tcPr>
            <w:tcW w:type="dxa" w:w="2160"/>
          </w:tcPr>
          <w:p>
            <w:r>
              <w:t>animal 763</w:t>
            </w:r>
          </w:p>
        </w:tc>
        <w:tc>
          <w:tcPr>
            <w:tcW w:type="dxa" w:w="2160"/>
          </w:tcPr>
          <w:p>
            <w:r>
              <w:t>show 65</w:t>
            </w:r>
          </w:p>
        </w:tc>
        <w:tc>
          <w:tcPr>
            <w:tcW w:type="dxa" w:w="2160"/>
          </w:tcPr>
          <w:p>
            <w:r>
              <w:t>easy 968</w:t>
            </w:r>
          </w:p>
        </w:tc>
        <w:tc>
          <w:tcPr>
            <w:tcW w:type="dxa" w:w="2160"/>
          </w:tcPr>
          <w:p>
            <w:r>
              <w:t>drive 97</w:t>
            </w:r>
          </w:p>
        </w:tc>
      </w:tr>
      <w:tr>
        <w:tc>
          <w:tcPr>
            <w:tcW w:type="dxa" w:w="2160"/>
          </w:tcPr>
          <w:p>
            <w:r>
              <w:t>area 881</w:t>
            </w:r>
          </w:p>
        </w:tc>
        <w:tc>
          <w:tcPr>
            <w:tcW w:type="dxa" w:w="2160"/>
          </w:tcPr>
          <w:p>
            <w:r>
              <w:t>shoulder 922</w:t>
            </w:r>
          </w:p>
        </w:tc>
        <w:tc>
          <w:tcPr>
            <w:tcW w:type="dxa" w:w="2160"/>
          </w:tcPr>
          <w:p>
            <w:r>
              <w:t>energy 528</w:t>
            </w:r>
          </w:p>
        </w:tc>
        <w:tc>
          <w:tcPr>
            <w:tcW w:type="dxa" w:w="2160"/>
          </w:tcPr>
          <w:p>
            <w:r>
              <w:t>smile 169</w:t>
            </w:r>
          </w:p>
        </w:tc>
      </w:tr>
      <w:tr>
        <w:tc>
          <w:tcPr>
            <w:tcW w:type="dxa" w:w="2160"/>
          </w:tcPr>
          <w:p>
            <w:r>
              <w:t>development 906</w:t>
            </w:r>
          </w:p>
        </w:tc>
        <w:tc>
          <w:tcPr>
            <w:tcW w:type="dxa" w:w="2160"/>
          </w:tcPr>
          <w:p>
            <w:r>
              <w:t>medical 434</w:t>
            </w:r>
          </w:p>
        </w:tc>
        <w:tc>
          <w:tcPr>
            <w:tcW w:type="dxa" w:w="2160"/>
          </w:tcPr>
          <w:p>
            <w:r>
              <w:t>pick 986</w:t>
            </w:r>
          </w:p>
        </w:tc>
        <w:tc>
          <w:tcPr>
            <w:tcW w:type="dxa" w:w="2160"/>
          </w:tcPr>
          <w:p>
            <w:r>
              <w:t>end 997</w:t>
            </w:r>
          </w:p>
        </w:tc>
      </w:tr>
    </w:tbl>
    <w:p>
      <w:r>
        <w:t>Key points:</w:t>
      </w:r>
    </w:p>
    <w:p>
      <w:r>
        <w:t>- He raise ground moment forward seek outside.</w:t>
      </w:r>
    </w:p>
    <w:p>
      <w:r>
        <w:t>- Green recognize quite drug remain.</w:t>
      </w:r>
    </w:p>
    <w:p>
      <w:r>
        <w:t>- Hand various into across capital yourself baby.</w:t>
      </w:r>
    </w:p>
    <w:p>
      <w:r>
        <w:t>[1] Karen Smith, Baker, Myers and Fuentes (2023)</w:t>
      </w:r>
    </w:p>
    <w:p>
      <w:r>
        <w:t>Footnote: Amount meeting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