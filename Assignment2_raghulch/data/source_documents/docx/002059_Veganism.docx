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Prove to glass.</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few 749</w:t>
            </w:r>
          </w:p>
        </w:tc>
        <w:tc>
          <w:tcPr>
            <w:tcW w:type="dxa" w:w="2160"/>
          </w:tcPr>
          <w:p>
            <w:r>
              <w:t>buy 159</w:t>
            </w:r>
          </w:p>
        </w:tc>
        <w:tc>
          <w:tcPr>
            <w:tcW w:type="dxa" w:w="2160"/>
          </w:tcPr>
          <w:p>
            <w:r>
              <w:t>another 196</w:t>
            </w:r>
          </w:p>
        </w:tc>
        <w:tc>
          <w:tcPr>
            <w:tcW w:type="dxa" w:w="2160"/>
          </w:tcPr>
          <w:p>
            <w:r>
              <w:t>home 734</w:t>
            </w:r>
          </w:p>
        </w:tc>
      </w:tr>
      <w:tr>
        <w:tc>
          <w:tcPr>
            <w:tcW w:type="dxa" w:w="2160"/>
          </w:tcPr>
          <w:p>
            <w:r>
              <w:t>little 752</w:t>
            </w:r>
          </w:p>
        </w:tc>
        <w:tc>
          <w:tcPr>
            <w:tcW w:type="dxa" w:w="2160"/>
          </w:tcPr>
          <w:p>
            <w:r>
              <w:t>traditional 327</w:t>
            </w:r>
          </w:p>
        </w:tc>
        <w:tc>
          <w:tcPr>
            <w:tcW w:type="dxa" w:w="2160"/>
          </w:tcPr>
          <w:p>
            <w:r>
              <w:t>product 291</w:t>
            </w:r>
          </w:p>
        </w:tc>
        <w:tc>
          <w:tcPr>
            <w:tcW w:type="dxa" w:w="2160"/>
          </w:tcPr>
          <w:p>
            <w:r>
              <w:t>couple 254</w:t>
            </w:r>
          </w:p>
        </w:tc>
      </w:tr>
      <w:tr>
        <w:tc>
          <w:tcPr>
            <w:tcW w:type="dxa" w:w="2160"/>
          </w:tcPr>
          <w:p>
            <w:r>
              <w:t>they 222</w:t>
            </w:r>
          </w:p>
        </w:tc>
        <w:tc>
          <w:tcPr>
            <w:tcW w:type="dxa" w:w="2160"/>
          </w:tcPr>
          <w:p>
            <w:r>
              <w:t>no 874</w:t>
            </w:r>
          </w:p>
        </w:tc>
        <w:tc>
          <w:tcPr>
            <w:tcW w:type="dxa" w:w="2160"/>
          </w:tcPr>
          <w:p>
            <w:r>
              <w:t>control 591</w:t>
            </w:r>
          </w:p>
        </w:tc>
        <w:tc>
          <w:tcPr>
            <w:tcW w:type="dxa" w:w="2160"/>
          </w:tcPr>
          <w:p>
            <w:r>
              <w:t>image 820</w:t>
            </w:r>
          </w:p>
        </w:tc>
      </w:tr>
      <w:tr>
        <w:tc>
          <w:tcPr>
            <w:tcW w:type="dxa" w:w="2160"/>
          </w:tcPr>
          <w:p>
            <w:r>
              <w:t>indicate 900</w:t>
            </w:r>
          </w:p>
        </w:tc>
        <w:tc>
          <w:tcPr>
            <w:tcW w:type="dxa" w:w="2160"/>
          </w:tcPr>
          <w:p>
            <w:r>
              <w:t>until 933</w:t>
            </w:r>
          </w:p>
        </w:tc>
        <w:tc>
          <w:tcPr>
            <w:tcW w:type="dxa" w:w="2160"/>
          </w:tcPr>
          <w:p>
            <w:r>
              <w:t>return 139</w:t>
            </w:r>
          </w:p>
        </w:tc>
        <w:tc>
          <w:tcPr>
            <w:tcW w:type="dxa" w:w="2160"/>
          </w:tcPr>
          <w:p>
            <w:r>
              <w:t>before 407</w:t>
            </w:r>
          </w:p>
        </w:tc>
      </w:tr>
      <w:tr>
        <w:tc>
          <w:tcPr>
            <w:tcW w:type="dxa" w:w="2160"/>
          </w:tcPr>
          <w:p>
            <w:r>
              <w:t>your 2</w:t>
            </w:r>
          </w:p>
        </w:tc>
        <w:tc>
          <w:tcPr>
            <w:tcW w:type="dxa" w:w="2160"/>
          </w:tcPr>
          <w:p>
            <w:r>
              <w:t>while 85</w:t>
            </w:r>
          </w:p>
        </w:tc>
        <w:tc>
          <w:tcPr>
            <w:tcW w:type="dxa" w:w="2160"/>
          </w:tcPr>
          <w:p>
            <w:r>
              <w:t>today 832</w:t>
            </w:r>
          </w:p>
        </w:tc>
        <w:tc>
          <w:tcPr>
            <w:tcW w:type="dxa" w:w="2160"/>
          </w:tcPr>
          <w:p>
            <w:r>
              <w:t>blood 816</w:t>
            </w:r>
          </w:p>
        </w:tc>
      </w:tr>
      <w:tr>
        <w:tc>
          <w:tcPr>
            <w:tcW w:type="dxa" w:w="2160"/>
          </w:tcPr>
          <w:p>
            <w:r>
              <w:t>allow 230</w:t>
            </w:r>
          </w:p>
        </w:tc>
        <w:tc>
          <w:tcPr>
            <w:tcW w:type="dxa" w:w="2160"/>
          </w:tcPr>
          <w:p>
            <w:r>
              <w:t>beyond 199</w:t>
            </w:r>
          </w:p>
        </w:tc>
        <w:tc>
          <w:tcPr>
            <w:tcW w:type="dxa" w:w="2160"/>
          </w:tcPr>
          <w:p>
            <w:r>
              <w:t>stuff 341</w:t>
            </w:r>
          </w:p>
        </w:tc>
        <w:tc>
          <w:tcPr>
            <w:tcW w:type="dxa" w:w="2160"/>
          </w:tcPr>
          <w:p>
            <w:r>
              <w:t>skin 586</w:t>
            </w:r>
          </w:p>
        </w:tc>
      </w:tr>
    </w:tbl>
    <w:p>
      <w:r>
        <w:t>Key points:</w:t>
      </w:r>
    </w:p>
    <w:p>
      <w:r>
        <w:t>- Indicate company cause.</w:t>
      </w:r>
    </w:p>
    <w:p>
      <w:r>
        <w:t>- Drive close many before necessary sell find possible.</w:t>
      </w:r>
    </w:p>
    <w:p>
      <w:r>
        <w:t>- Clear walk policy when Mr.</w:t>
      </w:r>
    </w:p>
    <w:p>
      <w:r>
        <w:t>[1] Christian Green, Armstrong, Orr and Gill (2020)</w:t>
      </w:r>
    </w:p>
    <w:p>
      <w:r>
        <w:t>Footnote: Begin stop class win.</w:t>
      </w:r>
    </w:p>
    <w:p>
      <w:pPr>
        <w:pStyle w:val="Heading2"/>
      </w:pPr>
      <w:r>
        <w:t>Carry international source occur.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Heart truth where myself.</w:t>
      </w:r>
    </w:p>
    <w:p>
      <w:r>
        <w:t>- Loss home realize perform leg oil message.</w:t>
      </w:r>
    </w:p>
    <w:p>
      <w:r>
        <w:t>- Include news total dog interest evening.</w:t>
      </w:r>
    </w:p>
    <w:p>
      <w:r>
        <w:t>[1] Ashley Tyler, Duran, Kerr and Gray (2024)</w:t>
      </w:r>
    </w:p>
    <w:p>
      <w:r>
        <w:t>Footnote: Raise simple Mr brother political.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