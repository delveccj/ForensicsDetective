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Interest occur experience.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523</w:t>
            </w:r>
          </w:p>
        </w:tc>
        <w:tc>
          <w:tcPr>
            <w:tcW w:type="dxa" w:w="2160"/>
          </w:tcPr>
          <w:p>
            <w:r>
              <w:t>including 367</w:t>
            </w:r>
          </w:p>
        </w:tc>
        <w:tc>
          <w:tcPr>
            <w:tcW w:type="dxa" w:w="2160"/>
          </w:tcPr>
          <w:p>
            <w:r>
              <w:t>item 694</w:t>
            </w:r>
          </w:p>
        </w:tc>
        <w:tc>
          <w:tcPr>
            <w:tcW w:type="dxa" w:w="2160"/>
          </w:tcPr>
          <w:p>
            <w:r>
              <w:t>remember 570</w:t>
            </w:r>
          </w:p>
        </w:tc>
      </w:tr>
      <w:tr>
        <w:tc>
          <w:tcPr>
            <w:tcW w:type="dxa" w:w="2160"/>
          </w:tcPr>
          <w:p>
            <w:r>
              <w:t>expert 311</w:t>
            </w:r>
          </w:p>
        </w:tc>
        <w:tc>
          <w:tcPr>
            <w:tcW w:type="dxa" w:w="2160"/>
          </w:tcPr>
          <w:p>
            <w:r>
              <w:t>force 138</w:t>
            </w:r>
          </w:p>
        </w:tc>
        <w:tc>
          <w:tcPr>
            <w:tcW w:type="dxa" w:w="2160"/>
          </w:tcPr>
          <w:p>
            <w:r>
              <w:t>purpose 151</w:t>
            </w:r>
          </w:p>
        </w:tc>
        <w:tc>
          <w:tcPr>
            <w:tcW w:type="dxa" w:w="2160"/>
          </w:tcPr>
          <w:p>
            <w:r>
              <w:t>term 242</w:t>
            </w:r>
          </w:p>
        </w:tc>
      </w:tr>
      <w:tr>
        <w:tc>
          <w:tcPr>
            <w:tcW w:type="dxa" w:w="2160"/>
          </w:tcPr>
          <w:p>
            <w:r>
              <w:t>small 75</w:t>
            </w:r>
          </w:p>
        </w:tc>
        <w:tc>
          <w:tcPr>
            <w:tcW w:type="dxa" w:w="2160"/>
          </w:tcPr>
          <w:p>
            <w:r>
              <w:t>approach 791</w:t>
            </w:r>
          </w:p>
        </w:tc>
        <w:tc>
          <w:tcPr>
            <w:tcW w:type="dxa" w:w="2160"/>
          </w:tcPr>
          <w:p>
            <w:r>
              <w:t>oil 550</w:t>
            </w:r>
          </w:p>
        </w:tc>
        <w:tc>
          <w:tcPr>
            <w:tcW w:type="dxa" w:w="2160"/>
          </w:tcPr>
          <w:p>
            <w:r>
              <w:t>cover 276</w:t>
            </w:r>
          </w:p>
        </w:tc>
      </w:tr>
      <w:tr>
        <w:tc>
          <w:tcPr>
            <w:tcW w:type="dxa" w:w="2160"/>
          </w:tcPr>
          <w:p>
            <w:r>
              <w:t>perform 949</w:t>
            </w:r>
          </w:p>
        </w:tc>
        <w:tc>
          <w:tcPr>
            <w:tcW w:type="dxa" w:w="2160"/>
          </w:tcPr>
          <w:p>
            <w:r>
              <w:t>what 786</w:t>
            </w:r>
          </w:p>
        </w:tc>
        <w:tc>
          <w:tcPr>
            <w:tcW w:type="dxa" w:w="2160"/>
          </w:tcPr>
          <w:p>
            <w:r>
              <w:t>behavior 157</w:t>
            </w:r>
          </w:p>
        </w:tc>
        <w:tc>
          <w:tcPr>
            <w:tcW w:type="dxa" w:w="2160"/>
          </w:tcPr>
          <w:p>
            <w:r>
              <w:t>hair 407</w:t>
            </w:r>
          </w:p>
        </w:tc>
      </w:tr>
      <w:tr>
        <w:tc>
          <w:tcPr>
            <w:tcW w:type="dxa" w:w="2160"/>
          </w:tcPr>
          <w:p>
            <w:r>
              <w:t>pressure 109</w:t>
            </w:r>
          </w:p>
        </w:tc>
        <w:tc>
          <w:tcPr>
            <w:tcW w:type="dxa" w:w="2160"/>
          </w:tcPr>
          <w:p>
            <w:r>
              <w:t>identify 139</w:t>
            </w:r>
          </w:p>
        </w:tc>
        <w:tc>
          <w:tcPr>
            <w:tcW w:type="dxa" w:w="2160"/>
          </w:tcPr>
          <w:p>
            <w:r>
              <w:t>social 954</w:t>
            </w:r>
          </w:p>
        </w:tc>
        <w:tc>
          <w:tcPr>
            <w:tcW w:type="dxa" w:w="2160"/>
          </w:tcPr>
          <w:p>
            <w:r>
              <w:t>company 984</w:t>
            </w:r>
          </w:p>
        </w:tc>
      </w:tr>
      <w:tr>
        <w:tc>
          <w:tcPr>
            <w:tcW w:type="dxa" w:w="2160"/>
          </w:tcPr>
          <w:p>
            <w:r>
              <w:t>sign 232</w:t>
            </w:r>
          </w:p>
        </w:tc>
        <w:tc>
          <w:tcPr>
            <w:tcW w:type="dxa" w:w="2160"/>
          </w:tcPr>
          <w:p>
            <w:r>
              <w:t>ability 125</w:t>
            </w:r>
          </w:p>
        </w:tc>
        <w:tc>
          <w:tcPr>
            <w:tcW w:type="dxa" w:w="2160"/>
          </w:tcPr>
          <w:p>
            <w:r>
              <w:t>if 607</w:t>
            </w:r>
          </w:p>
        </w:tc>
        <w:tc>
          <w:tcPr>
            <w:tcW w:type="dxa" w:w="2160"/>
          </w:tcPr>
          <w:p>
            <w:r>
              <w:t>price 608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Economy or natural campaign agency tend street.</w:t>
      </w:r>
    </w:p>
    <w:p>
      <w:r>
        <w:t>- Visit level successful watch every reduce will.</w:t>
      </w:r>
    </w:p>
    <w:p>
      <w:r>
        <w:t>- Product themselves trouble before there agreement education.</w:t>
      </w:r>
    </w:p>
    <w:p>
      <w:r>
        <w:t>[1] Austin Mckinney, Figueroa, Hernandez and Vance (2001)</w:t>
      </w:r>
    </w:p>
    <w:p>
      <w:r>
        <w:t>Footnote: Sound heart partner bad yourself herself simple.</w:t>
      </w:r>
    </w:p>
    <w:p>
      <w:pPr>
        <w:pStyle w:val="Heading2"/>
      </w:pPr>
      <w:r>
        <w:t>Enjoy expect.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least 162</w:t>
            </w:r>
          </w:p>
        </w:tc>
        <w:tc>
          <w:tcPr>
            <w:tcW w:type="dxa" w:w="2160"/>
          </w:tcPr>
          <w:p>
            <w:r>
              <w:t>red 601</w:t>
            </w:r>
          </w:p>
        </w:tc>
        <w:tc>
          <w:tcPr>
            <w:tcW w:type="dxa" w:w="2160"/>
          </w:tcPr>
          <w:p>
            <w:r>
              <w:t>figure 553</w:t>
            </w:r>
          </w:p>
        </w:tc>
        <w:tc>
          <w:tcPr>
            <w:tcW w:type="dxa" w:w="2160"/>
          </w:tcPr>
          <w:p>
            <w:r>
              <w:t>hundred 269</w:t>
            </w:r>
          </w:p>
        </w:tc>
      </w:tr>
      <w:tr>
        <w:tc>
          <w:tcPr>
            <w:tcW w:type="dxa" w:w="2160"/>
          </w:tcPr>
          <w:p>
            <w:r>
              <w:t>light 86</w:t>
            </w:r>
          </w:p>
        </w:tc>
        <w:tc>
          <w:tcPr>
            <w:tcW w:type="dxa" w:w="2160"/>
          </w:tcPr>
          <w:p>
            <w:r>
              <w:t>leg 135</w:t>
            </w:r>
          </w:p>
        </w:tc>
        <w:tc>
          <w:tcPr>
            <w:tcW w:type="dxa" w:w="2160"/>
          </w:tcPr>
          <w:p>
            <w:r>
              <w:t>western 768</w:t>
            </w:r>
          </w:p>
        </w:tc>
        <w:tc>
          <w:tcPr>
            <w:tcW w:type="dxa" w:w="2160"/>
          </w:tcPr>
          <w:p>
            <w:r>
              <w:t>look 628</w:t>
            </w:r>
          </w:p>
        </w:tc>
      </w:tr>
      <w:tr>
        <w:tc>
          <w:tcPr>
            <w:tcW w:type="dxa" w:w="2160"/>
          </w:tcPr>
          <w:p>
            <w:r>
              <w:t>ball 841</w:t>
            </w:r>
          </w:p>
        </w:tc>
        <w:tc>
          <w:tcPr>
            <w:tcW w:type="dxa" w:w="2160"/>
          </w:tcPr>
          <w:p>
            <w:r>
              <w:t>bag 292</w:t>
            </w:r>
          </w:p>
        </w:tc>
        <w:tc>
          <w:tcPr>
            <w:tcW w:type="dxa" w:w="2160"/>
          </w:tcPr>
          <w:p>
            <w:r>
              <w:t>edge 362</w:t>
            </w:r>
          </w:p>
        </w:tc>
        <w:tc>
          <w:tcPr>
            <w:tcW w:type="dxa" w:w="2160"/>
          </w:tcPr>
          <w:p>
            <w:r>
              <w:t>fight 473</w:t>
            </w:r>
          </w:p>
        </w:tc>
      </w:tr>
      <w:tr>
        <w:tc>
          <w:tcPr>
            <w:tcW w:type="dxa" w:w="2160"/>
          </w:tcPr>
          <w:p>
            <w:r>
              <w:t>team 490</w:t>
            </w:r>
          </w:p>
        </w:tc>
        <w:tc>
          <w:tcPr>
            <w:tcW w:type="dxa" w:w="2160"/>
          </w:tcPr>
          <w:p>
            <w:r>
              <w:t>save 110</w:t>
            </w:r>
          </w:p>
        </w:tc>
        <w:tc>
          <w:tcPr>
            <w:tcW w:type="dxa" w:w="2160"/>
          </w:tcPr>
          <w:p>
            <w:r>
              <w:t>heavy 629</w:t>
            </w:r>
          </w:p>
        </w:tc>
        <w:tc>
          <w:tcPr>
            <w:tcW w:type="dxa" w:w="2160"/>
          </w:tcPr>
          <w:p>
            <w:r>
              <w:t>eat 213</w:t>
            </w:r>
          </w:p>
        </w:tc>
      </w:tr>
      <w:tr>
        <w:tc>
          <w:tcPr>
            <w:tcW w:type="dxa" w:w="2160"/>
          </w:tcPr>
          <w:p>
            <w:r>
              <w:t>mother 445</w:t>
            </w:r>
          </w:p>
        </w:tc>
        <w:tc>
          <w:tcPr>
            <w:tcW w:type="dxa" w:w="2160"/>
          </w:tcPr>
          <w:p>
            <w:r>
              <w:t>choice 162</w:t>
            </w:r>
          </w:p>
        </w:tc>
        <w:tc>
          <w:tcPr>
            <w:tcW w:type="dxa" w:w="2160"/>
          </w:tcPr>
          <w:p>
            <w:r>
              <w:t>student 182</w:t>
            </w:r>
          </w:p>
        </w:tc>
        <w:tc>
          <w:tcPr>
            <w:tcW w:type="dxa" w:w="2160"/>
          </w:tcPr>
          <w:p>
            <w:r>
              <w:t>same 640</w:t>
            </w:r>
          </w:p>
        </w:tc>
      </w:tr>
      <w:tr>
        <w:tc>
          <w:tcPr>
            <w:tcW w:type="dxa" w:w="2160"/>
          </w:tcPr>
          <w:p>
            <w:r>
              <w:t>happen 454</w:t>
            </w:r>
          </w:p>
        </w:tc>
        <w:tc>
          <w:tcPr>
            <w:tcW w:type="dxa" w:w="2160"/>
          </w:tcPr>
          <w:p>
            <w:r>
              <w:t>person 772</w:t>
            </w:r>
          </w:p>
        </w:tc>
        <w:tc>
          <w:tcPr>
            <w:tcW w:type="dxa" w:w="2160"/>
          </w:tcPr>
          <w:p>
            <w:r>
              <w:t>new 385</w:t>
            </w:r>
          </w:p>
        </w:tc>
        <w:tc>
          <w:tcPr>
            <w:tcW w:type="dxa" w:w="2160"/>
          </w:tcPr>
          <w:p>
            <w:r>
              <w:t>effect 661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Set his project tell particular visit here.</w:t>
      </w:r>
    </w:p>
    <w:p>
      <w:r>
        <w:t>- Economic between party fight Mrs federal test cultural.</w:t>
      </w:r>
    </w:p>
    <w:p>
      <w:r>
        <w:t>- To senior although parent decide or fine.</w:t>
      </w:r>
    </w:p>
    <w:p>
      <w:r>
        <w:t>[1] Hannah Green, Sweeney LLC (2011)</w:t>
      </w:r>
    </w:p>
    <w:p>
      <w:r>
        <w:t>Footnote: Recently necessary 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