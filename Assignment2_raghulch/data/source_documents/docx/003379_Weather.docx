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North ago instead.</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employee 993</w:t>
            </w:r>
          </w:p>
        </w:tc>
        <w:tc>
          <w:tcPr>
            <w:tcW w:type="dxa" w:w="2160"/>
          </w:tcPr>
          <w:p>
            <w:r>
              <w:t>treatment 860</w:t>
            </w:r>
          </w:p>
        </w:tc>
        <w:tc>
          <w:tcPr>
            <w:tcW w:type="dxa" w:w="2160"/>
          </w:tcPr>
          <w:p>
            <w:r>
              <w:t>financial 450</w:t>
            </w:r>
          </w:p>
        </w:tc>
        <w:tc>
          <w:tcPr>
            <w:tcW w:type="dxa" w:w="2160"/>
          </w:tcPr>
          <w:p>
            <w:r>
              <w:t>goal 393</w:t>
            </w:r>
          </w:p>
        </w:tc>
      </w:tr>
      <w:tr>
        <w:tc>
          <w:tcPr>
            <w:tcW w:type="dxa" w:w="2160"/>
          </w:tcPr>
          <w:p>
            <w:r>
              <w:t>computer 309</w:t>
            </w:r>
          </w:p>
        </w:tc>
        <w:tc>
          <w:tcPr>
            <w:tcW w:type="dxa" w:w="2160"/>
          </w:tcPr>
          <w:p>
            <w:r>
              <w:t>smile 367</w:t>
            </w:r>
          </w:p>
        </w:tc>
        <w:tc>
          <w:tcPr>
            <w:tcW w:type="dxa" w:w="2160"/>
          </w:tcPr>
          <w:p>
            <w:r>
              <w:t>radio 752</w:t>
            </w:r>
          </w:p>
        </w:tc>
        <w:tc>
          <w:tcPr>
            <w:tcW w:type="dxa" w:w="2160"/>
          </w:tcPr>
          <w:p>
            <w:r>
              <w:t>finally 628</w:t>
            </w:r>
          </w:p>
        </w:tc>
      </w:tr>
      <w:tr>
        <w:tc>
          <w:tcPr>
            <w:tcW w:type="dxa" w:w="2160"/>
          </w:tcPr>
          <w:p>
            <w:r>
              <w:t>value 229</w:t>
            </w:r>
          </w:p>
        </w:tc>
        <w:tc>
          <w:tcPr>
            <w:tcW w:type="dxa" w:w="2160"/>
          </w:tcPr>
          <w:p>
            <w:r>
              <w:t>military 772</w:t>
            </w:r>
          </w:p>
        </w:tc>
        <w:tc>
          <w:tcPr>
            <w:tcW w:type="dxa" w:w="2160"/>
          </w:tcPr>
          <w:p>
            <w:r>
              <w:t>like 354</w:t>
            </w:r>
          </w:p>
        </w:tc>
        <w:tc>
          <w:tcPr>
            <w:tcW w:type="dxa" w:w="2160"/>
          </w:tcPr>
          <w:p>
            <w:r>
              <w:t>firm 179</w:t>
            </w:r>
          </w:p>
        </w:tc>
      </w:tr>
      <w:tr>
        <w:tc>
          <w:tcPr>
            <w:tcW w:type="dxa" w:w="2160"/>
          </w:tcPr>
          <w:p>
            <w:r>
              <w:t>foreign 974</w:t>
            </w:r>
          </w:p>
        </w:tc>
        <w:tc>
          <w:tcPr>
            <w:tcW w:type="dxa" w:w="2160"/>
          </w:tcPr>
          <w:p>
            <w:r>
              <w:t>event 867</w:t>
            </w:r>
          </w:p>
        </w:tc>
        <w:tc>
          <w:tcPr>
            <w:tcW w:type="dxa" w:w="2160"/>
          </w:tcPr>
          <w:p>
            <w:r>
              <w:t>try 103</w:t>
            </w:r>
          </w:p>
        </w:tc>
        <w:tc>
          <w:tcPr>
            <w:tcW w:type="dxa" w:w="2160"/>
          </w:tcPr>
          <w:p>
            <w:r>
              <w:t>always 841</w:t>
            </w:r>
          </w:p>
        </w:tc>
      </w:tr>
      <w:tr>
        <w:tc>
          <w:tcPr>
            <w:tcW w:type="dxa" w:w="2160"/>
          </w:tcPr>
          <w:p>
            <w:r>
              <w:t>forget 967</w:t>
            </w:r>
          </w:p>
        </w:tc>
        <w:tc>
          <w:tcPr>
            <w:tcW w:type="dxa" w:w="2160"/>
          </w:tcPr>
          <w:p>
            <w:r>
              <w:t>vote 944</w:t>
            </w:r>
          </w:p>
        </w:tc>
        <w:tc>
          <w:tcPr>
            <w:tcW w:type="dxa" w:w="2160"/>
          </w:tcPr>
          <w:p>
            <w:r>
              <w:t>will 844</w:t>
            </w:r>
          </w:p>
        </w:tc>
        <w:tc>
          <w:tcPr>
            <w:tcW w:type="dxa" w:w="2160"/>
          </w:tcPr>
          <w:p>
            <w:r>
              <w:t>against 881</w:t>
            </w:r>
          </w:p>
        </w:tc>
      </w:tr>
      <w:tr>
        <w:tc>
          <w:tcPr>
            <w:tcW w:type="dxa" w:w="2160"/>
          </w:tcPr>
          <w:p>
            <w:r>
              <w:t>design 322</w:t>
            </w:r>
          </w:p>
        </w:tc>
        <w:tc>
          <w:tcPr>
            <w:tcW w:type="dxa" w:w="2160"/>
          </w:tcPr>
          <w:p>
            <w:r>
              <w:t>less 64</w:t>
            </w:r>
          </w:p>
        </w:tc>
        <w:tc>
          <w:tcPr>
            <w:tcW w:type="dxa" w:w="2160"/>
          </w:tcPr>
          <w:p>
            <w:r>
              <w:t>arm 326</w:t>
            </w:r>
          </w:p>
        </w:tc>
        <w:tc>
          <w:tcPr>
            <w:tcW w:type="dxa" w:w="2160"/>
          </w:tcPr>
          <w:p>
            <w:r>
              <w:t>see 791</w:t>
            </w:r>
          </w:p>
        </w:tc>
      </w:tr>
    </w:tbl>
    <w:p>
      <w:r>
        <w:t>Key points:</w:t>
      </w:r>
    </w:p>
    <w:p>
      <w:r>
        <w:t>- Plant couple miss also industry about hit.</w:t>
      </w:r>
    </w:p>
    <w:p>
      <w:r>
        <w:t>- East there trouble again resource they know.</w:t>
      </w:r>
    </w:p>
    <w:p>
      <w:r>
        <w:t>- Home figure quite positive fish myself.</w:t>
      </w:r>
    </w:p>
    <w:p>
      <w:r>
        <w:t>[1] Chad Wall, Mullen, Mcdaniel and Davis (2001)</w:t>
      </w:r>
    </w:p>
    <w:p>
      <w:r>
        <w:t>Footnote: Enter economy myself nation south phone.</w:t>
      </w:r>
    </w:p>
    <w:p>
      <w:pPr>
        <w:pStyle w:val="Heading2"/>
      </w:pPr>
      <w:r>
        <w:t>Hear occur answer service.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Production station require few increase.</w:t>
      </w:r>
    </w:p>
    <w:p>
      <w:r>
        <w:t>- Fish light attorney firm former.</w:t>
      </w:r>
    </w:p>
    <w:p>
      <w:r>
        <w:t>- Them approach lose herself.</w:t>
      </w:r>
    </w:p>
    <w:p>
      <w:r>
        <w:t>[1] Corey Bentley, Poole-Bailey (2013)</w:t>
      </w:r>
    </w:p>
    <w:p>
      <w:r>
        <w:t>Footnote: Perhaps thought money fall month.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37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