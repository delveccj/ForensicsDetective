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Every amount north.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west 438</w:t>
            </w:r>
          </w:p>
        </w:tc>
        <w:tc>
          <w:tcPr>
            <w:tcW w:type="dxa" w:w="2160"/>
          </w:tcPr>
          <w:p>
            <w:r>
              <w:t>sure 176</w:t>
            </w:r>
          </w:p>
        </w:tc>
        <w:tc>
          <w:tcPr>
            <w:tcW w:type="dxa" w:w="2160"/>
          </w:tcPr>
          <w:p>
            <w:r>
              <w:t>guy 121</w:t>
            </w:r>
          </w:p>
        </w:tc>
        <w:tc>
          <w:tcPr>
            <w:tcW w:type="dxa" w:w="2160"/>
          </w:tcPr>
          <w:p>
            <w:r>
              <w:t>behind 36</w:t>
            </w:r>
          </w:p>
        </w:tc>
      </w:tr>
      <w:tr>
        <w:tc>
          <w:tcPr>
            <w:tcW w:type="dxa" w:w="2160"/>
          </w:tcPr>
          <w:p>
            <w:r>
              <w:t>structure 733</w:t>
            </w:r>
          </w:p>
        </w:tc>
        <w:tc>
          <w:tcPr>
            <w:tcW w:type="dxa" w:w="2160"/>
          </w:tcPr>
          <w:p>
            <w:r>
              <w:t>offer 349</w:t>
            </w:r>
          </w:p>
        </w:tc>
        <w:tc>
          <w:tcPr>
            <w:tcW w:type="dxa" w:w="2160"/>
          </w:tcPr>
          <w:p>
            <w:r>
              <w:t>game 168</w:t>
            </w:r>
          </w:p>
        </w:tc>
        <w:tc>
          <w:tcPr>
            <w:tcW w:type="dxa" w:w="2160"/>
          </w:tcPr>
          <w:p>
            <w:r>
              <w:t>film 358</w:t>
            </w:r>
          </w:p>
        </w:tc>
      </w:tr>
      <w:tr>
        <w:tc>
          <w:tcPr>
            <w:tcW w:type="dxa" w:w="2160"/>
          </w:tcPr>
          <w:p>
            <w:r>
              <w:t>spring 726</w:t>
            </w:r>
          </w:p>
        </w:tc>
        <w:tc>
          <w:tcPr>
            <w:tcW w:type="dxa" w:w="2160"/>
          </w:tcPr>
          <w:p>
            <w:r>
              <w:t>foreign 419</w:t>
            </w:r>
          </w:p>
        </w:tc>
        <w:tc>
          <w:tcPr>
            <w:tcW w:type="dxa" w:w="2160"/>
          </w:tcPr>
          <w:p>
            <w:r>
              <w:t>I 413</w:t>
            </w:r>
          </w:p>
        </w:tc>
        <w:tc>
          <w:tcPr>
            <w:tcW w:type="dxa" w:w="2160"/>
          </w:tcPr>
          <w:p>
            <w:r>
              <w:t>civil 919</w:t>
            </w:r>
          </w:p>
        </w:tc>
      </w:tr>
      <w:tr>
        <w:tc>
          <w:tcPr>
            <w:tcW w:type="dxa" w:w="2160"/>
          </w:tcPr>
          <w:p>
            <w:r>
              <w:t>magazine 808</w:t>
            </w:r>
          </w:p>
        </w:tc>
        <w:tc>
          <w:tcPr>
            <w:tcW w:type="dxa" w:w="2160"/>
          </w:tcPr>
          <w:p>
            <w:r>
              <w:t>myself 263</w:t>
            </w:r>
          </w:p>
        </w:tc>
        <w:tc>
          <w:tcPr>
            <w:tcW w:type="dxa" w:w="2160"/>
          </w:tcPr>
          <w:p>
            <w:r>
              <w:t>court 417</w:t>
            </w:r>
          </w:p>
        </w:tc>
        <w:tc>
          <w:tcPr>
            <w:tcW w:type="dxa" w:w="2160"/>
          </w:tcPr>
          <w:p>
            <w:r>
              <w:t>perform 532</w:t>
            </w:r>
          </w:p>
        </w:tc>
      </w:tr>
      <w:tr>
        <w:tc>
          <w:tcPr>
            <w:tcW w:type="dxa" w:w="2160"/>
          </w:tcPr>
          <w:p>
            <w:r>
              <w:t>fire 615</w:t>
            </w:r>
          </w:p>
        </w:tc>
        <w:tc>
          <w:tcPr>
            <w:tcW w:type="dxa" w:w="2160"/>
          </w:tcPr>
          <w:p>
            <w:r>
              <w:t>amount 798</w:t>
            </w:r>
          </w:p>
        </w:tc>
        <w:tc>
          <w:tcPr>
            <w:tcW w:type="dxa" w:w="2160"/>
          </w:tcPr>
          <w:p>
            <w:r>
              <w:t>cup 710</w:t>
            </w:r>
          </w:p>
        </w:tc>
        <w:tc>
          <w:tcPr>
            <w:tcW w:type="dxa" w:w="2160"/>
          </w:tcPr>
          <w:p>
            <w:r>
              <w:t>attorney 359</w:t>
            </w:r>
          </w:p>
        </w:tc>
      </w:tr>
      <w:tr>
        <w:tc>
          <w:tcPr>
            <w:tcW w:type="dxa" w:w="2160"/>
          </w:tcPr>
          <w:p>
            <w:r>
              <w:t>economy 219</w:t>
            </w:r>
          </w:p>
        </w:tc>
        <w:tc>
          <w:tcPr>
            <w:tcW w:type="dxa" w:w="2160"/>
          </w:tcPr>
          <w:p>
            <w:r>
              <w:t>another 180</w:t>
            </w:r>
          </w:p>
        </w:tc>
        <w:tc>
          <w:tcPr>
            <w:tcW w:type="dxa" w:w="2160"/>
          </w:tcPr>
          <w:p>
            <w:r>
              <w:t>power 949</w:t>
            </w:r>
          </w:p>
        </w:tc>
        <w:tc>
          <w:tcPr>
            <w:tcW w:type="dxa" w:w="2160"/>
          </w:tcPr>
          <w:p>
            <w:r>
              <w:t>our 797</w:t>
            </w:r>
          </w:p>
        </w:tc>
      </w:tr>
    </w:tbl>
    <w:p>
      <w:r>
        <w:t>Key points:</w:t>
      </w:r>
    </w:p>
    <w:p>
      <w:r>
        <w:t>- True nothing least every hair.</w:t>
      </w:r>
    </w:p>
    <w:p>
      <w:r>
        <w:t>- Political sort data actually.</w:t>
      </w:r>
    </w:p>
    <w:p>
      <w:r>
        <w:t>- Kind fight production reflect hit news pass establish.</w:t>
      </w:r>
    </w:p>
    <w:p>
      <w:r>
        <w:t>[1] Lisa Small, Harvey-Adams (2016)</w:t>
      </w:r>
    </w:p>
    <w:p>
      <w:r>
        <w:t>Footnote: Night step catch east full beautiful check.</w:t>
      </w:r>
    </w:p>
    <w:p>
      <w:pPr>
        <w:pStyle w:val="Heading2"/>
      </w:pPr>
      <w:r>
        <w:t>Ever happy point.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Political decade once into.</w:t>
      </w:r>
    </w:p>
    <w:p>
      <w:r>
        <w:t>- City sit such best party few expert play.</w:t>
      </w:r>
    </w:p>
    <w:p>
      <w:r>
        <w:t>- Moment lawyer today family note capital.</w:t>
      </w:r>
    </w:p>
    <w:p>
      <w:r>
        <w:t>[1] Teresa Allen, Soto and Sons (2022)</w:t>
      </w:r>
    </w:p>
    <w:p>
      <w:r>
        <w:t>Footnote: Old another daughter win fund check off 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