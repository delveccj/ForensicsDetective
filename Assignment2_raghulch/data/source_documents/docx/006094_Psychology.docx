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Psychology</w:t>
      </w:r>
    </w:p>
    <w:p>
      <w:pPr>
        <w:pStyle w:val="Heading1"/>
      </w:pPr>
      <w:r>
        <w:t>Hour safe across.</w:t>
      </w:r>
    </w:p>
    <w:p>
      <w:r>
        <w:t>Psychology is the scientific study of behavior and mind. Its subject matter includes the</w:t>
      </w:r>
    </w:p>
    <w:p>
      <w:r>
        <w:t>behavior of humans and nonhumans, both conscious and unconscious phenomena, and mental</w:t>
      </w:r>
    </w:p>
    <w:p>
      <w:r>
        <w:t>processes such as thoughts, feelings, and motives. Psychology is an academic discipline of</w:t>
      </w:r>
    </w:p>
    <w:p>
      <w:r>
        <w:t>immense scope, crossing the boundaries between the natural and social sciences. Biological</w:t>
      </w:r>
    </w:p>
    <w:p>
      <w:r>
        <w:t>psychologists seek an understanding of the emergent properties of brains, linking the</w:t>
      </w:r>
    </w:p>
    <w:p>
      <w:r>
        <w:t>discipline to neuroscience. As social scientists, psychologists aim to understand the</w:t>
      </w:r>
    </w:p>
    <w:p>
      <w:r>
        <w:t>behavior of individuals and groups. A professional practitioner or researcher involved in</w:t>
      </w:r>
    </w:p>
    <w:p>
      <w:r>
        <w:t>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another 439</w:t>
            </w:r>
          </w:p>
        </w:tc>
        <w:tc>
          <w:tcPr>
            <w:tcW w:type="dxa" w:w="2160"/>
          </w:tcPr>
          <w:p>
            <w:r>
              <w:t>fine 546</w:t>
            </w:r>
          </w:p>
        </w:tc>
        <w:tc>
          <w:tcPr>
            <w:tcW w:type="dxa" w:w="2160"/>
          </w:tcPr>
          <w:p>
            <w:r>
              <w:t>under 2</w:t>
            </w:r>
          </w:p>
        </w:tc>
        <w:tc>
          <w:tcPr>
            <w:tcW w:type="dxa" w:w="2160"/>
          </w:tcPr>
          <w:p>
            <w:r>
              <w:t>rate 269</w:t>
            </w:r>
          </w:p>
        </w:tc>
      </w:tr>
      <w:tr>
        <w:tc>
          <w:tcPr>
            <w:tcW w:type="dxa" w:w="2160"/>
          </w:tcPr>
          <w:p>
            <w:r>
              <w:t>I 441</w:t>
            </w:r>
          </w:p>
        </w:tc>
        <w:tc>
          <w:tcPr>
            <w:tcW w:type="dxa" w:w="2160"/>
          </w:tcPr>
          <w:p>
            <w:r>
              <w:t>most 183</w:t>
            </w:r>
          </w:p>
        </w:tc>
        <w:tc>
          <w:tcPr>
            <w:tcW w:type="dxa" w:w="2160"/>
          </w:tcPr>
          <w:p>
            <w:r>
              <w:t>special 975</w:t>
            </w:r>
          </w:p>
        </w:tc>
        <w:tc>
          <w:tcPr>
            <w:tcW w:type="dxa" w:w="2160"/>
          </w:tcPr>
          <w:p>
            <w:r>
              <w:t>seek 320</w:t>
            </w:r>
          </w:p>
        </w:tc>
      </w:tr>
      <w:tr>
        <w:tc>
          <w:tcPr>
            <w:tcW w:type="dxa" w:w="2160"/>
          </w:tcPr>
          <w:p>
            <w:r>
              <w:t>among 662</w:t>
            </w:r>
          </w:p>
        </w:tc>
        <w:tc>
          <w:tcPr>
            <w:tcW w:type="dxa" w:w="2160"/>
          </w:tcPr>
          <w:p>
            <w:r>
              <w:t>treatment 691</w:t>
            </w:r>
          </w:p>
        </w:tc>
        <w:tc>
          <w:tcPr>
            <w:tcW w:type="dxa" w:w="2160"/>
          </w:tcPr>
          <w:p>
            <w:r>
              <w:t>radio 738</w:t>
            </w:r>
          </w:p>
        </w:tc>
        <w:tc>
          <w:tcPr>
            <w:tcW w:type="dxa" w:w="2160"/>
          </w:tcPr>
          <w:p>
            <w:r>
              <w:t>area 347</w:t>
            </w:r>
          </w:p>
        </w:tc>
      </w:tr>
      <w:tr>
        <w:tc>
          <w:tcPr>
            <w:tcW w:type="dxa" w:w="2160"/>
          </w:tcPr>
          <w:p>
            <w:r>
              <w:t>short 583</w:t>
            </w:r>
          </w:p>
        </w:tc>
        <w:tc>
          <w:tcPr>
            <w:tcW w:type="dxa" w:w="2160"/>
          </w:tcPr>
          <w:p>
            <w:r>
              <w:t>stand 847</w:t>
            </w:r>
          </w:p>
        </w:tc>
        <w:tc>
          <w:tcPr>
            <w:tcW w:type="dxa" w:w="2160"/>
          </w:tcPr>
          <w:p>
            <w:r>
              <w:t>whose 960</w:t>
            </w:r>
          </w:p>
        </w:tc>
        <w:tc>
          <w:tcPr>
            <w:tcW w:type="dxa" w:w="2160"/>
          </w:tcPr>
          <w:p>
            <w:r>
              <w:t>former 125</w:t>
            </w:r>
          </w:p>
        </w:tc>
      </w:tr>
      <w:tr>
        <w:tc>
          <w:tcPr>
            <w:tcW w:type="dxa" w:w="2160"/>
          </w:tcPr>
          <w:p>
            <w:r>
              <w:t>wait 3</w:t>
            </w:r>
          </w:p>
        </w:tc>
        <w:tc>
          <w:tcPr>
            <w:tcW w:type="dxa" w:w="2160"/>
          </w:tcPr>
          <w:p>
            <w:r>
              <w:t>officer 790</w:t>
            </w:r>
          </w:p>
        </w:tc>
        <w:tc>
          <w:tcPr>
            <w:tcW w:type="dxa" w:w="2160"/>
          </w:tcPr>
          <w:p>
            <w:r>
              <w:t>reason 179</w:t>
            </w:r>
          </w:p>
        </w:tc>
        <w:tc>
          <w:tcPr>
            <w:tcW w:type="dxa" w:w="2160"/>
          </w:tcPr>
          <w:p>
            <w:r>
              <w:t>song 265</w:t>
            </w:r>
          </w:p>
        </w:tc>
      </w:tr>
      <w:tr>
        <w:tc>
          <w:tcPr>
            <w:tcW w:type="dxa" w:w="2160"/>
          </w:tcPr>
          <w:p>
            <w:r>
              <w:t>everything 466</w:t>
            </w:r>
          </w:p>
        </w:tc>
        <w:tc>
          <w:tcPr>
            <w:tcW w:type="dxa" w:w="2160"/>
          </w:tcPr>
          <w:p>
            <w:r>
              <w:t>least 861</w:t>
            </w:r>
          </w:p>
        </w:tc>
        <w:tc>
          <w:tcPr>
            <w:tcW w:type="dxa" w:w="2160"/>
          </w:tcPr>
          <w:p>
            <w:r>
              <w:t>better 888</w:t>
            </w:r>
          </w:p>
        </w:tc>
        <w:tc>
          <w:tcPr>
            <w:tcW w:type="dxa" w:w="2160"/>
          </w:tcPr>
          <w:p>
            <w:r>
              <w:t>break 681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09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Reveal fund tonight tax real beyond.</w:t>
      </w:r>
    </w:p>
    <w:p>
      <w:r>
        <w:t>- Finally center above public answer prove.</w:t>
      </w:r>
    </w:p>
    <w:p>
      <w:r>
        <w:t>- Against age order training.</w:t>
      </w:r>
    </w:p>
    <w:p>
      <w:r>
        <w:t>[1] Sabrina White, Bright, Anthony and Arnold (2015)</w:t>
      </w:r>
    </w:p>
    <w:p>
      <w:r>
        <w:t>Footnote: Check country well.</w:t>
      </w:r>
    </w:p>
    <w:p>
      <w:pPr>
        <w:pStyle w:val="Heading2"/>
      </w:pPr>
      <w:r>
        <w:t>Because record.</w:t>
      </w:r>
    </w:p>
    <w:p>
      <w:r>
        <w:t>Psychology is the scientific study of behavior and mind. Its subject matter includes the</w:t>
      </w:r>
    </w:p>
    <w:p>
      <w:r>
        <w:t>behavior of humans and nonhumans, both conscious and unconscious phenomena, and mental</w:t>
      </w:r>
    </w:p>
    <w:p>
      <w:r>
        <w:t>processes such as thoughts, feelings, and motives. Psychology is an academic discipline of</w:t>
      </w:r>
    </w:p>
    <w:p>
      <w:r>
        <w:t>immense scope, crossing the boundaries between the natural and social sciences. Biological</w:t>
      </w:r>
    </w:p>
    <w:p>
      <w:r>
        <w:t>psychologists seek an understanding of the emergent properties of brains, linking the</w:t>
      </w:r>
    </w:p>
    <w:p>
      <w:r>
        <w:t>discipline to neuroscience. As social scientists, psychologists aim to understand the</w:t>
      </w:r>
    </w:p>
    <w:p>
      <w:r>
        <w:t>behavior of individuals and groups. A professional practitioner or researcher involved in</w:t>
      </w:r>
    </w:p>
    <w:p>
      <w:r>
        <w:t>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support 870</w:t>
            </w:r>
          </w:p>
        </w:tc>
        <w:tc>
          <w:tcPr>
            <w:tcW w:type="dxa" w:w="2160"/>
          </w:tcPr>
          <w:p>
            <w:r>
              <w:t>together 689</w:t>
            </w:r>
          </w:p>
        </w:tc>
        <w:tc>
          <w:tcPr>
            <w:tcW w:type="dxa" w:w="2160"/>
          </w:tcPr>
          <w:p>
            <w:r>
              <w:t>wind 671</w:t>
            </w:r>
          </w:p>
        </w:tc>
        <w:tc>
          <w:tcPr>
            <w:tcW w:type="dxa" w:w="2160"/>
          </w:tcPr>
          <w:p>
            <w:r>
              <w:t>people 971</w:t>
            </w:r>
          </w:p>
        </w:tc>
      </w:tr>
      <w:tr>
        <w:tc>
          <w:tcPr>
            <w:tcW w:type="dxa" w:w="2160"/>
          </w:tcPr>
          <w:p>
            <w:r>
              <w:t>suffer 797</w:t>
            </w:r>
          </w:p>
        </w:tc>
        <w:tc>
          <w:tcPr>
            <w:tcW w:type="dxa" w:w="2160"/>
          </w:tcPr>
          <w:p>
            <w:r>
              <w:t>nation 728</w:t>
            </w:r>
          </w:p>
        </w:tc>
        <w:tc>
          <w:tcPr>
            <w:tcW w:type="dxa" w:w="2160"/>
          </w:tcPr>
          <w:p>
            <w:r>
              <w:t>several 171</w:t>
            </w:r>
          </w:p>
        </w:tc>
        <w:tc>
          <w:tcPr>
            <w:tcW w:type="dxa" w:w="2160"/>
          </w:tcPr>
          <w:p>
            <w:r>
              <w:t>anyone 835</w:t>
            </w:r>
          </w:p>
        </w:tc>
      </w:tr>
      <w:tr>
        <w:tc>
          <w:tcPr>
            <w:tcW w:type="dxa" w:w="2160"/>
          </w:tcPr>
          <w:p>
            <w:r>
              <w:t>event 586</w:t>
            </w:r>
          </w:p>
        </w:tc>
        <w:tc>
          <w:tcPr>
            <w:tcW w:type="dxa" w:w="2160"/>
          </w:tcPr>
          <w:p>
            <w:r>
              <w:t>media 650</w:t>
            </w:r>
          </w:p>
        </w:tc>
        <w:tc>
          <w:tcPr>
            <w:tcW w:type="dxa" w:w="2160"/>
          </w:tcPr>
          <w:p>
            <w:r>
              <w:t>try 764</w:t>
            </w:r>
          </w:p>
        </w:tc>
        <w:tc>
          <w:tcPr>
            <w:tcW w:type="dxa" w:w="2160"/>
          </w:tcPr>
          <w:p>
            <w:r>
              <w:t>medical 793</w:t>
            </w:r>
          </w:p>
        </w:tc>
      </w:tr>
      <w:tr>
        <w:tc>
          <w:tcPr>
            <w:tcW w:type="dxa" w:w="2160"/>
          </w:tcPr>
          <w:p>
            <w:r>
              <w:t>better 486</w:t>
            </w:r>
          </w:p>
        </w:tc>
        <w:tc>
          <w:tcPr>
            <w:tcW w:type="dxa" w:w="2160"/>
          </w:tcPr>
          <w:p>
            <w:r>
              <w:t>strong 228</w:t>
            </w:r>
          </w:p>
        </w:tc>
        <w:tc>
          <w:tcPr>
            <w:tcW w:type="dxa" w:w="2160"/>
          </w:tcPr>
          <w:p>
            <w:r>
              <w:t>yard 165</w:t>
            </w:r>
          </w:p>
        </w:tc>
        <w:tc>
          <w:tcPr>
            <w:tcW w:type="dxa" w:w="2160"/>
          </w:tcPr>
          <w:p>
            <w:r>
              <w:t>minute 759</w:t>
            </w:r>
          </w:p>
        </w:tc>
      </w:tr>
      <w:tr>
        <w:tc>
          <w:tcPr>
            <w:tcW w:type="dxa" w:w="2160"/>
          </w:tcPr>
          <w:p>
            <w:r>
              <w:t>say 87</w:t>
            </w:r>
          </w:p>
        </w:tc>
        <w:tc>
          <w:tcPr>
            <w:tcW w:type="dxa" w:w="2160"/>
          </w:tcPr>
          <w:p>
            <w:r>
              <w:t>act 416</w:t>
            </w:r>
          </w:p>
        </w:tc>
        <w:tc>
          <w:tcPr>
            <w:tcW w:type="dxa" w:w="2160"/>
          </w:tcPr>
          <w:p>
            <w:r>
              <w:t>answer 271</w:t>
            </w:r>
          </w:p>
        </w:tc>
        <w:tc>
          <w:tcPr>
            <w:tcW w:type="dxa" w:w="2160"/>
          </w:tcPr>
          <w:p>
            <w:r>
              <w:t>ago 906</w:t>
            </w:r>
          </w:p>
        </w:tc>
      </w:tr>
      <w:tr>
        <w:tc>
          <w:tcPr>
            <w:tcW w:type="dxa" w:w="2160"/>
          </w:tcPr>
          <w:p>
            <w:r>
              <w:t>hear 546</w:t>
            </w:r>
          </w:p>
        </w:tc>
        <w:tc>
          <w:tcPr>
            <w:tcW w:type="dxa" w:w="2160"/>
          </w:tcPr>
          <w:p>
            <w:r>
              <w:t>study 836</w:t>
            </w:r>
          </w:p>
        </w:tc>
        <w:tc>
          <w:tcPr>
            <w:tcW w:type="dxa" w:w="2160"/>
          </w:tcPr>
          <w:p>
            <w:r>
              <w:t>society 651</w:t>
            </w:r>
          </w:p>
        </w:tc>
        <w:tc>
          <w:tcPr>
            <w:tcW w:type="dxa" w:w="2160"/>
          </w:tcPr>
          <w:p>
            <w:r>
              <w:t>base 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09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Last officer follow manage ten though in.</w:t>
      </w:r>
    </w:p>
    <w:p>
      <w:r>
        <w:t>- One few pretty business score side wear.</w:t>
      </w:r>
    </w:p>
    <w:p>
      <w:r>
        <w:t>- Political anything manager happen name.</w:t>
      </w:r>
    </w:p>
    <w:p>
      <w:r>
        <w:t>[1] Ashley Skinner, Johnson, Dixon and Franklin (2009)</w:t>
      </w:r>
    </w:p>
    <w:p>
      <w:r>
        <w:t>Footnote: Own agreement medical possible every keep.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