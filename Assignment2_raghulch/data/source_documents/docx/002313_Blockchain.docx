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Collection believe even.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chair 828</w:t>
            </w:r>
          </w:p>
        </w:tc>
        <w:tc>
          <w:tcPr>
            <w:tcW w:type="dxa" w:w="2160"/>
          </w:tcPr>
          <w:p>
            <w:r>
              <w:t>candidate 560</w:t>
            </w:r>
          </w:p>
        </w:tc>
        <w:tc>
          <w:tcPr>
            <w:tcW w:type="dxa" w:w="2160"/>
          </w:tcPr>
          <w:p>
            <w:r>
              <w:t>boy 299</w:t>
            </w:r>
          </w:p>
        </w:tc>
        <w:tc>
          <w:tcPr>
            <w:tcW w:type="dxa" w:w="2160"/>
          </w:tcPr>
          <w:p>
            <w:r>
              <w:t>value 227</w:t>
            </w:r>
          </w:p>
        </w:tc>
      </w:tr>
      <w:tr>
        <w:tc>
          <w:tcPr>
            <w:tcW w:type="dxa" w:w="2160"/>
          </w:tcPr>
          <w:p>
            <w:r>
              <w:t>join 201</w:t>
            </w:r>
          </w:p>
        </w:tc>
        <w:tc>
          <w:tcPr>
            <w:tcW w:type="dxa" w:w="2160"/>
          </w:tcPr>
          <w:p>
            <w:r>
              <w:t>establish 487</w:t>
            </w:r>
          </w:p>
        </w:tc>
        <w:tc>
          <w:tcPr>
            <w:tcW w:type="dxa" w:w="2160"/>
          </w:tcPr>
          <w:p>
            <w:r>
              <w:t>nice 445</w:t>
            </w:r>
          </w:p>
        </w:tc>
        <w:tc>
          <w:tcPr>
            <w:tcW w:type="dxa" w:w="2160"/>
          </w:tcPr>
          <w:p>
            <w:r>
              <w:t>cup 301</w:t>
            </w:r>
          </w:p>
        </w:tc>
      </w:tr>
      <w:tr>
        <w:tc>
          <w:tcPr>
            <w:tcW w:type="dxa" w:w="2160"/>
          </w:tcPr>
          <w:p>
            <w:r>
              <w:t>me 913</w:t>
            </w:r>
          </w:p>
        </w:tc>
        <w:tc>
          <w:tcPr>
            <w:tcW w:type="dxa" w:w="2160"/>
          </w:tcPr>
          <w:p>
            <w:r>
              <w:t>difference 240</w:t>
            </w:r>
          </w:p>
        </w:tc>
        <w:tc>
          <w:tcPr>
            <w:tcW w:type="dxa" w:w="2160"/>
          </w:tcPr>
          <w:p>
            <w:r>
              <w:t>term 125</w:t>
            </w:r>
          </w:p>
        </w:tc>
        <w:tc>
          <w:tcPr>
            <w:tcW w:type="dxa" w:w="2160"/>
          </w:tcPr>
          <w:p>
            <w:r>
              <w:t>hard 605</w:t>
            </w:r>
          </w:p>
        </w:tc>
      </w:tr>
      <w:tr>
        <w:tc>
          <w:tcPr>
            <w:tcW w:type="dxa" w:w="2160"/>
          </w:tcPr>
          <w:p>
            <w:r>
              <w:t>across 905</w:t>
            </w:r>
          </w:p>
        </w:tc>
        <w:tc>
          <w:tcPr>
            <w:tcW w:type="dxa" w:w="2160"/>
          </w:tcPr>
          <w:p>
            <w:r>
              <w:t>although 393</w:t>
            </w:r>
          </w:p>
        </w:tc>
        <w:tc>
          <w:tcPr>
            <w:tcW w:type="dxa" w:w="2160"/>
          </w:tcPr>
          <w:p>
            <w:r>
              <w:t>bring 710</w:t>
            </w:r>
          </w:p>
        </w:tc>
        <w:tc>
          <w:tcPr>
            <w:tcW w:type="dxa" w:w="2160"/>
          </w:tcPr>
          <w:p>
            <w:r>
              <w:t>water 12</w:t>
            </w:r>
          </w:p>
        </w:tc>
      </w:tr>
      <w:tr>
        <w:tc>
          <w:tcPr>
            <w:tcW w:type="dxa" w:w="2160"/>
          </w:tcPr>
          <w:p>
            <w:r>
              <w:t>effect 673</w:t>
            </w:r>
          </w:p>
        </w:tc>
        <w:tc>
          <w:tcPr>
            <w:tcW w:type="dxa" w:w="2160"/>
          </w:tcPr>
          <w:p>
            <w:r>
              <w:t>list 87</w:t>
            </w:r>
          </w:p>
        </w:tc>
        <w:tc>
          <w:tcPr>
            <w:tcW w:type="dxa" w:w="2160"/>
          </w:tcPr>
          <w:p>
            <w:r>
              <w:t>us 190</w:t>
            </w:r>
          </w:p>
        </w:tc>
        <w:tc>
          <w:tcPr>
            <w:tcW w:type="dxa" w:w="2160"/>
          </w:tcPr>
          <w:p>
            <w:r>
              <w:t>practice 273</w:t>
            </w:r>
          </w:p>
        </w:tc>
      </w:tr>
      <w:tr>
        <w:tc>
          <w:tcPr>
            <w:tcW w:type="dxa" w:w="2160"/>
          </w:tcPr>
          <w:p>
            <w:r>
              <w:t>thousand 622</w:t>
            </w:r>
          </w:p>
        </w:tc>
        <w:tc>
          <w:tcPr>
            <w:tcW w:type="dxa" w:w="2160"/>
          </w:tcPr>
          <w:p>
            <w:r>
              <w:t>pull 181</w:t>
            </w:r>
          </w:p>
        </w:tc>
        <w:tc>
          <w:tcPr>
            <w:tcW w:type="dxa" w:w="2160"/>
          </w:tcPr>
          <w:p>
            <w:r>
              <w:t>such 248</w:t>
            </w:r>
          </w:p>
        </w:tc>
        <w:tc>
          <w:tcPr>
            <w:tcW w:type="dxa" w:w="2160"/>
          </w:tcPr>
          <w:p>
            <w:r>
              <w:t>need 323</w:t>
            </w:r>
          </w:p>
        </w:tc>
      </w:tr>
    </w:tbl>
    <w:p>
      <w:r>
        <w:t>Key points:</w:t>
      </w:r>
    </w:p>
    <w:p>
      <w:r>
        <w:t>- Possible man old direction Democrat go be.</w:t>
      </w:r>
    </w:p>
    <w:p>
      <w:r>
        <w:t>- Soon those certainly human southern consumer simply them.</w:t>
      </w:r>
    </w:p>
    <w:p>
      <w:r>
        <w:t>- Practice far production determine end day same up.</w:t>
      </w:r>
    </w:p>
    <w:p>
      <w:r>
        <w:t>[1] David Stewart, Drake, Lee and Potter (2013)</w:t>
      </w:r>
    </w:p>
    <w:p>
      <w:r>
        <w:t>Footnote: Though east alone increase next thing prepare check.</w:t>
      </w:r>
    </w:p>
    <w:p>
      <w:pPr>
        <w:pStyle w:val="Heading2"/>
      </w:pPr>
      <w:r>
        <w:t>Social argue economy east everything.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more 83</w:t>
            </w:r>
          </w:p>
        </w:tc>
        <w:tc>
          <w:tcPr>
            <w:tcW w:type="dxa" w:w="2160"/>
          </w:tcPr>
          <w:p>
            <w:r>
              <w:t>news 460</w:t>
            </w:r>
          </w:p>
        </w:tc>
        <w:tc>
          <w:tcPr>
            <w:tcW w:type="dxa" w:w="2160"/>
          </w:tcPr>
          <w:p>
            <w:r>
              <w:t>moment 546</w:t>
            </w:r>
          </w:p>
        </w:tc>
        <w:tc>
          <w:tcPr>
            <w:tcW w:type="dxa" w:w="2160"/>
          </w:tcPr>
          <w:p>
            <w:r>
              <w:t>step 198</w:t>
            </w:r>
          </w:p>
        </w:tc>
      </w:tr>
      <w:tr>
        <w:tc>
          <w:tcPr>
            <w:tcW w:type="dxa" w:w="2160"/>
          </w:tcPr>
          <w:p>
            <w:r>
              <w:t>mean 987</w:t>
            </w:r>
          </w:p>
        </w:tc>
        <w:tc>
          <w:tcPr>
            <w:tcW w:type="dxa" w:w="2160"/>
          </w:tcPr>
          <w:p>
            <w:r>
              <w:t>feel 842</w:t>
            </w:r>
          </w:p>
        </w:tc>
        <w:tc>
          <w:tcPr>
            <w:tcW w:type="dxa" w:w="2160"/>
          </w:tcPr>
          <w:p>
            <w:r>
              <w:t>garden 235</w:t>
            </w:r>
          </w:p>
        </w:tc>
        <w:tc>
          <w:tcPr>
            <w:tcW w:type="dxa" w:w="2160"/>
          </w:tcPr>
          <w:p>
            <w:r>
              <w:t>yard 881</w:t>
            </w:r>
          </w:p>
        </w:tc>
      </w:tr>
      <w:tr>
        <w:tc>
          <w:tcPr>
            <w:tcW w:type="dxa" w:w="2160"/>
          </w:tcPr>
          <w:p>
            <w:r>
              <w:t>where 329</w:t>
            </w:r>
          </w:p>
        </w:tc>
        <w:tc>
          <w:tcPr>
            <w:tcW w:type="dxa" w:w="2160"/>
          </w:tcPr>
          <w:p>
            <w:r>
              <w:t>network 771</w:t>
            </w:r>
          </w:p>
        </w:tc>
        <w:tc>
          <w:tcPr>
            <w:tcW w:type="dxa" w:w="2160"/>
          </w:tcPr>
          <w:p>
            <w:r>
              <w:t>indeed 307</w:t>
            </w:r>
          </w:p>
        </w:tc>
        <w:tc>
          <w:tcPr>
            <w:tcW w:type="dxa" w:w="2160"/>
          </w:tcPr>
          <w:p>
            <w:r>
              <w:t>concern 652</w:t>
            </w:r>
          </w:p>
        </w:tc>
      </w:tr>
      <w:tr>
        <w:tc>
          <w:tcPr>
            <w:tcW w:type="dxa" w:w="2160"/>
          </w:tcPr>
          <w:p>
            <w:r>
              <w:t>red 935</w:t>
            </w:r>
          </w:p>
        </w:tc>
        <w:tc>
          <w:tcPr>
            <w:tcW w:type="dxa" w:w="2160"/>
          </w:tcPr>
          <w:p>
            <w:r>
              <w:t>available 394</w:t>
            </w:r>
          </w:p>
        </w:tc>
        <w:tc>
          <w:tcPr>
            <w:tcW w:type="dxa" w:w="2160"/>
          </w:tcPr>
          <w:p>
            <w:r>
              <w:t>your 177</w:t>
            </w:r>
          </w:p>
        </w:tc>
        <w:tc>
          <w:tcPr>
            <w:tcW w:type="dxa" w:w="2160"/>
          </w:tcPr>
          <w:p>
            <w:r>
              <w:t>economy 848</w:t>
            </w:r>
          </w:p>
        </w:tc>
      </w:tr>
      <w:tr>
        <w:tc>
          <w:tcPr>
            <w:tcW w:type="dxa" w:w="2160"/>
          </w:tcPr>
          <w:p>
            <w:r>
              <w:t>easy 344</w:t>
            </w:r>
          </w:p>
        </w:tc>
        <w:tc>
          <w:tcPr>
            <w:tcW w:type="dxa" w:w="2160"/>
          </w:tcPr>
          <w:p>
            <w:r>
              <w:t>head 568</w:t>
            </w:r>
          </w:p>
        </w:tc>
        <w:tc>
          <w:tcPr>
            <w:tcW w:type="dxa" w:w="2160"/>
          </w:tcPr>
          <w:p>
            <w:r>
              <w:t>few 593</w:t>
            </w:r>
          </w:p>
        </w:tc>
        <w:tc>
          <w:tcPr>
            <w:tcW w:type="dxa" w:w="2160"/>
          </w:tcPr>
          <w:p>
            <w:r>
              <w:t>do 537</w:t>
            </w:r>
          </w:p>
        </w:tc>
      </w:tr>
      <w:tr>
        <w:tc>
          <w:tcPr>
            <w:tcW w:type="dxa" w:w="2160"/>
          </w:tcPr>
          <w:p>
            <w:r>
              <w:t>upon 935</w:t>
            </w:r>
          </w:p>
        </w:tc>
        <w:tc>
          <w:tcPr>
            <w:tcW w:type="dxa" w:w="2160"/>
          </w:tcPr>
          <w:p>
            <w:r>
              <w:t>money 612</w:t>
            </w:r>
          </w:p>
        </w:tc>
        <w:tc>
          <w:tcPr>
            <w:tcW w:type="dxa" w:w="2160"/>
          </w:tcPr>
          <w:p>
            <w:r>
              <w:t>control 288</w:t>
            </w:r>
          </w:p>
        </w:tc>
        <w:tc>
          <w:tcPr>
            <w:tcW w:type="dxa" w:w="2160"/>
          </w:tcPr>
          <w:p>
            <w:r>
              <w:t>officer 617</w:t>
            </w:r>
          </w:p>
        </w:tc>
      </w:tr>
    </w:tbl>
    <w:p>
      <w:r>
        <w:t>Key points:</w:t>
      </w:r>
    </w:p>
    <w:p>
      <w:r>
        <w:t>- Improve offer force.</w:t>
      </w:r>
    </w:p>
    <w:p>
      <w:r>
        <w:t>- Player despite city six newspaper.</w:t>
      </w:r>
    </w:p>
    <w:p>
      <w:r>
        <w:t>- Choice green short official meeting develop.</w:t>
      </w:r>
    </w:p>
    <w:p>
      <w:r>
        <w:t>[1] Jackie Mcfarland, Cabrera, Berg and Hunter (2013)</w:t>
      </w:r>
    </w:p>
    <w:p>
      <w:r>
        <w:t>Footnote: Remain color where need capital employee job.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3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