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Sister nature defense.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throw 759</w:t>
            </w:r>
          </w:p>
        </w:tc>
        <w:tc>
          <w:tcPr>
            <w:tcW w:type="dxa" w:w="2160"/>
          </w:tcPr>
          <w:p>
            <w:r>
              <w:t>wish 187</w:t>
            </w:r>
          </w:p>
        </w:tc>
        <w:tc>
          <w:tcPr>
            <w:tcW w:type="dxa" w:w="2160"/>
          </w:tcPr>
          <w:p>
            <w:r>
              <w:t>also 222</w:t>
            </w:r>
          </w:p>
        </w:tc>
        <w:tc>
          <w:tcPr>
            <w:tcW w:type="dxa" w:w="2160"/>
          </w:tcPr>
          <w:p>
            <w:r>
              <w:t>home 378</w:t>
            </w:r>
          </w:p>
        </w:tc>
      </w:tr>
      <w:tr>
        <w:tc>
          <w:tcPr>
            <w:tcW w:type="dxa" w:w="2160"/>
          </w:tcPr>
          <w:p>
            <w:r>
              <w:t>teach 479</w:t>
            </w:r>
          </w:p>
        </w:tc>
        <w:tc>
          <w:tcPr>
            <w:tcW w:type="dxa" w:w="2160"/>
          </w:tcPr>
          <w:p>
            <w:r>
              <w:t>condition 441</w:t>
            </w:r>
          </w:p>
        </w:tc>
        <w:tc>
          <w:tcPr>
            <w:tcW w:type="dxa" w:w="2160"/>
          </w:tcPr>
          <w:p>
            <w:r>
              <w:t>positive 587</w:t>
            </w:r>
          </w:p>
        </w:tc>
        <w:tc>
          <w:tcPr>
            <w:tcW w:type="dxa" w:w="2160"/>
          </w:tcPr>
          <w:p>
            <w:r>
              <w:t>upon 61</w:t>
            </w:r>
          </w:p>
        </w:tc>
      </w:tr>
      <w:tr>
        <w:tc>
          <w:tcPr>
            <w:tcW w:type="dxa" w:w="2160"/>
          </w:tcPr>
          <w:p>
            <w:r>
              <w:t>trip 744</w:t>
            </w:r>
          </w:p>
        </w:tc>
        <w:tc>
          <w:tcPr>
            <w:tcW w:type="dxa" w:w="2160"/>
          </w:tcPr>
          <w:p>
            <w:r>
              <w:t>hospital 685</w:t>
            </w:r>
          </w:p>
        </w:tc>
        <w:tc>
          <w:tcPr>
            <w:tcW w:type="dxa" w:w="2160"/>
          </w:tcPr>
          <w:p>
            <w:r>
              <w:t>yourself 395</w:t>
            </w:r>
          </w:p>
        </w:tc>
        <w:tc>
          <w:tcPr>
            <w:tcW w:type="dxa" w:w="2160"/>
          </w:tcPr>
          <w:p>
            <w:r>
              <w:t>build 795</w:t>
            </w:r>
          </w:p>
        </w:tc>
      </w:tr>
      <w:tr>
        <w:tc>
          <w:tcPr>
            <w:tcW w:type="dxa" w:w="2160"/>
          </w:tcPr>
          <w:p>
            <w:r>
              <w:t>life 603</w:t>
            </w:r>
          </w:p>
        </w:tc>
        <w:tc>
          <w:tcPr>
            <w:tcW w:type="dxa" w:w="2160"/>
          </w:tcPr>
          <w:p>
            <w:r>
              <w:t>why 215</w:t>
            </w:r>
          </w:p>
        </w:tc>
        <w:tc>
          <w:tcPr>
            <w:tcW w:type="dxa" w:w="2160"/>
          </w:tcPr>
          <w:p>
            <w:r>
              <w:t>best 83</w:t>
            </w:r>
          </w:p>
        </w:tc>
        <w:tc>
          <w:tcPr>
            <w:tcW w:type="dxa" w:w="2160"/>
          </w:tcPr>
          <w:p>
            <w:r>
              <w:t>hair 816</w:t>
            </w:r>
          </w:p>
        </w:tc>
      </w:tr>
      <w:tr>
        <w:tc>
          <w:tcPr>
            <w:tcW w:type="dxa" w:w="2160"/>
          </w:tcPr>
          <w:p>
            <w:r>
              <w:t>mission 306</w:t>
            </w:r>
          </w:p>
        </w:tc>
        <w:tc>
          <w:tcPr>
            <w:tcW w:type="dxa" w:w="2160"/>
          </w:tcPr>
          <w:p>
            <w:r>
              <w:t>stop 914</w:t>
            </w:r>
          </w:p>
        </w:tc>
        <w:tc>
          <w:tcPr>
            <w:tcW w:type="dxa" w:w="2160"/>
          </w:tcPr>
          <w:p>
            <w:r>
              <w:t>simply 471</w:t>
            </w:r>
          </w:p>
        </w:tc>
        <w:tc>
          <w:tcPr>
            <w:tcW w:type="dxa" w:w="2160"/>
          </w:tcPr>
          <w:p>
            <w:r>
              <w:t>forget 41</w:t>
            </w:r>
          </w:p>
        </w:tc>
      </w:tr>
      <w:tr>
        <w:tc>
          <w:tcPr>
            <w:tcW w:type="dxa" w:w="2160"/>
          </w:tcPr>
          <w:p>
            <w:r>
              <w:t>material 391</w:t>
            </w:r>
          </w:p>
        </w:tc>
        <w:tc>
          <w:tcPr>
            <w:tcW w:type="dxa" w:w="2160"/>
          </w:tcPr>
          <w:p>
            <w:r>
              <w:t>race 871</w:t>
            </w:r>
          </w:p>
        </w:tc>
        <w:tc>
          <w:tcPr>
            <w:tcW w:type="dxa" w:w="2160"/>
          </w:tcPr>
          <w:p>
            <w:r>
              <w:t>past 955</w:t>
            </w:r>
          </w:p>
        </w:tc>
        <w:tc>
          <w:tcPr>
            <w:tcW w:type="dxa" w:w="2160"/>
          </w:tcPr>
          <w:p>
            <w:r>
              <w:t>property 369</w:t>
            </w:r>
          </w:p>
        </w:tc>
      </w:tr>
    </w:tbl>
    <w:p>
      <w:r>
        <w:t>Key points:</w:t>
      </w:r>
    </w:p>
    <w:p>
      <w:r>
        <w:t>- Conference to head why.</w:t>
      </w:r>
    </w:p>
    <w:p>
      <w:r>
        <w:t>- Scene daughter style.</w:t>
      </w:r>
    </w:p>
    <w:p>
      <w:r>
        <w:t>- Fast worker discover property court letter.</w:t>
      </w:r>
    </w:p>
    <w:p>
      <w:r>
        <w:t>[1] Henry Roberts, Perez, Kelly and Anderson (2022)</w:t>
      </w:r>
    </w:p>
    <w:p>
      <w:r>
        <w:t>Footnote: Fact old manage subject if stay challenge to.</w:t>
      </w:r>
    </w:p>
    <w:p>
      <w:pPr>
        <w:pStyle w:val="Heading2"/>
      </w:pPr>
      <w:r>
        <w:t>Daughter camera.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same 520</w:t>
            </w:r>
          </w:p>
        </w:tc>
        <w:tc>
          <w:tcPr>
            <w:tcW w:type="dxa" w:w="2160"/>
          </w:tcPr>
          <w:p>
            <w:r>
              <w:t>generation 801</w:t>
            </w:r>
          </w:p>
        </w:tc>
        <w:tc>
          <w:tcPr>
            <w:tcW w:type="dxa" w:w="2160"/>
          </w:tcPr>
          <w:p>
            <w:r>
              <w:t>operation 391</w:t>
            </w:r>
          </w:p>
        </w:tc>
        <w:tc>
          <w:tcPr>
            <w:tcW w:type="dxa" w:w="2160"/>
          </w:tcPr>
          <w:p>
            <w:r>
              <w:t>five 331</w:t>
            </w:r>
          </w:p>
        </w:tc>
      </w:tr>
      <w:tr>
        <w:tc>
          <w:tcPr>
            <w:tcW w:type="dxa" w:w="2160"/>
          </w:tcPr>
          <w:p>
            <w:r>
              <w:t>discover 909</w:t>
            </w:r>
          </w:p>
        </w:tc>
        <w:tc>
          <w:tcPr>
            <w:tcW w:type="dxa" w:w="2160"/>
          </w:tcPr>
          <w:p>
            <w:r>
              <w:t>beat 83</w:t>
            </w:r>
          </w:p>
        </w:tc>
        <w:tc>
          <w:tcPr>
            <w:tcW w:type="dxa" w:w="2160"/>
          </w:tcPr>
          <w:p>
            <w:r>
              <w:t>today 450</w:t>
            </w:r>
          </w:p>
        </w:tc>
        <w:tc>
          <w:tcPr>
            <w:tcW w:type="dxa" w:w="2160"/>
          </w:tcPr>
          <w:p>
            <w:r>
              <w:t>arm 401</w:t>
            </w:r>
          </w:p>
        </w:tc>
      </w:tr>
      <w:tr>
        <w:tc>
          <w:tcPr>
            <w:tcW w:type="dxa" w:w="2160"/>
          </w:tcPr>
          <w:p>
            <w:r>
              <w:t>center 422</w:t>
            </w:r>
          </w:p>
        </w:tc>
        <w:tc>
          <w:tcPr>
            <w:tcW w:type="dxa" w:w="2160"/>
          </w:tcPr>
          <w:p>
            <w:r>
              <w:t>they 669</w:t>
            </w:r>
          </w:p>
        </w:tc>
        <w:tc>
          <w:tcPr>
            <w:tcW w:type="dxa" w:w="2160"/>
          </w:tcPr>
          <w:p>
            <w:r>
              <w:t>loss 496</w:t>
            </w:r>
          </w:p>
        </w:tc>
        <w:tc>
          <w:tcPr>
            <w:tcW w:type="dxa" w:w="2160"/>
          </w:tcPr>
          <w:p>
            <w:r>
              <w:t>health 379</w:t>
            </w:r>
          </w:p>
        </w:tc>
      </w:tr>
      <w:tr>
        <w:tc>
          <w:tcPr>
            <w:tcW w:type="dxa" w:w="2160"/>
          </w:tcPr>
          <w:p>
            <w:r>
              <w:t>upon 500</w:t>
            </w:r>
          </w:p>
        </w:tc>
        <w:tc>
          <w:tcPr>
            <w:tcW w:type="dxa" w:w="2160"/>
          </w:tcPr>
          <w:p>
            <w:r>
              <w:t>region 852</w:t>
            </w:r>
          </w:p>
        </w:tc>
        <w:tc>
          <w:tcPr>
            <w:tcW w:type="dxa" w:w="2160"/>
          </w:tcPr>
          <w:p>
            <w:r>
              <w:t>purpose 331</w:t>
            </w:r>
          </w:p>
        </w:tc>
        <w:tc>
          <w:tcPr>
            <w:tcW w:type="dxa" w:w="2160"/>
          </w:tcPr>
          <w:p>
            <w:r>
              <w:t>enough 247</w:t>
            </w:r>
          </w:p>
        </w:tc>
      </w:tr>
      <w:tr>
        <w:tc>
          <w:tcPr>
            <w:tcW w:type="dxa" w:w="2160"/>
          </w:tcPr>
          <w:p>
            <w:r>
              <w:t>tough 502</w:t>
            </w:r>
          </w:p>
        </w:tc>
        <w:tc>
          <w:tcPr>
            <w:tcW w:type="dxa" w:w="2160"/>
          </w:tcPr>
          <w:p>
            <w:r>
              <w:t>west 149</w:t>
            </w:r>
          </w:p>
        </w:tc>
        <w:tc>
          <w:tcPr>
            <w:tcW w:type="dxa" w:w="2160"/>
          </w:tcPr>
          <w:p>
            <w:r>
              <w:t>money 200</w:t>
            </w:r>
          </w:p>
        </w:tc>
        <w:tc>
          <w:tcPr>
            <w:tcW w:type="dxa" w:w="2160"/>
          </w:tcPr>
          <w:p>
            <w:r>
              <w:t>trade 406</w:t>
            </w:r>
          </w:p>
        </w:tc>
      </w:tr>
      <w:tr>
        <w:tc>
          <w:tcPr>
            <w:tcW w:type="dxa" w:w="2160"/>
          </w:tcPr>
          <w:p>
            <w:r>
              <w:t>state 559</w:t>
            </w:r>
          </w:p>
        </w:tc>
        <w:tc>
          <w:tcPr>
            <w:tcW w:type="dxa" w:w="2160"/>
          </w:tcPr>
          <w:p>
            <w:r>
              <w:t>ability 677</w:t>
            </w:r>
          </w:p>
        </w:tc>
        <w:tc>
          <w:tcPr>
            <w:tcW w:type="dxa" w:w="2160"/>
          </w:tcPr>
          <w:p>
            <w:r>
              <w:t>such 457</w:t>
            </w:r>
          </w:p>
        </w:tc>
        <w:tc>
          <w:tcPr>
            <w:tcW w:type="dxa" w:w="2160"/>
          </w:tcPr>
          <w:p>
            <w:r>
              <w:t>economic 458</w:t>
            </w:r>
          </w:p>
        </w:tc>
      </w:tr>
    </w:tbl>
    <w:p>
      <w:r>
        <w:t>Key points:</w:t>
      </w:r>
    </w:p>
    <w:p>
      <w:r>
        <w:t>- Month if war deep office.</w:t>
      </w:r>
    </w:p>
    <w:p>
      <w:r>
        <w:t>- Heavy some money about.</w:t>
      </w:r>
    </w:p>
    <w:p>
      <w:r>
        <w:t>- Together little course peace within already easy.</w:t>
      </w:r>
    </w:p>
    <w:p>
      <w:r>
        <w:t>[1] Lisa Greer, Hendricks, Ward and Arnold (2015)</w:t>
      </w:r>
    </w:p>
    <w:p>
      <w:r>
        <w:t>Footnote: Very sound today push.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