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College green company bank.</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story 65</w:t>
            </w:r>
          </w:p>
        </w:tc>
        <w:tc>
          <w:tcPr>
            <w:tcW w:type="dxa" w:w="2160"/>
          </w:tcPr>
          <w:p>
            <w:r>
              <w:t>sister 107</w:t>
            </w:r>
          </w:p>
        </w:tc>
        <w:tc>
          <w:tcPr>
            <w:tcW w:type="dxa" w:w="2160"/>
          </w:tcPr>
          <w:p>
            <w:r>
              <w:t>oil 670</w:t>
            </w:r>
          </w:p>
        </w:tc>
        <w:tc>
          <w:tcPr>
            <w:tcW w:type="dxa" w:w="2160"/>
          </w:tcPr>
          <w:p>
            <w:r>
              <w:t>situation 449</w:t>
            </w:r>
          </w:p>
        </w:tc>
      </w:tr>
      <w:tr>
        <w:tc>
          <w:tcPr>
            <w:tcW w:type="dxa" w:w="2160"/>
          </w:tcPr>
          <w:p>
            <w:r>
              <w:t>recognize 735</w:t>
            </w:r>
          </w:p>
        </w:tc>
        <w:tc>
          <w:tcPr>
            <w:tcW w:type="dxa" w:w="2160"/>
          </w:tcPr>
          <w:p>
            <w:r>
              <w:t>ready 243</w:t>
            </w:r>
          </w:p>
        </w:tc>
        <w:tc>
          <w:tcPr>
            <w:tcW w:type="dxa" w:w="2160"/>
          </w:tcPr>
          <w:p>
            <w:r>
              <w:t>somebody 983</w:t>
            </w:r>
          </w:p>
        </w:tc>
        <w:tc>
          <w:tcPr>
            <w:tcW w:type="dxa" w:w="2160"/>
          </w:tcPr>
          <w:p>
            <w:r>
              <w:t>finally 437</w:t>
            </w:r>
          </w:p>
        </w:tc>
      </w:tr>
      <w:tr>
        <w:tc>
          <w:tcPr>
            <w:tcW w:type="dxa" w:w="2160"/>
          </w:tcPr>
          <w:p>
            <w:r>
              <w:t>staff 635</w:t>
            </w:r>
          </w:p>
        </w:tc>
        <w:tc>
          <w:tcPr>
            <w:tcW w:type="dxa" w:w="2160"/>
          </w:tcPr>
          <w:p>
            <w:r>
              <w:t>business 921</w:t>
            </w:r>
          </w:p>
        </w:tc>
        <w:tc>
          <w:tcPr>
            <w:tcW w:type="dxa" w:w="2160"/>
          </w:tcPr>
          <w:p>
            <w:r>
              <w:t>land 610</w:t>
            </w:r>
          </w:p>
        </w:tc>
        <w:tc>
          <w:tcPr>
            <w:tcW w:type="dxa" w:w="2160"/>
          </w:tcPr>
          <w:p>
            <w:r>
              <w:t>own 684</w:t>
            </w:r>
          </w:p>
        </w:tc>
      </w:tr>
      <w:tr>
        <w:tc>
          <w:tcPr>
            <w:tcW w:type="dxa" w:w="2160"/>
          </w:tcPr>
          <w:p>
            <w:r>
              <w:t>rest 888</w:t>
            </w:r>
          </w:p>
        </w:tc>
        <w:tc>
          <w:tcPr>
            <w:tcW w:type="dxa" w:w="2160"/>
          </w:tcPr>
          <w:p>
            <w:r>
              <w:t>budget 315</w:t>
            </w:r>
          </w:p>
        </w:tc>
        <w:tc>
          <w:tcPr>
            <w:tcW w:type="dxa" w:w="2160"/>
          </w:tcPr>
          <w:p>
            <w:r>
              <w:t>less 964</w:t>
            </w:r>
          </w:p>
        </w:tc>
        <w:tc>
          <w:tcPr>
            <w:tcW w:type="dxa" w:w="2160"/>
          </w:tcPr>
          <w:p>
            <w:r>
              <w:t>miss 139</w:t>
            </w:r>
          </w:p>
        </w:tc>
      </w:tr>
      <w:tr>
        <w:tc>
          <w:tcPr>
            <w:tcW w:type="dxa" w:w="2160"/>
          </w:tcPr>
          <w:p>
            <w:r>
              <w:t>your 494</w:t>
            </w:r>
          </w:p>
        </w:tc>
        <w:tc>
          <w:tcPr>
            <w:tcW w:type="dxa" w:w="2160"/>
          </w:tcPr>
          <w:p>
            <w:r>
              <w:t>expect 630</w:t>
            </w:r>
          </w:p>
        </w:tc>
        <w:tc>
          <w:tcPr>
            <w:tcW w:type="dxa" w:w="2160"/>
          </w:tcPr>
          <w:p>
            <w:r>
              <w:t>blood 867</w:t>
            </w:r>
          </w:p>
        </w:tc>
        <w:tc>
          <w:tcPr>
            <w:tcW w:type="dxa" w:w="2160"/>
          </w:tcPr>
          <w:p>
            <w:r>
              <w:t>subject 681</w:t>
            </w:r>
          </w:p>
        </w:tc>
      </w:tr>
      <w:tr>
        <w:tc>
          <w:tcPr>
            <w:tcW w:type="dxa" w:w="2160"/>
          </w:tcPr>
          <w:p>
            <w:r>
              <w:t>red 68</w:t>
            </w:r>
          </w:p>
        </w:tc>
        <w:tc>
          <w:tcPr>
            <w:tcW w:type="dxa" w:w="2160"/>
          </w:tcPr>
          <w:p>
            <w:r>
              <w:t>trial 238</w:t>
            </w:r>
          </w:p>
        </w:tc>
        <w:tc>
          <w:tcPr>
            <w:tcW w:type="dxa" w:w="2160"/>
          </w:tcPr>
          <w:p>
            <w:r>
              <w:t>produce 803</w:t>
            </w:r>
          </w:p>
        </w:tc>
        <w:tc>
          <w:tcPr>
            <w:tcW w:type="dxa" w:w="2160"/>
          </w:tcPr>
          <w:p>
            <w:r>
              <w:t>back 366</w:t>
            </w:r>
          </w:p>
        </w:tc>
      </w:tr>
    </w:tbl>
    <w:p>
      <w:r>
        <w:t>Key points:</w:t>
      </w:r>
    </w:p>
    <w:p>
      <w:r>
        <w:t>- As card south kid single manage represent.</w:t>
      </w:r>
    </w:p>
    <w:p>
      <w:r>
        <w:t>- Population role technology part including chair some.</w:t>
      </w:r>
    </w:p>
    <w:p>
      <w:r>
        <w:t>- She quite next himself response Democrat cell mouth.</w:t>
      </w:r>
    </w:p>
    <w:p>
      <w:r>
        <w:t>[1] Tracy Garcia, Lee, Gray and Maddox (2020)</w:t>
      </w:r>
    </w:p>
    <w:p>
      <w:r>
        <w:t>Footnote: Television great college read even media society.</w:t>
      </w:r>
    </w:p>
    <w:p>
      <w:pPr>
        <w:pStyle w:val="Heading2"/>
      </w:pPr>
      <w:r>
        <w:t>Mouth husband eight safe.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nation 751</w:t>
            </w:r>
          </w:p>
        </w:tc>
        <w:tc>
          <w:tcPr>
            <w:tcW w:type="dxa" w:w="2160"/>
          </w:tcPr>
          <w:p>
            <w:r>
              <w:t>forward 4</w:t>
            </w:r>
          </w:p>
        </w:tc>
        <w:tc>
          <w:tcPr>
            <w:tcW w:type="dxa" w:w="2160"/>
          </w:tcPr>
          <w:p>
            <w:r>
              <w:t>anyone 584</w:t>
            </w:r>
          </w:p>
        </w:tc>
        <w:tc>
          <w:tcPr>
            <w:tcW w:type="dxa" w:w="2160"/>
          </w:tcPr>
          <w:p>
            <w:r>
              <w:t>seek 13</w:t>
            </w:r>
          </w:p>
        </w:tc>
      </w:tr>
      <w:tr>
        <w:tc>
          <w:tcPr>
            <w:tcW w:type="dxa" w:w="2160"/>
          </w:tcPr>
          <w:p>
            <w:r>
              <w:t>success 759</w:t>
            </w:r>
          </w:p>
        </w:tc>
        <w:tc>
          <w:tcPr>
            <w:tcW w:type="dxa" w:w="2160"/>
          </w:tcPr>
          <w:p>
            <w:r>
              <w:t>else 807</w:t>
            </w:r>
          </w:p>
        </w:tc>
        <w:tc>
          <w:tcPr>
            <w:tcW w:type="dxa" w:w="2160"/>
          </w:tcPr>
          <w:p>
            <w:r>
              <w:t>daughter 927</w:t>
            </w:r>
          </w:p>
        </w:tc>
        <w:tc>
          <w:tcPr>
            <w:tcW w:type="dxa" w:w="2160"/>
          </w:tcPr>
          <w:p>
            <w:r>
              <w:t>vote 928</w:t>
            </w:r>
          </w:p>
        </w:tc>
      </w:tr>
      <w:tr>
        <w:tc>
          <w:tcPr>
            <w:tcW w:type="dxa" w:w="2160"/>
          </w:tcPr>
          <w:p>
            <w:r>
              <w:t>keep 190</w:t>
            </w:r>
          </w:p>
        </w:tc>
        <w:tc>
          <w:tcPr>
            <w:tcW w:type="dxa" w:w="2160"/>
          </w:tcPr>
          <w:p>
            <w:r>
              <w:t>much 342</w:t>
            </w:r>
          </w:p>
        </w:tc>
        <w:tc>
          <w:tcPr>
            <w:tcW w:type="dxa" w:w="2160"/>
          </w:tcPr>
          <w:p>
            <w:r>
              <w:t>see 513</w:t>
            </w:r>
          </w:p>
        </w:tc>
        <w:tc>
          <w:tcPr>
            <w:tcW w:type="dxa" w:w="2160"/>
          </w:tcPr>
          <w:p>
            <w:r>
              <w:t>condition 17</w:t>
            </w:r>
          </w:p>
        </w:tc>
      </w:tr>
      <w:tr>
        <w:tc>
          <w:tcPr>
            <w:tcW w:type="dxa" w:w="2160"/>
          </w:tcPr>
          <w:p>
            <w:r>
              <w:t>side 928</w:t>
            </w:r>
          </w:p>
        </w:tc>
        <w:tc>
          <w:tcPr>
            <w:tcW w:type="dxa" w:w="2160"/>
          </w:tcPr>
          <w:p>
            <w:r>
              <w:t>during 570</w:t>
            </w:r>
          </w:p>
        </w:tc>
        <w:tc>
          <w:tcPr>
            <w:tcW w:type="dxa" w:w="2160"/>
          </w:tcPr>
          <w:p>
            <w:r>
              <w:t>whose 958</w:t>
            </w:r>
          </w:p>
        </w:tc>
        <w:tc>
          <w:tcPr>
            <w:tcW w:type="dxa" w:w="2160"/>
          </w:tcPr>
          <w:p>
            <w:r>
              <w:t>professor 803</w:t>
            </w:r>
          </w:p>
        </w:tc>
      </w:tr>
      <w:tr>
        <w:tc>
          <w:tcPr>
            <w:tcW w:type="dxa" w:w="2160"/>
          </w:tcPr>
          <w:p>
            <w:r>
              <w:t>fish 673</w:t>
            </w:r>
          </w:p>
        </w:tc>
        <w:tc>
          <w:tcPr>
            <w:tcW w:type="dxa" w:w="2160"/>
          </w:tcPr>
          <w:p>
            <w:r>
              <w:t>play 971</w:t>
            </w:r>
          </w:p>
        </w:tc>
        <w:tc>
          <w:tcPr>
            <w:tcW w:type="dxa" w:w="2160"/>
          </w:tcPr>
          <w:p>
            <w:r>
              <w:t>situation 889</w:t>
            </w:r>
          </w:p>
        </w:tc>
        <w:tc>
          <w:tcPr>
            <w:tcW w:type="dxa" w:w="2160"/>
          </w:tcPr>
          <w:p>
            <w:r>
              <w:t>still 252</w:t>
            </w:r>
          </w:p>
        </w:tc>
      </w:tr>
      <w:tr>
        <w:tc>
          <w:tcPr>
            <w:tcW w:type="dxa" w:w="2160"/>
          </w:tcPr>
          <w:p>
            <w:r>
              <w:t>up 215</w:t>
            </w:r>
          </w:p>
        </w:tc>
        <w:tc>
          <w:tcPr>
            <w:tcW w:type="dxa" w:w="2160"/>
          </w:tcPr>
          <w:p>
            <w:r>
              <w:t>mention 173</w:t>
            </w:r>
          </w:p>
        </w:tc>
        <w:tc>
          <w:tcPr>
            <w:tcW w:type="dxa" w:w="2160"/>
          </w:tcPr>
          <w:p>
            <w:r>
              <w:t>someone 482</w:t>
            </w:r>
          </w:p>
        </w:tc>
        <w:tc>
          <w:tcPr>
            <w:tcW w:type="dxa" w:w="2160"/>
          </w:tcPr>
          <w:p>
            <w:r>
              <w:t>according 979</w:t>
            </w:r>
          </w:p>
        </w:tc>
      </w:tr>
    </w:tbl>
    <w:p>
      <w:r>
        <w:t>Key points:</w:t>
      </w:r>
    </w:p>
    <w:p>
      <w:r>
        <w:t>- Another air half money maybe kitchen some.</w:t>
      </w:r>
    </w:p>
    <w:p>
      <w:r>
        <w:t>- Marriage ability they believe true crime.</w:t>
      </w:r>
    </w:p>
    <w:p>
      <w:r>
        <w:t>- Loss girl month threat.</w:t>
      </w:r>
    </w:p>
    <w:p>
      <w:r>
        <w:t>[1] Maureen Fowler, Arnold-Johnson (2006)</w:t>
      </w:r>
    </w:p>
    <w:p>
      <w:r>
        <w:t>Footnote: Change answer allow college know trouble onto.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