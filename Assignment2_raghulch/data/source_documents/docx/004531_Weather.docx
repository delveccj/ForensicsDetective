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Power report major receive physical.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season 246</w:t>
            </w:r>
          </w:p>
        </w:tc>
        <w:tc>
          <w:tcPr>
            <w:tcW w:type="dxa" w:w="2160"/>
          </w:tcPr>
          <w:p>
            <w:r>
              <w:t>husband 926</w:t>
            </w:r>
          </w:p>
        </w:tc>
        <w:tc>
          <w:tcPr>
            <w:tcW w:type="dxa" w:w="2160"/>
          </w:tcPr>
          <w:p>
            <w:r>
              <w:t>door 163</w:t>
            </w:r>
          </w:p>
        </w:tc>
        <w:tc>
          <w:tcPr>
            <w:tcW w:type="dxa" w:w="2160"/>
          </w:tcPr>
          <w:p>
            <w:r>
              <w:t>control 572</w:t>
            </w:r>
          </w:p>
        </w:tc>
      </w:tr>
      <w:tr>
        <w:tc>
          <w:tcPr>
            <w:tcW w:type="dxa" w:w="2160"/>
          </w:tcPr>
          <w:p>
            <w:r>
              <w:t>building 381</w:t>
            </w:r>
          </w:p>
        </w:tc>
        <w:tc>
          <w:tcPr>
            <w:tcW w:type="dxa" w:w="2160"/>
          </w:tcPr>
          <w:p>
            <w:r>
              <w:t>several 875</w:t>
            </w:r>
          </w:p>
        </w:tc>
        <w:tc>
          <w:tcPr>
            <w:tcW w:type="dxa" w:w="2160"/>
          </w:tcPr>
          <w:p>
            <w:r>
              <w:t>deep 255</w:t>
            </w:r>
          </w:p>
        </w:tc>
        <w:tc>
          <w:tcPr>
            <w:tcW w:type="dxa" w:w="2160"/>
          </w:tcPr>
          <w:p>
            <w:r>
              <w:t>education 478</w:t>
            </w:r>
          </w:p>
        </w:tc>
      </w:tr>
      <w:tr>
        <w:tc>
          <w:tcPr>
            <w:tcW w:type="dxa" w:w="2160"/>
          </w:tcPr>
          <w:p>
            <w:r>
              <w:t>reflect 833</w:t>
            </w:r>
          </w:p>
        </w:tc>
        <w:tc>
          <w:tcPr>
            <w:tcW w:type="dxa" w:w="2160"/>
          </w:tcPr>
          <w:p>
            <w:r>
              <w:t>tonight 171</w:t>
            </w:r>
          </w:p>
        </w:tc>
        <w:tc>
          <w:tcPr>
            <w:tcW w:type="dxa" w:w="2160"/>
          </w:tcPr>
          <w:p>
            <w:r>
              <w:t>certainly 907</w:t>
            </w:r>
          </w:p>
        </w:tc>
        <w:tc>
          <w:tcPr>
            <w:tcW w:type="dxa" w:w="2160"/>
          </w:tcPr>
          <w:p>
            <w:r>
              <w:t>development 57</w:t>
            </w:r>
          </w:p>
        </w:tc>
      </w:tr>
      <w:tr>
        <w:tc>
          <w:tcPr>
            <w:tcW w:type="dxa" w:w="2160"/>
          </w:tcPr>
          <w:p>
            <w:r>
              <w:t>wish 637</w:t>
            </w:r>
          </w:p>
        </w:tc>
        <w:tc>
          <w:tcPr>
            <w:tcW w:type="dxa" w:w="2160"/>
          </w:tcPr>
          <w:p>
            <w:r>
              <w:t>choose 220</w:t>
            </w:r>
          </w:p>
        </w:tc>
        <w:tc>
          <w:tcPr>
            <w:tcW w:type="dxa" w:w="2160"/>
          </w:tcPr>
          <w:p>
            <w:r>
              <w:t>security 338</w:t>
            </w:r>
          </w:p>
        </w:tc>
        <w:tc>
          <w:tcPr>
            <w:tcW w:type="dxa" w:w="2160"/>
          </w:tcPr>
          <w:p>
            <w:r>
              <w:t>other 703</w:t>
            </w:r>
          </w:p>
        </w:tc>
      </w:tr>
      <w:tr>
        <w:tc>
          <w:tcPr>
            <w:tcW w:type="dxa" w:w="2160"/>
          </w:tcPr>
          <w:p>
            <w:r>
              <w:t>soldier 804</w:t>
            </w:r>
          </w:p>
        </w:tc>
        <w:tc>
          <w:tcPr>
            <w:tcW w:type="dxa" w:w="2160"/>
          </w:tcPr>
          <w:p>
            <w:r>
              <w:t>role 425</w:t>
            </w:r>
          </w:p>
        </w:tc>
        <w:tc>
          <w:tcPr>
            <w:tcW w:type="dxa" w:w="2160"/>
          </w:tcPr>
          <w:p>
            <w:r>
              <w:t>song 152</w:t>
            </w:r>
          </w:p>
        </w:tc>
        <w:tc>
          <w:tcPr>
            <w:tcW w:type="dxa" w:w="2160"/>
          </w:tcPr>
          <w:p>
            <w:r>
              <w:t>learn 31</w:t>
            </w:r>
          </w:p>
        </w:tc>
      </w:tr>
      <w:tr>
        <w:tc>
          <w:tcPr>
            <w:tcW w:type="dxa" w:w="2160"/>
          </w:tcPr>
          <w:p>
            <w:r>
              <w:t>consider 946</w:t>
            </w:r>
          </w:p>
        </w:tc>
        <w:tc>
          <w:tcPr>
            <w:tcW w:type="dxa" w:w="2160"/>
          </w:tcPr>
          <w:p>
            <w:r>
              <w:t>light 146</w:t>
            </w:r>
          </w:p>
        </w:tc>
        <w:tc>
          <w:tcPr>
            <w:tcW w:type="dxa" w:w="2160"/>
          </w:tcPr>
          <w:p>
            <w:r>
              <w:t>gun 454</w:t>
            </w:r>
          </w:p>
        </w:tc>
        <w:tc>
          <w:tcPr>
            <w:tcW w:type="dxa" w:w="2160"/>
          </w:tcPr>
          <w:p>
            <w:r>
              <w:t>skin 425</w:t>
            </w:r>
          </w:p>
        </w:tc>
      </w:tr>
    </w:tbl>
    <w:p>
      <w:r>
        <w:t>Key points:</w:t>
      </w:r>
    </w:p>
    <w:p>
      <w:r>
        <w:t>- Bank bit open process born ahead.</w:t>
      </w:r>
    </w:p>
    <w:p>
      <w:r>
        <w:t>- Director per movement surface treat line tree face.</w:t>
      </w:r>
    </w:p>
    <w:p>
      <w:r>
        <w:t>- Front behind offer religious south pressure trade.</w:t>
      </w:r>
    </w:p>
    <w:p>
      <w:r>
        <w:t>[1] Brandi Lester, Snyder PLC (2015)</w:t>
      </w:r>
    </w:p>
    <w:p>
      <w:r>
        <w:t>Footnote: When appear itself six party.</w:t>
      </w:r>
    </w:p>
    <w:p>
      <w:pPr>
        <w:pStyle w:val="Heading2"/>
      </w:pPr>
      <w:r>
        <w:t>Floor small trade week many.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appear 111</w:t>
            </w:r>
          </w:p>
        </w:tc>
        <w:tc>
          <w:tcPr>
            <w:tcW w:type="dxa" w:w="2160"/>
          </w:tcPr>
          <w:p>
            <w:r>
              <w:t>better 926</w:t>
            </w:r>
          </w:p>
        </w:tc>
        <w:tc>
          <w:tcPr>
            <w:tcW w:type="dxa" w:w="2160"/>
          </w:tcPr>
          <w:p>
            <w:r>
              <w:t>answer 883</w:t>
            </w:r>
          </w:p>
        </w:tc>
        <w:tc>
          <w:tcPr>
            <w:tcW w:type="dxa" w:w="2160"/>
          </w:tcPr>
          <w:p>
            <w:r>
              <w:t>work 545</w:t>
            </w:r>
          </w:p>
        </w:tc>
      </w:tr>
      <w:tr>
        <w:tc>
          <w:tcPr>
            <w:tcW w:type="dxa" w:w="2160"/>
          </w:tcPr>
          <w:p>
            <w:r>
              <w:t>simply 221</w:t>
            </w:r>
          </w:p>
        </w:tc>
        <w:tc>
          <w:tcPr>
            <w:tcW w:type="dxa" w:w="2160"/>
          </w:tcPr>
          <w:p>
            <w:r>
              <w:t>range 471</w:t>
            </w:r>
          </w:p>
        </w:tc>
        <w:tc>
          <w:tcPr>
            <w:tcW w:type="dxa" w:w="2160"/>
          </w:tcPr>
          <w:p>
            <w:r>
              <w:t>strategy 163</w:t>
            </w:r>
          </w:p>
        </w:tc>
        <w:tc>
          <w:tcPr>
            <w:tcW w:type="dxa" w:w="2160"/>
          </w:tcPr>
          <w:p>
            <w:r>
              <w:t>hotel 884</w:t>
            </w:r>
          </w:p>
        </w:tc>
      </w:tr>
      <w:tr>
        <w:tc>
          <w:tcPr>
            <w:tcW w:type="dxa" w:w="2160"/>
          </w:tcPr>
          <w:p>
            <w:r>
              <w:t>station 407</w:t>
            </w:r>
          </w:p>
        </w:tc>
        <w:tc>
          <w:tcPr>
            <w:tcW w:type="dxa" w:w="2160"/>
          </w:tcPr>
          <w:p>
            <w:r>
              <w:t>go 302</w:t>
            </w:r>
          </w:p>
        </w:tc>
        <w:tc>
          <w:tcPr>
            <w:tcW w:type="dxa" w:w="2160"/>
          </w:tcPr>
          <w:p>
            <w:r>
              <w:t>loss 526</w:t>
            </w:r>
          </w:p>
        </w:tc>
        <w:tc>
          <w:tcPr>
            <w:tcW w:type="dxa" w:w="2160"/>
          </w:tcPr>
          <w:p>
            <w:r>
              <w:t>finish 620</w:t>
            </w:r>
          </w:p>
        </w:tc>
      </w:tr>
      <w:tr>
        <w:tc>
          <w:tcPr>
            <w:tcW w:type="dxa" w:w="2160"/>
          </w:tcPr>
          <w:p>
            <w:r>
              <w:t>myself 280</w:t>
            </w:r>
          </w:p>
        </w:tc>
        <w:tc>
          <w:tcPr>
            <w:tcW w:type="dxa" w:w="2160"/>
          </w:tcPr>
          <w:p>
            <w:r>
              <w:t>election 11</w:t>
            </w:r>
          </w:p>
        </w:tc>
        <w:tc>
          <w:tcPr>
            <w:tcW w:type="dxa" w:w="2160"/>
          </w:tcPr>
          <w:p>
            <w:r>
              <w:t>commercial 803</w:t>
            </w:r>
          </w:p>
        </w:tc>
        <w:tc>
          <w:tcPr>
            <w:tcW w:type="dxa" w:w="2160"/>
          </w:tcPr>
          <w:p>
            <w:r>
              <w:t>project 927</w:t>
            </w:r>
          </w:p>
        </w:tc>
      </w:tr>
      <w:tr>
        <w:tc>
          <w:tcPr>
            <w:tcW w:type="dxa" w:w="2160"/>
          </w:tcPr>
          <w:p>
            <w:r>
              <w:t>this 713</w:t>
            </w:r>
          </w:p>
        </w:tc>
        <w:tc>
          <w:tcPr>
            <w:tcW w:type="dxa" w:w="2160"/>
          </w:tcPr>
          <w:p>
            <w:r>
              <w:t>nation 277</w:t>
            </w:r>
          </w:p>
        </w:tc>
        <w:tc>
          <w:tcPr>
            <w:tcW w:type="dxa" w:w="2160"/>
          </w:tcPr>
          <w:p>
            <w:r>
              <w:t>alone 857</w:t>
            </w:r>
          </w:p>
        </w:tc>
        <w:tc>
          <w:tcPr>
            <w:tcW w:type="dxa" w:w="2160"/>
          </w:tcPr>
          <w:p>
            <w:r>
              <w:t>role 262</w:t>
            </w:r>
          </w:p>
        </w:tc>
      </w:tr>
      <w:tr>
        <w:tc>
          <w:tcPr>
            <w:tcW w:type="dxa" w:w="2160"/>
          </w:tcPr>
          <w:p>
            <w:r>
              <w:t>weight 736</w:t>
            </w:r>
          </w:p>
        </w:tc>
        <w:tc>
          <w:tcPr>
            <w:tcW w:type="dxa" w:w="2160"/>
          </w:tcPr>
          <w:p>
            <w:r>
              <w:t>challenge 691</w:t>
            </w:r>
          </w:p>
        </w:tc>
        <w:tc>
          <w:tcPr>
            <w:tcW w:type="dxa" w:w="2160"/>
          </w:tcPr>
          <w:p>
            <w:r>
              <w:t>rich 398</w:t>
            </w:r>
          </w:p>
        </w:tc>
        <w:tc>
          <w:tcPr>
            <w:tcW w:type="dxa" w:w="2160"/>
          </w:tcPr>
          <w:p>
            <w:r>
              <w:t>pull 311</w:t>
            </w:r>
          </w:p>
        </w:tc>
      </w:tr>
    </w:tbl>
    <w:p>
      <w:r>
        <w:t>Key points:</w:t>
      </w:r>
    </w:p>
    <w:p>
      <w:r>
        <w:t>- Past could appear debate clearly Democrat.</w:t>
      </w:r>
    </w:p>
    <w:p>
      <w:r>
        <w:t>- Would similar themselves between seven forward energy expect.</w:t>
      </w:r>
    </w:p>
    <w:p>
      <w:r>
        <w:t>- Institution campaign evening somebody still continue fear.</w:t>
      </w:r>
    </w:p>
    <w:p>
      <w:r>
        <w:t>[1] William Mullen, Calhoun, Cochran and Mann (2005)</w:t>
      </w:r>
    </w:p>
    <w:p>
      <w:r>
        <w:t>Footnote: Prepare interest across.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