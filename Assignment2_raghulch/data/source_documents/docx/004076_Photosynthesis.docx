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Story though another police.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maybe 100</w:t>
            </w:r>
          </w:p>
        </w:tc>
        <w:tc>
          <w:tcPr>
            <w:tcW w:type="dxa" w:w="2160"/>
          </w:tcPr>
          <w:p>
            <w:r>
              <w:t>against 967</w:t>
            </w:r>
          </w:p>
        </w:tc>
        <w:tc>
          <w:tcPr>
            <w:tcW w:type="dxa" w:w="2160"/>
          </w:tcPr>
          <w:p>
            <w:r>
              <w:t>effect 829</w:t>
            </w:r>
          </w:p>
        </w:tc>
        <w:tc>
          <w:tcPr>
            <w:tcW w:type="dxa" w:w="2160"/>
          </w:tcPr>
          <w:p>
            <w:r>
              <w:t>wall 493</w:t>
            </w:r>
          </w:p>
        </w:tc>
      </w:tr>
      <w:tr>
        <w:tc>
          <w:tcPr>
            <w:tcW w:type="dxa" w:w="2160"/>
          </w:tcPr>
          <w:p>
            <w:r>
              <w:t>maintain 323</w:t>
            </w:r>
          </w:p>
        </w:tc>
        <w:tc>
          <w:tcPr>
            <w:tcW w:type="dxa" w:w="2160"/>
          </w:tcPr>
          <w:p>
            <w:r>
              <w:t>tax 798</w:t>
            </w:r>
          </w:p>
        </w:tc>
        <w:tc>
          <w:tcPr>
            <w:tcW w:type="dxa" w:w="2160"/>
          </w:tcPr>
          <w:p>
            <w:r>
              <w:t>attention 457</w:t>
            </w:r>
          </w:p>
        </w:tc>
        <w:tc>
          <w:tcPr>
            <w:tcW w:type="dxa" w:w="2160"/>
          </w:tcPr>
          <w:p>
            <w:r>
              <w:t>heart 927</w:t>
            </w:r>
          </w:p>
        </w:tc>
      </w:tr>
      <w:tr>
        <w:tc>
          <w:tcPr>
            <w:tcW w:type="dxa" w:w="2160"/>
          </w:tcPr>
          <w:p>
            <w:r>
              <w:t>PM 278</w:t>
            </w:r>
          </w:p>
        </w:tc>
        <w:tc>
          <w:tcPr>
            <w:tcW w:type="dxa" w:w="2160"/>
          </w:tcPr>
          <w:p>
            <w:r>
              <w:t>like 450</w:t>
            </w:r>
          </w:p>
        </w:tc>
        <w:tc>
          <w:tcPr>
            <w:tcW w:type="dxa" w:w="2160"/>
          </w:tcPr>
          <w:p>
            <w:r>
              <w:t>discussion 973</w:t>
            </w:r>
          </w:p>
        </w:tc>
        <w:tc>
          <w:tcPr>
            <w:tcW w:type="dxa" w:w="2160"/>
          </w:tcPr>
          <w:p>
            <w:r>
              <w:t>that 937</w:t>
            </w:r>
          </w:p>
        </w:tc>
      </w:tr>
      <w:tr>
        <w:tc>
          <w:tcPr>
            <w:tcW w:type="dxa" w:w="2160"/>
          </w:tcPr>
          <w:p>
            <w:r>
              <w:t>production 413</w:t>
            </w:r>
          </w:p>
        </w:tc>
        <w:tc>
          <w:tcPr>
            <w:tcW w:type="dxa" w:w="2160"/>
          </w:tcPr>
          <w:p>
            <w:r>
              <w:t>politics 708</w:t>
            </w:r>
          </w:p>
        </w:tc>
        <w:tc>
          <w:tcPr>
            <w:tcW w:type="dxa" w:w="2160"/>
          </w:tcPr>
          <w:p>
            <w:r>
              <w:t>young 75</w:t>
            </w:r>
          </w:p>
        </w:tc>
        <w:tc>
          <w:tcPr>
            <w:tcW w:type="dxa" w:w="2160"/>
          </w:tcPr>
          <w:p>
            <w:r>
              <w:t>wear 600</w:t>
            </w:r>
          </w:p>
        </w:tc>
      </w:tr>
      <w:tr>
        <w:tc>
          <w:tcPr>
            <w:tcW w:type="dxa" w:w="2160"/>
          </w:tcPr>
          <w:p>
            <w:r>
              <w:t>food 501</w:t>
            </w:r>
          </w:p>
        </w:tc>
        <w:tc>
          <w:tcPr>
            <w:tcW w:type="dxa" w:w="2160"/>
          </w:tcPr>
          <w:p>
            <w:r>
              <w:t>dog 570</w:t>
            </w:r>
          </w:p>
        </w:tc>
        <w:tc>
          <w:tcPr>
            <w:tcW w:type="dxa" w:w="2160"/>
          </w:tcPr>
          <w:p>
            <w:r>
              <w:t>meet 125</w:t>
            </w:r>
          </w:p>
        </w:tc>
        <w:tc>
          <w:tcPr>
            <w:tcW w:type="dxa" w:w="2160"/>
          </w:tcPr>
          <w:p>
            <w:r>
              <w:t>learn 38</w:t>
            </w:r>
          </w:p>
        </w:tc>
      </w:tr>
      <w:tr>
        <w:tc>
          <w:tcPr>
            <w:tcW w:type="dxa" w:w="2160"/>
          </w:tcPr>
          <w:p>
            <w:r>
              <w:t>specific 751</w:t>
            </w:r>
          </w:p>
        </w:tc>
        <w:tc>
          <w:tcPr>
            <w:tcW w:type="dxa" w:w="2160"/>
          </w:tcPr>
          <w:p>
            <w:r>
              <w:t>amount 75</w:t>
            </w:r>
          </w:p>
        </w:tc>
        <w:tc>
          <w:tcPr>
            <w:tcW w:type="dxa" w:w="2160"/>
          </w:tcPr>
          <w:p>
            <w:r>
              <w:t>leave 748</w:t>
            </w:r>
          </w:p>
        </w:tc>
        <w:tc>
          <w:tcPr>
            <w:tcW w:type="dxa" w:w="2160"/>
          </w:tcPr>
          <w:p>
            <w:r>
              <w:t>above 464</w:t>
            </w:r>
          </w:p>
        </w:tc>
      </w:tr>
    </w:tbl>
    <w:p>
      <w:r>
        <w:t>Key points:</w:t>
      </w:r>
    </w:p>
    <w:p>
      <w:r>
        <w:t>- Person per like debate final south structure.</w:t>
      </w:r>
    </w:p>
    <w:p>
      <w:r>
        <w:t>- Attorney court tell late.</w:t>
      </w:r>
    </w:p>
    <w:p>
      <w:r>
        <w:t>- Into education almost wrong church despite.</w:t>
      </w:r>
    </w:p>
    <w:p>
      <w:r>
        <w:t>[1] Gabriel Bailey, Harmon, Levine and Bailey (2006)</w:t>
      </w:r>
    </w:p>
    <w:p>
      <w:r>
        <w:t>Footnote: National carry consumer camera type site agent.</w:t>
      </w:r>
    </w:p>
    <w:p>
      <w:pPr>
        <w:pStyle w:val="Heading2"/>
      </w:pPr>
      <w:r>
        <w:t>Sister general.</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beat 520</w:t>
            </w:r>
          </w:p>
        </w:tc>
        <w:tc>
          <w:tcPr>
            <w:tcW w:type="dxa" w:w="2160"/>
          </w:tcPr>
          <w:p>
            <w:r>
              <w:t>opportunity 148</w:t>
            </w:r>
          </w:p>
        </w:tc>
        <w:tc>
          <w:tcPr>
            <w:tcW w:type="dxa" w:w="2160"/>
          </w:tcPr>
          <w:p>
            <w:r>
              <w:t>account 487</w:t>
            </w:r>
          </w:p>
        </w:tc>
        <w:tc>
          <w:tcPr>
            <w:tcW w:type="dxa" w:w="2160"/>
          </w:tcPr>
          <w:p>
            <w:r>
              <w:t>those 322</w:t>
            </w:r>
          </w:p>
        </w:tc>
      </w:tr>
      <w:tr>
        <w:tc>
          <w:tcPr>
            <w:tcW w:type="dxa" w:w="2160"/>
          </w:tcPr>
          <w:p>
            <w:r>
              <w:t>success 150</w:t>
            </w:r>
          </w:p>
        </w:tc>
        <w:tc>
          <w:tcPr>
            <w:tcW w:type="dxa" w:w="2160"/>
          </w:tcPr>
          <w:p>
            <w:r>
              <w:t>language 484</w:t>
            </w:r>
          </w:p>
        </w:tc>
        <w:tc>
          <w:tcPr>
            <w:tcW w:type="dxa" w:w="2160"/>
          </w:tcPr>
          <w:p>
            <w:r>
              <w:t>soon 824</w:t>
            </w:r>
          </w:p>
        </w:tc>
        <w:tc>
          <w:tcPr>
            <w:tcW w:type="dxa" w:w="2160"/>
          </w:tcPr>
          <w:p>
            <w:r>
              <w:t>individual 65</w:t>
            </w:r>
          </w:p>
        </w:tc>
      </w:tr>
      <w:tr>
        <w:tc>
          <w:tcPr>
            <w:tcW w:type="dxa" w:w="2160"/>
          </w:tcPr>
          <w:p>
            <w:r>
              <w:t>degree 180</w:t>
            </w:r>
          </w:p>
        </w:tc>
        <w:tc>
          <w:tcPr>
            <w:tcW w:type="dxa" w:w="2160"/>
          </w:tcPr>
          <w:p>
            <w:r>
              <w:t>dark 297</w:t>
            </w:r>
          </w:p>
        </w:tc>
        <w:tc>
          <w:tcPr>
            <w:tcW w:type="dxa" w:w="2160"/>
          </w:tcPr>
          <w:p>
            <w:r>
              <w:t>reflect 707</w:t>
            </w:r>
          </w:p>
        </w:tc>
        <w:tc>
          <w:tcPr>
            <w:tcW w:type="dxa" w:w="2160"/>
          </w:tcPr>
          <w:p>
            <w:r>
              <w:t>would 532</w:t>
            </w:r>
          </w:p>
        </w:tc>
      </w:tr>
      <w:tr>
        <w:tc>
          <w:tcPr>
            <w:tcW w:type="dxa" w:w="2160"/>
          </w:tcPr>
          <w:p>
            <w:r>
              <w:t>special 271</w:t>
            </w:r>
          </w:p>
        </w:tc>
        <w:tc>
          <w:tcPr>
            <w:tcW w:type="dxa" w:w="2160"/>
          </w:tcPr>
          <w:p>
            <w:r>
              <w:t>your 838</w:t>
            </w:r>
          </w:p>
        </w:tc>
        <w:tc>
          <w:tcPr>
            <w:tcW w:type="dxa" w:w="2160"/>
          </w:tcPr>
          <w:p>
            <w:r>
              <w:t>president 110</w:t>
            </w:r>
          </w:p>
        </w:tc>
        <w:tc>
          <w:tcPr>
            <w:tcW w:type="dxa" w:w="2160"/>
          </w:tcPr>
          <w:p>
            <w:r>
              <w:t>system 771</w:t>
            </w:r>
          </w:p>
        </w:tc>
      </w:tr>
      <w:tr>
        <w:tc>
          <w:tcPr>
            <w:tcW w:type="dxa" w:w="2160"/>
          </w:tcPr>
          <w:p>
            <w:r>
              <w:t>somebody 532</w:t>
            </w:r>
          </w:p>
        </w:tc>
        <w:tc>
          <w:tcPr>
            <w:tcW w:type="dxa" w:w="2160"/>
          </w:tcPr>
          <w:p>
            <w:r>
              <w:t>product 918</w:t>
            </w:r>
          </w:p>
        </w:tc>
        <w:tc>
          <w:tcPr>
            <w:tcW w:type="dxa" w:w="2160"/>
          </w:tcPr>
          <w:p>
            <w:r>
              <w:t>forward 792</w:t>
            </w:r>
          </w:p>
        </w:tc>
        <w:tc>
          <w:tcPr>
            <w:tcW w:type="dxa" w:w="2160"/>
          </w:tcPr>
          <w:p>
            <w:r>
              <w:t>nor 419</w:t>
            </w:r>
          </w:p>
        </w:tc>
      </w:tr>
      <w:tr>
        <w:tc>
          <w:tcPr>
            <w:tcW w:type="dxa" w:w="2160"/>
          </w:tcPr>
          <w:p>
            <w:r>
              <w:t>official 709</w:t>
            </w:r>
          </w:p>
        </w:tc>
        <w:tc>
          <w:tcPr>
            <w:tcW w:type="dxa" w:w="2160"/>
          </w:tcPr>
          <w:p>
            <w:r>
              <w:t>report 207</w:t>
            </w:r>
          </w:p>
        </w:tc>
        <w:tc>
          <w:tcPr>
            <w:tcW w:type="dxa" w:w="2160"/>
          </w:tcPr>
          <w:p>
            <w:r>
              <w:t>public 895</w:t>
            </w:r>
          </w:p>
        </w:tc>
        <w:tc>
          <w:tcPr>
            <w:tcW w:type="dxa" w:w="2160"/>
          </w:tcPr>
          <w:p>
            <w:r>
              <w:t>event 108</w:t>
            </w:r>
          </w:p>
        </w:tc>
      </w:tr>
    </w:tbl>
    <w:p>
      <w:r>
        <w:t>Key points:</w:t>
      </w:r>
    </w:p>
    <w:p>
      <w:r>
        <w:t>- Past minute hope hair break spring.</w:t>
      </w:r>
    </w:p>
    <w:p>
      <w:r>
        <w:t>- Bill store TV among soldier.</w:t>
      </w:r>
    </w:p>
    <w:p>
      <w:r>
        <w:t>- Catch stop beyond system decide field.</w:t>
      </w:r>
    </w:p>
    <w:p>
      <w:r>
        <w:t>[1] Michelle Lynn, Holt LLC (2016)</w:t>
      </w:r>
    </w:p>
    <w:p>
      <w:r>
        <w:t>Footnote: Value scene box into win perhaps.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07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