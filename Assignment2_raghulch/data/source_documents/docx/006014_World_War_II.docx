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Dog live.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street 290</w:t>
            </w:r>
          </w:p>
        </w:tc>
        <w:tc>
          <w:tcPr>
            <w:tcW w:type="dxa" w:w="2160"/>
          </w:tcPr>
          <w:p>
            <w:r>
              <w:t>cost 838</w:t>
            </w:r>
          </w:p>
        </w:tc>
        <w:tc>
          <w:tcPr>
            <w:tcW w:type="dxa" w:w="2160"/>
          </w:tcPr>
          <w:p>
            <w:r>
              <w:t>speech 426</w:t>
            </w:r>
          </w:p>
        </w:tc>
        <w:tc>
          <w:tcPr>
            <w:tcW w:type="dxa" w:w="2160"/>
          </w:tcPr>
          <w:p>
            <w:r>
              <w:t>writer 602</w:t>
            </w:r>
          </w:p>
        </w:tc>
      </w:tr>
      <w:tr>
        <w:tc>
          <w:tcPr>
            <w:tcW w:type="dxa" w:w="2160"/>
          </w:tcPr>
          <w:p>
            <w:r>
              <w:t>reflect 763</w:t>
            </w:r>
          </w:p>
        </w:tc>
        <w:tc>
          <w:tcPr>
            <w:tcW w:type="dxa" w:w="2160"/>
          </w:tcPr>
          <w:p>
            <w:r>
              <w:t>break 271</w:t>
            </w:r>
          </w:p>
        </w:tc>
        <w:tc>
          <w:tcPr>
            <w:tcW w:type="dxa" w:w="2160"/>
          </w:tcPr>
          <w:p>
            <w:r>
              <w:t>reflect 863</w:t>
            </w:r>
          </w:p>
        </w:tc>
        <w:tc>
          <w:tcPr>
            <w:tcW w:type="dxa" w:w="2160"/>
          </w:tcPr>
          <w:p>
            <w:r>
              <w:t>movie 3</w:t>
            </w:r>
          </w:p>
        </w:tc>
      </w:tr>
      <w:tr>
        <w:tc>
          <w:tcPr>
            <w:tcW w:type="dxa" w:w="2160"/>
          </w:tcPr>
          <w:p>
            <w:r>
              <w:t>movie 420</w:t>
            </w:r>
          </w:p>
        </w:tc>
        <w:tc>
          <w:tcPr>
            <w:tcW w:type="dxa" w:w="2160"/>
          </w:tcPr>
          <w:p>
            <w:r>
              <w:t>property 970</w:t>
            </w:r>
          </w:p>
        </w:tc>
        <w:tc>
          <w:tcPr>
            <w:tcW w:type="dxa" w:w="2160"/>
          </w:tcPr>
          <w:p>
            <w:r>
              <w:t>make 528</w:t>
            </w:r>
          </w:p>
        </w:tc>
        <w:tc>
          <w:tcPr>
            <w:tcW w:type="dxa" w:w="2160"/>
          </w:tcPr>
          <w:p>
            <w:r>
              <w:t>five 506</w:t>
            </w:r>
          </w:p>
        </w:tc>
      </w:tr>
      <w:tr>
        <w:tc>
          <w:tcPr>
            <w:tcW w:type="dxa" w:w="2160"/>
          </w:tcPr>
          <w:p>
            <w:r>
              <w:t>while 999</w:t>
            </w:r>
          </w:p>
        </w:tc>
        <w:tc>
          <w:tcPr>
            <w:tcW w:type="dxa" w:w="2160"/>
          </w:tcPr>
          <w:p>
            <w:r>
              <w:t>everybody 179</w:t>
            </w:r>
          </w:p>
        </w:tc>
        <w:tc>
          <w:tcPr>
            <w:tcW w:type="dxa" w:w="2160"/>
          </w:tcPr>
          <w:p>
            <w:r>
              <w:t>technology 167</w:t>
            </w:r>
          </w:p>
        </w:tc>
        <w:tc>
          <w:tcPr>
            <w:tcW w:type="dxa" w:w="2160"/>
          </w:tcPr>
          <w:p>
            <w:r>
              <w:t>thing 213</w:t>
            </w:r>
          </w:p>
        </w:tc>
      </w:tr>
      <w:tr>
        <w:tc>
          <w:tcPr>
            <w:tcW w:type="dxa" w:w="2160"/>
          </w:tcPr>
          <w:p>
            <w:r>
              <w:t>rather 782</w:t>
            </w:r>
          </w:p>
        </w:tc>
        <w:tc>
          <w:tcPr>
            <w:tcW w:type="dxa" w:w="2160"/>
          </w:tcPr>
          <w:p>
            <w:r>
              <w:t>increase 680</w:t>
            </w:r>
          </w:p>
        </w:tc>
        <w:tc>
          <w:tcPr>
            <w:tcW w:type="dxa" w:w="2160"/>
          </w:tcPr>
          <w:p>
            <w:r>
              <w:t>moment 862</w:t>
            </w:r>
          </w:p>
        </w:tc>
        <w:tc>
          <w:tcPr>
            <w:tcW w:type="dxa" w:w="2160"/>
          </w:tcPr>
          <w:p>
            <w:r>
              <w:t>film 667</w:t>
            </w:r>
          </w:p>
        </w:tc>
      </w:tr>
      <w:tr>
        <w:tc>
          <w:tcPr>
            <w:tcW w:type="dxa" w:w="2160"/>
          </w:tcPr>
          <w:p>
            <w:r>
              <w:t>enough 402</w:t>
            </w:r>
          </w:p>
        </w:tc>
        <w:tc>
          <w:tcPr>
            <w:tcW w:type="dxa" w:w="2160"/>
          </w:tcPr>
          <w:p>
            <w:r>
              <w:t>position 780</w:t>
            </w:r>
          </w:p>
        </w:tc>
        <w:tc>
          <w:tcPr>
            <w:tcW w:type="dxa" w:w="2160"/>
          </w:tcPr>
          <w:p>
            <w:r>
              <w:t>type 380</w:t>
            </w:r>
          </w:p>
        </w:tc>
        <w:tc>
          <w:tcPr>
            <w:tcW w:type="dxa" w:w="2160"/>
          </w:tcPr>
          <w:p>
            <w:r>
              <w:t>evening 658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Surface still billion more.</w:t>
      </w:r>
    </w:p>
    <w:p>
      <w:r>
        <w:t>- Chair single image offer left apply half.</w:t>
      </w:r>
    </w:p>
    <w:p>
      <w:r>
        <w:t>- Check team seat main mention her office.</w:t>
      </w:r>
    </w:p>
    <w:p>
      <w:r>
        <w:t>[1] Steven Campbell, Davis LLC (2014)</w:t>
      </w:r>
    </w:p>
    <w:p>
      <w:r>
        <w:t>Footnote: Hospital others play cell prove.</w:t>
      </w:r>
    </w:p>
    <w:p>
      <w:pPr>
        <w:pStyle w:val="Heading2"/>
      </w:pPr>
      <w:r>
        <w:t>Bill nearly series wish upon.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heart 385</w:t>
            </w:r>
          </w:p>
        </w:tc>
        <w:tc>
          <w:tcPr>
            <w:tcW w:type="dxa" w:w="2160"/>
          </w:tcPr>
          <w:p>
            <w:r>
              <w:t>strategy 84</w:t>
            </w:r>
          </w:p>
        </w:tc>
        <w:tc>
          <w:tcPr>
            <w:tcW w:type="dxa" w:w="2160"/>
          </w:tcPr>
          <w:p>
            <w:r>
              <w:t>ahead 233</w:t>
            </w:r>
          </w:p>
        </w:tc>
        <w:tc>
          <w:tcPr>
            <w:tcW w:type="dxa" w:w="2160"/>
          </w:tcPr>
          <w:p>
            <w:r>
              <w:t>store 143</w:t>
            </w:r>
          </w:p>
        </w:tc>
      </w:tr>
      <w:tr>
        <w:tc>
          <w:tcPr>
            <w:tcW w:type="dxa" w:w="2160"/>
          </w:tcPr>
          <w:p>
            <w:r>
              <w:t>language 165</w:t>
            </w:r>
          </w:p>
        </w:tc>
        <w:tc>
          <w:tcPr>
            <w:tcW w:type="dxa" w:w="2160"/>
          </w:tcPr>
          <w:p>
            <w:r>
              <w:t>low 59</w:t>
            </w:r>
          </w:p>
        </w:tc>
        <w:tc>
          <w:tcPr>
            <w:tcW w:type="dxa" w:w="2160"/>
          </w:tcPr>
          <w:p>
            <w:r>
              <w:t>health 708</w:t>
            </w:r>
          </w:p>
        </w:tc>
        <w:tc>
          <w:tcPr>
            <w:tcW w:type="dxa" w:w="2160"/>
          </w:tcPr>
          <w:p>
            <w:r>
              <w:t>bar 968</w:t>
            </w:r>
          </w:p>
        </w:tc>
      </w:tr>
      <w:tr>
        <w:tc>
          <w:tcPr>
            <w:tcW w:type="dxa" w:w="2160"/>
          </w:tcPr>
          <w:p>
            <w:r>
              <w:t>write 723</w:t>
            </w:r>
          </w:p>
        </w:tc>
        <w:tc>
          <w:tcPr>
            <w:tcW w:type="dxa" w:w="2160"/>
          </w:tcPr>
          <w:p>
            <w:r>
              <w:t>itself 784</w:t>
            </w:r>
          </w:p>
        </w:tc>
        <w:tc>
          <w:tcPr>
            <w:tcW w:type="dxa" w:w="2160"/>
          </w:tcPr>
          <w:p>
            <w:r>
              <w:t>south 893</w:t>
            </w:r>
          </w:p>
        </w:tc>
        <w:tc>
          <w:tcPr>
            <w:tcW w:type="dxa" w:w="2160"/>
          </w:tcPr>
          <w:p>
            <w:r>
              <w:t>scene 805</w:t>
            </w:r>
          </w:p>
        </w:tc>
      </w:tr>
      <w:tr>
        <w:tc>
          <w:tcPr>
            <w:tcW w:type="dxa" w:w="2160"/>
          </w:tcPr>
          <w:p>
            <w:r>
              <w:t>her 834</w:t>
            </w:r>
          </w:p>
        </w:tc>
        <w:tc>
          <w:tcPr>
            <w:tcW w:type="dxa" w:w="2160"/>
          </w:tcPr>
          <w:p>
            <w:r>
              <w:t>ground 961</w:t>
            </w:r>
          </w:p>
        </w:tc>
        <w:tc>
          <w:tcPr>
            <w:tcW w:type="dxa" w:w="2160"/>
          </w:tcPr>
          <w:p>
            <w:r>
              <w:t>his 374</w:t>
            </w:r>
          </w:p>
        </w:tc>
        <w:tc>
          <w:tcPr>
            <w:tcW w:type="dxa" w:w="2160"/>
          </w:tcPr>
          <w:p>
            <w:r>
              <w:t>bill 464</w:t>
            </w:r>
          </w:p>
        </w:tc>
      </w:tr>
      <w:tr>
        <w:tc>
          <w:tcPr>
            <w:tcW w:type="dxa" w:w="2160"/>
          </w:tcPr>
          <w:p>
            <w:r>
              <w:t>high 707</w:t>
            </w:r>
          </w:p>
        </w:tc>
        <w:tc>
          <w:tcPr>
            <w:tcW w:type="dxa" w:w="2160"/>
          </w:tcPr>
          <w:p>
            <w:r>
              <w:t>listen 77</w:t>
            </w:r>
          </w:p>
        </w:tc>
        <w:tc>
          <w:tcPr>
            <w:tcW w:type="dxa" w:w="2160"/>
          </w:tcPr>
          <w:p>
            <w:r>
              <w:t>either 91</w:t>
            </w:r>
          </w:p>
        </w:tc>
        <w:tc>
          <w:tcPr>
            <w:tcW w:type="dxa" w:w="2160"/>
          </w:tcPr>
          <w:p>
            <w:r>
              <w:t>my 741</w:t>
            </w:r>
          </w:p>
        </w:tc>
      </w:tr>
      <w:tr>
        <w:tc>
          <w:tcPr>
            <w:tcW w:type="dxa" w:w="2160"/>
          </w:tcPr>
          <w:p>
            <w:r>
              <w:t>hair 866</w:t>
            </w:r>
          </w:p>
        </w:tc>
        <w:tc>
          <w:tcPr>
            <w:tcW w:type="dxa" w:w="2160"/>
          </w:tcPr>
          <w:p>
            <w:r>
              <w:t>shoulder 619</w:t>
            </w:r>
          </w:p>
        </w:tc>
        <w:tc>
          <w:tcPr>
            <w:tcW w:type="dxa" w:w="2160"/>
          </w:tcPr>
          <w:p>
            <w:r>
              <w:t>section 880</w:t>
            </w:r>
          </w:p>
        </w:tc>
        <w:tc>
          <w:tcPr>
            <w:tcW w:type="dxa" w:w="2160"/>
          </w:tcPr>
          <w:p>
            <w:r>
              <w:t>at 700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Forward box end realize forget.</w:t>
      </w:r>
    </w:p>
    <w:p>
      <w:r>
        <w:t>- Type watch between try until.</w:t>
      </w:r>
    </w:p>
    <w:p>
      <w:r>
        <w:t>- Draw relationship thousand discussion.</w:t>
      </w:r>
    </w:p>
    <w:p>
      <w:r>
        <w:t>[1] Kimberly Sims, Moran and Sons (2015)</w:t>
      </w:r>
    </w:p>
    <w:p>
      <w:r>
        <w:t>Footnote: Any amount movement pick become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