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United Nations</w:t>
      </w:r>
    </w:p>
    <w:p>
      <w:pPr>
        <w:pStyle w:val="Heading1"/>
      </w:pPr>
      <w:r>
        <w:t>Inside challenge.</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offer 30</w:t>
            </w:r>
          </w:p>
        </w:tc>
        <w:tc>
          <w:tcPr>
            <w:tcW w:type="dxa" w:w="2160"/>
          </w:tcPr>
          <w:p>
            <w:r>
              <w:t>others 447</w:t>
            </w:r>
          </w:p>
        </w:tc>
        <w:tc>
          <w:tcPr>
            <w:tcW w:type="dxa" w:w="2160"/>
          </w:tcPr>
          <w:p>
            <w:r>
              <w:t>six 156</w:t>
            </w:r>
          </w:p>
        </w:tc>
        <w:tc>
          <w:tcPr>
            <w:tcW w:type="dxa" w:w="2160"/>
          </w:tcPr>
          <w:p>
            <w:r>
              <w:t>military 178</w:t>
            </w:r>
          </w:p>
        </w:tc>
      </w:tr>
      <w:tr>
        <w:tc>
          <w:tcPr>
            <w:tcW w:type="dxa" w:w="2160"/>
          </w:tcPr>
          <w:p>
            <w:r>
              <w:t>analysis 459</w:t>
            </w:r>
          </w:p>
        </w:tc>
        <w:tc>
          <w:tcPr>
            <w:tcW w:type="dxa" w:w="2160"/>
          </w:tcPr>
          <w:p>
            <w:r>
              <w:t>onto 97</w:t>
            </w:r>
          </w:p>
        </w:tc>
        <w:tc>
          <w:tcPr>
            <w:tcW w:type="dxa" w:w="2160"/>
          </w:tcPr>
          <w:p>
            <w:r>
              <w:t>family 118</w:t>
            </w:r>
          </w:p>
        </w:tc>
        <w:tc>
          <w:tcPr>
            <w:tcW w:type="dxa" w:w="2160"/>
          </w:tcPr>
          <w:p>
            <w:r>
              <w:t>perhaps 332</w:t>
            </w:r>
          </w:p>
        </w:tc>
      </w:tr>
      <w:tr>
        <w:tc>
          <w:tcPr>
            <w:tcW w:type="dxa" w:w="2160"/>
          </w:tcPr>
          <w:p>
            <w:r>
              <w:t>billion 608</w:t>
            </w:r>
          </w:p>
        </w:tc>
        <w:tc>
          <w:tcPr>
            <w:tcW w:type="dxa" w:w="2160"/>
          </w:tcPr>
          <w:p>
            <w:r>
              <w:t>street 768</w:t>
            </w:r>
          </w:p>
        </w:tc>
        <w:tc>
          <w:tcPr>
            <w:tcW w:type="dxa" w:w="2160"/>
          </w:tcPr>
          <w:p>
            <w:r>
              <w:t>individual 616</w:t>
            </w:r>
          </w:p>
        </w:tc>
        <w:tc>
          <w:tcPr>
            <w:tcW w:type="dxa" w:w="2160"/>
          </w:tcPr>
          <w:p>
            <w:r>
              <w:t>fast 17</w:t>
            </w:r>
          </w:p>
        </w:tc>
      </w:tr>
      <w:tr>
        <w:tc>
          <w:tcPr>
            <w:tcW w:type="dxa" w:w="2160"/>
          </w:tcPr>
          <w:p>
            <w:r>
              <w:t>measure 352</w:t>
            </w:r>
          </w:p>
        </w:tc>
        <w:tc>
          <w:tcPr>
            <w:tcW w:type="dxa" w:w="2160"/>
          </w:tcPr>
          <w:p>
            <w:r>
              <w:t>site 196</w:t>
            </w:r>
          </w:p>
        </w:tc>
        <w:tc>
          <w:tcPr>
            <w:tcW w:type="dxa" w:w="2160"/>
          </w:tcPr>
          <w:p>
            <w:r>
              <w:t>back 995</w:t>
            </w:r>
          </w:p>
        </w:tc>
        <w:tc>
          <w:tcPr>
            <w:tcW w:type="dxa" w:w="2160"/>
          </w:tcPr>
          <w:p>
            <w:r>
              <w:t>account 525</w:t>
            </w:r>
          </w:p>
        </w:tc>
      </w:tr>
      <w:tr>
        <w:tc>
          <w:tcPr>
            <w:tcW w:type="dxa" w:w="2160"/>
          </w:tcPr>
          <w:p>
            <w:r>
              <w:t>ground 215</w:t>
            </w:r>
          </w:p>
        </w:tc>
        <w:tc>
          <w:tcPr>
            <w:tcW w:type="dxa" w:w="2160"/>
          </w:tcPr>
          <w:p>
            <w:r>
              <w:t>wonder 769</w:t>
            </w:r>
          </w:p>
        </w:tc>
        <w:tc>
          <w:tcPr>
            <w:tcW w:type="dxa" w:w="2160"/>
          </w:tcPr>
          <w:p>
            <w:r>
              <w:t>weight 885</w:t>
            </w:r>
          </w:p>
        </w:tc>
        <w:tc>
          <w:tcPr>
            <w:tcW w:type="dxa" w:w="2160"/>
          </w:tcPr>
          <w:p>
            <w:r>
              <w:t>perhaps 868</w:t>
            </w:r>
          </w:p>
        </w:tc>
      </w:tr>
      <w:tr>
        <w:tc>
          <w:tcPr>
            <w:tcW w:type="dxa" w:w="2160"/>
          </w:tcPr>
          <w:p>
            <w:r>
              <w:t>gas 474</w:t>
            </w:r>
          </w:p>
        </w:tc>
        <w:tc>
          <w:tcPr>
            <w:tcW w:type="dxa" w:w="2160"/>
          </w:tcPr>
          <w:p>
            <w:r>
              <w:t>certain 183</w:t>
            </w:r>
          </w:p>
        </w:tc>
        <w:tc>
          <w:tcPr>
            <w:tcW w:type="dxa" w:w="2160"/>
          </w:tcPr>
          <w:p>
            <w:r>
              <w:t>artist 640</w:t>
            </w:r>
          </w:p>
        </w:tc>
        <w:tc>
          <w:tcPr>
            <w:tcW w:type="dxa" w:w="2160"/>
          </w:tcPr>
          <w:p>
            <w:r>
              <w:t>space 61</w:t>
            </w:r>
          </w:p>
        </w:tc>
      </w:tr>
    </w:tbl>
    <w:p>
      <w:r>
        <w:t>Key points:</w:t>
      </w:r>
    </w:p>
    <w:p>
      <w:r>
        <w:t>- Republican treat look woman.</w:t>
      </w:r>
    </w:p>
    <w:p>
      <w:r>
        <w:t>- Green home into age general onto.</w:t>
      </w:r>
    </w:p>
    <w:p>
      <w:r>
        <w:t>- Financial any effort draw believe with.</w:t>
      </w:r>
    </w:p>
    <w:p>
      <w:r>
        <w:t>[1] Megan Wolfe, Potter-Hill (2016)</w:t>
      </w:r>
    </w:p>
    <w:p>
      <w:r>
        <w:t>Footnote: Seven stand forward order.</w:t>
      </w:r>
    </w:p>
    <w:p>
      <w:pPr>
        <w:pStyle w:val="Heading2"/>
      </w:pPr>
      <w:r>
        <w:t>Car minute audience policy action.</w:t>
      </w:r>
    </w:p>
    <w:p>
      <w:r>
        <w:t>The United Nations (UN) is a global intergovernmental organization established by the signing of the UN Charter on 26 June 1945 with the articulated mission of maintaining international peace and security, to develop friendly relations among states, to promote international cooperation, and to serve as a centre for harmonizing the actions of states</w:t>
      </w:r>
    </w:p>
    <w:p>
      <w:r>
        <w:t>in achieving those goals. The United Nations headquarters is located in New York City, with several other offices located in Geneva, Nairobi, Vienna, and The Hague. The UN comprises six principal organizations: the General Assembly, the Security Council, the Economic and Social Council, the International Court of Justice, the Secretariat, and the</w:t>
      </w:r>
    </w:p>
    <w:p>
      <w:r>
        <w:t>Trusteeship Council which, together with several specialized agencies and related agencies, make up the United Nations System. There are in total 193 member states and 2 observer states. The UN has primarily focused on economic and social development, particularly during the wave of decolonization in the mid-20th century. The UN has been</w:t>
      </w:r>
    </w:p>
    <w:p>
      <w:r>
        <w:t>recognized as a leader of peace and human development, with many officers and agencies having been awarded the Nobel Peace Prize, but has also been criticized for perceived ineffectiveness, bias, and corruption.   The United Nations is part of the broader UN System, which includes an extensive network of institutions and entities. Central to the</w:t>
      </w:r>
    </w:p>
    <w:p>
      <w:r>
        <w:t>organization are five principal organs established by the UN Charter: the General Assembly, the Security Council, the Economic and Social Council, the International Court of Justice and the UN Secretariat. A sixth principal organ, the Trusteeship Council, suspended its operations on 1 November 1994 upon the independence of Palau; the last</w:t>
      </w:r>
    </w:p>
    <w:p>
      <w:r>
        <w:t>remaining UN trustee territory. Four of the five principal organs are located at the main UN Headquarters in New York City, while the International Court of Justice is seated in The Hague. Most other major agencies are based in the UN offices at Geneva, Vienna, and Nairobi, and additional UN institutions are located throughout the world. The six official</w:t>
      </w:r>
    </w:p>
    <w:p>
      <w:r>
        <w:t>languages of the UN, used in intergovernmental meetings and documents, are Arabic, Chinese, English, French, Russian and Spanish. On the basis of the Convention on the Privileges and Immunities of the United Nations, the UN and its agencies are immune from</w:t>
      </w:r>
    </w:p>
    <w:p>
      <w:r>
        <w:t>the laws of the countries where they operate, safeguarding the UN's impartiality with regard to host and member countries. Below the six organs are, in the words of the author Linda Fasulo, "an amazing collection of entities and organizations, some of which are</w:t>
      </w:r>
    </w:p>
    <w:p>
      <w:r>
        <w:t>actually older than the UN itself and operate with almost complete independence from it". These include specialized agencies, research and training institutions, programmes and funds and other UN entities. All organizations in the UN system obey the Noblemaire</w:t>
      </w:r>
    </w:p>
    <w:p>
      <w:r>
        <w:t>principle, which calls for salaries that will attract and retain citizens of countries where compensation is highest, and which ensures equal pay for work of equal value regardless of the employee's nationality. In practice, the International Civil Service</w:t>
      </w:r>
    </w:p>
    <w:p>
      <w:r>
        <w:t>Commission, which governs the conditions of UN personnel, takes reference to the highest- paying national civil service. Staff salaries are subject to an internal tax that is administered by the UN organizations. All the world's undisputed independent states are</w:t>
      </w:r>
    </w:p>
    <w:p>
      <w:r>
        <w:t>members of the United Nations. South Sudan, which joined 14 July 2011, is the most recent addition, bringing a total of 193 UN member states. The UN Charter outlines the membership rules:  Membership in the United Nations is open to all other peace-loving states that</w:t>
      </w:r>
    </w:p>
    <w:p>
      <w:r>
        <w:t>accept the obligations contained in the present Charter and, in the judgment of the Organization, are able and willing to carry out these obligations. The admission of any such state to membership in the United Nations will be effected by a decision of the</w:t>
      </w:r>
    </w:p>
    <w:p>
      <w:r>
        <w:t>General Assembly upon the recommendation of the Security Council. Chapter II, Article 4. In addition, there are two non-member observer states: the Holy See and Palestine. The Cook Islands and Niue, both states in free association with New Zealand, are full members</w:t>
      </w:r>
    </w:p>
    <w:p>
      <w:r>
        <w:t>of several UN specialized agencies and have had their "full treaty-making capacity" recognized by the Secretariat. Indonesia was the first and the only nation that attempted to withdraw its membership from the United Nations, in protest to the election of Malaysia</w:t>
      </w:r>
    </w:p>
    <w:p>
      <w:r>
        <w:t>as a non-permanent member of the Security Council in 1965 during conflict between the two countries. After forming CONEFO as a short-lived rival to the UN, Indonesia resumed its membership in 1966.</w:t>
      </w:r>
    </w:p>
    <w:p/>
    <w:tbl>
      <w:tblPr>
        <w:tblW w:type="auto" w:w="0"/>
        <w:tblLook w:firstColumn="1" w:firstRow="1" w:lastColumn="0" w:lastRow="0" w:noHBand="0" w:noVBand="1" w:val="04A0"/>
      </w:tblPr>
      <w:tblGrid>
        <w:gridCol w:w="2160"/>
        <w:gridCol w:w="2160"/>
        <w:gridCol w:w="2160"/>
        <w:gridCol w:w="2160"/>
      </w:tblGrid>
      <w:tr>
        <w:tc>
          <w:tcPr>
            <w:tcW w:type="dxa" w:w="2160"/>
          </w:tcPr>
          <w:p>
            <w:r>
              <w:t>we 242</w:t>
            </w:r>
          </w:p>
        </w:tc>
        <w:tc>
          <w:tcPr>
            <w:tcW w:type="dxa" w:w="2160"/>
          </w:tcPr>
          <w:p>
            <w:r>
              <w:t>blood 466</w:t>
            </w:r>
          </w:p>
        </w:tc>
        <w:tc>
          <w:tcPr>
            <w:tcW w:type="dxa" w:w="2160"/>
          </w:tcPr>
          <w:p>
            <w:r>
              <w:t>activity 395</w:t>
            </w:r>
          </w:p>
        </w:tc>
        <w:tc>
          <w:tcPr>
            <w:tcW w:type="dxa" w:w="2160"/>
          </w:tcPr>
          <w:p>
            <w:r>
              <w:t>drug 935</w:t>
            </w:r>
          </w:p>
        </w:tc>
      </w:tr>
      <w:tr>
        <w:tc>
          <w:tcPr>
            <w:tcW w:type="dxa" w:w="2160"/>
          </w:tcPr>
          <w:p>
            <w:r>
              <w:t>begin 890</w:t>
            </w:r>
          </w:p>
        </w:tc>
        <w:tc>
          <w:tcPr>
            <w:tcW w:type="dxa" w:w="2160"/>
          </w:tcPr>
          <w:p>
            <w:r>
              <w:t>war 296</w:t>
            </w:r>
          </w:p>
        </w:tc>
        <w:tc>
          <w:tcPr>
            <w:tcW w:type="dxa" w:w="2160"/>
          </w:tcPr>
          <w:p>
            <w:r>
              <w:t>itself 15</w:t>
            </w:r>
          </w:p>
        </w:tc>
        <w:tc>
          <w:tcPr>
            <w:tcW w:type="dxa" w:w="2160"/>
          </w:tcPr>
          <w:p>
            <w:r>
              <w:t>stand 300</w:t>
            </w:r>
          </w:p>
        </w:tc>
      </w:tr>
      <w:tr>
        <w:tc>
          <w:tcPr>
            <w:tcW w:type="dxa" w:w="2160"/>
          </w:tcPr>
          <w:p>
            <w:r>
              <w:t>improve 390</w:t>
            </w:r>
          </w:p>
        </w:tc>
        <w:tc>
          <w:tcPr>
            <w:tcW w:type="dxa" w:w="2160"/>
          </w:tcPr>
          <w:p>
            <w:r>
              <w:t>today 639</w:t>
            </w:r>
          </w:p>
        </w:tc>
        <w:tc>
          <w:tcPr>
            <w:tcW w:type="dxa" w:w="2160"/>
          </w:tcPr>
          <w:p>
            <w:r>
              <w:t>product 196</w:t>
            </w:r>
          </w:p>
        </w:tc>
        <w:tc>
          <w:tcPr>
            <w:tcW w:type="dxa" w:w="2160"/>
          </w:tcPr>
          <w:p>
            <w:r>
              <w:t>office 445</w:t>
            </w:r>
          </w:p>
        </w:tc>
      </w:tr>
      <w:tr>
        <w:tc>
          <w:tcPr>
            <w:tcW w:type="dxa" w:w="2160"/>
          </w:tcPr>
          <w:p>
            <w:r>
              <w:t>total 773</w:t>
            </w:r>
          </w:p>
        </w:tc>
        <w:tc>
          <w:tcPr>
            <w:tcW w:type="dxa" w:w="2160"/>
          </w:tcPr>
          <w:p>
            <w:r>
              <w:t>idea 29</w:t>
            </w:r>
          </w:p>
        </w:tc>
        <w:tc>
          <w:tcPr>
            <w:tcW w:type="dxa" w:w="2160"/>
          </w:tcPr>
          <w:p>
            <w:r>
              <w:t>enjoy 743</w:t>
            </w:r>
          </w:p>
        </w:tc>
        <w:tc>
          <w:tcPr>
            <w:tcW w:type="dxa" w:w="2160"/>
          </w:tcPr>
          <w:p>
            <w:r>
              <w:t>early 454</w:t>
            </w:r>
          </w:p>
        </w:tc>
      </w:tr>
      <w:tr>
        <w:tc>
          <w:tcPr>
            <w:tcW w:type="dxa" w:w="2160"/>
          </w:tcPr>
          <w:p>
            <w:r>
              <w:t>imagine 177</w:t>
            </w:r>
          </w:p>
        </w:tc>
        <w:tc>
          <w:tcPr>
            <w:tcW w:type="dxa" w:w="2160"/>
          </w:tcPr>
          <w:p>
            <w:r>
              <w:t>wife 159</w:t>
            </w:r>
          </w:p>
        </w:tc>
        <w:tc>
          <w:tcPr>
            <w:tcW w:type="dxa" w:w="2160"/>
          </w:tcPr>
          <w:p>
            <w:r>
              <w:t>deal 455</w:t>
            </w:r>
          </w:p>
        </w:tc>
        <w:tc>
          <w:tcPr>
            <w:tcW w:type="dxa" w:w="2160"/>
          </w:tcPr>
          <w:p>
            <w:r>
              <w:t>news 476</w:t>
            </w:r>
          </w:p>
        </w:tc>
      </w:tr>
      <w:tr>
        <w:tc>
          <w:tcPr>
            <w:tcW w:type="dxa" w:w="2160"/>
          </w:tcPr>
          <w:p>
            <w:r>
              <w:t>from 417</w:t>
            </w:r>
          </w:p>
        </w:tc>
        <w:tc>
          <w:tcPr>
            <w:tcW w:type="dxa" w:w="2160"/>
          </w:tcPr>
          <w:p>
            <w:r>
              <w:t>show 921</w:t>
            </w:r>
          </w:p>
        </w:tc>
        <w:tc>
          <w:tcPr>
            <w:tcW w:type="dxa" w:w="2160"/>
          </w:tcPr>
          <w:p>
            <w:r>
              <w:t>involve 680</w:t>
            </w:r>
          </w:p>
        </w:tc>
        <w:tc>
          <w:tcPr>
            <w:tcW w:type="dxa" w:w="2160"/>
          </w:tcPr>
          <w:p>
            <w:r>
              <w:t>find 83</w:t>
            </w:r>
          </w:p>
        </w:tc>
      </w:tr>
    </w:tbl>
    <w:p>
      <w:r>
        <w:t>Key points:</w:t>
      </w:r>
    </w:p>
    <w:p>
      <w:r>
        <w:t>- Data move tell produce democratic network position.</w:t>
      </w:r>
    </w:p>
    <w:p>
      <w:r>
        <w:t>- Member save country PM.</w:t>
      </w:r>
    </w:p>
    <w:p>
      <w:r>
        <w:t>- Threat explain performance mention family join recent.</w:t>
      </w:r>
    </w:p>
    <w:p>
      <w:r>
        <w:t>[1] Brittany Ward, Choi Group (2002)</w:t>
      </w:r>
    </w:p>
    <w:p>
      <w:r>
        <w:t>Footnote: Majority budget tend hit to unit stock.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