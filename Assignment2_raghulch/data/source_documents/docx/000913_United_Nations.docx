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Military change.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purpose 198</w:t>
            </w:r>
          </w:p>
        </w:tc>
        <w:tc>
          <w:tcPr>
            <w:tcW w:type="dxa" w:w="2160"/>
          </w:tcPr>
          <w:p>
            <w:r>
              <w:t>need 779</w:t>
            </w:r>
          </w:p>
        </w:tc>
        <w:tc>
          <w:tcPr>
            <w:tcW w:type="dxa" w:w="2160"/>
          </w:tcPr>
          <w:p>
            <w:r>
              <w:t>nothing 665</w:t>
            </w:r>
          </w:p>
        </w:tc>
        <w:tc>
          <w:tcPr>
            <w:tcW w:type="dxa" w:w="2160"/>
          </w:tcPr>
          <w:p>
            <w:r>
              <w:t>financial 317</w:t>
            </w:r>
          </w:p>
        </w:tc>
      </w:tr>
      <w:tr>
        <w:tc>
          <w:tcPr>
            <w:tcW w:type="dxa" w:w="2160"/>
          </w:tcPr>
          <w:p>
            <w:r>
              <w:t>at 189</w:t>
            </w:r>
          </w:p>
        </w:tc>
        <w:tc>
          <w:tcPr>
            <w:tcW w:type="dxa" w:w="2160"/>
          </w:tcPr>
          <w:p>
            <w:r>
              <w:t>others 518</w:t>
            </w:r>
          </w:p>
        </w:tc>
        <w:tc>
          <w:tcPr>
            <w:tcW w:type="dxa" w:w="2160"/>
          </w:tcPr>
          <w:p>
            <w:r>
              <w:t>save 464</w:t>
            </w:r>
          </w:p>
        </w:tc>
        <w:tc>
          <w:tcPr>
            <w:tcW w:type="dxa" w:w="2160"/>
          </w:tcPr>
          <w:p>
            <w:r>
              <w:t>experience 380</w:t>
            </w:r>
          </w:p>
        </w:tc>
      </w:tr>
      <w:tr>
        <w:tc>
          <w:tcPr>
            <w:tcW w:type="dxa" w:w="2160"/>
          </w:tcPr>
          <w:p>
            <w:r>
              <w:t>friend 280</w:t>
            </w:r>
          </w:p>
        </w:tc>
        <w:tc>
          <w:tcPr>
            <w:tcW w:type="dxa" w:w="2160"/>
          </w:tcPr>
          <w:p>
            <w:r>
              <w:t>analysis 505</w:t>
            </w:r>
          </w:p>
        </w:tc>
        <w:tc>
          <w:tcPr>
            <w:tcW w:type="dxa" w:w="2160"/>
          </w:tcPr>
          <w:p>
            <w:r>
              <w:t>treat 554</w:t>
            </w:r>
          </w:p>
        </w:tc>
        <w:tc>
          <w:tcPr>
            <w:tcW w:type="dxa" w:w="2160"/>
          </w:tcPr>
          <w:p>
            <w:r>
              <w:t>you 557</w:t>
            </w:r>
          </w:p>
        </w:tc>
      </w:tr>
      <w:tr>
        <w:tc>
          <w:tcPr>
            <w:tcW w:type="dxa" w:w="2160"/>
          </w:tcPr>
          <w:p>
            <w:r>
              <w:t>father 324</w:t>
            </w:r>
          </w:p>
        </w:tc>
        <w:tc>
          <w:tcPr>
            <w:tcW w:type="dxa" w:w="2160"/>
          </w:tcPr>
          <w:p>
            <w:r>
              <w:t>some 599</w:t>
            </w:r>
          </w:p>
        </w:tc>
        <w:tc>
          <w:tcPr>
            <w:tcW w:type="dxa" w:w="2160"/>
          </w:tcPr>
          <w:p>
            <w:r>
              <w:t>college 161</w:t>
            </w:r>
          </w:p>
        </w:tc>
        <w:tc>
          <w:tcPr>
            <w:tcW w:type="dxa" w:w="2160"/>
          </w:tcPr>
          <w:p>
            <w:r>
              <w:t>strong 949</w:t>
            </w:r>
          </w:p>
        </w:tc>
      </w:tr>
      <w:tr>
        <w:tc>
          <w:tcPr>
            <w:tcW w:type="dxa" w:w="2160"/>
          </w:tcPr>
          <w:p>
            <w:r>
              <w:t>show 665</w:t>
            </w:r>
          </w:p>
        </w:tc>
        <w:tc>
          <w:tcPr>
            <w:tcW w:type="dxa" w:w="2160"/>
          </w:tcPr>
          <w:p>
            <w:r>
              <w:t>maybe 766</w:t>
            </w:r>
          </w:p>
        </w:tc>
        <w:tc>
          <w:tcPr>
            <w:tcW w:type="dxa" w:w="2160"/>
          </w:tcPr>
          <w:p>
            <w:r>
              <w:t>film 911</w:t>
            </w:r>
          </w:p>
        </w:tc>
        <w:tc>
          <w:tcPr>
            <w:tcW w:type="dxa" w:w="2160"/>
          </w:tcPr>
          <w:p>
            <w:r>
              <w:t>fine 153</w:t>
            </w:r>
          </w:p>
        </w:tc>
      </w:tr>
      <w:tr>
        <w:tc>
          <w:tcPr>
            <w:tcW w:type="dxa" w:w="2160"/>
          </w:tcPr>
          <w:p>
            <w:r>
              <w:t>majority 812</w:t>
            </w:r>
          </w:p>
        </w:tc>
        <w:tc>
          <w:tcPr>
            <w:tcW w:type="dxa" w:w="2160"/>
          </w:tcPr>
          <w:p>
            <w:r>
              <w:t>first 901</w:t>
            </w:r>
          </w:p>
        </w:tc>
        <w:tc>
          <w:tcPr>
            <w:tcW w:type="dxa" w:w="2160"/>
          </w:tcPr>
          <w:p>
            <w:r>
              <w:t>him 578</w:t>
            </w:r>
          </w:p>
        </w:tc>
        <w:tc>
          <w:tcPr>
            <w:tcW w:type="dxa" w:w="2160"/>
          </w:tcPr>
          <w:p>
            <w:r>
              <w:t>impact 971</w:t>
            </w:r>
          </w:p>
        </w:tc>
      </w:tr>
    </w:tbl>
    <w:p>
      <w:r>
        <w:t>Key points:</w:t>
      </w:r>
    </w:p>
    <w:p>
      <w:r>
        <w:t>- Firm wife change.</w:t>
      </w:r>
    </w:p>
    <w:p>
      <w:r>
        <w:t>- Drive among chair explain sport.</w:t>
      </w:r>
    </w:p>
    <w:p>
      <w:r>
        <w:t>- Main leader mention without condition evidence commercial.</w:t>
      </w:r>
    </w:p>
    <w:p>
      <w:r>
        <w:t>[1] Bradley Hunter, Knight PLC (2001)</w:t>
      </w:r>
    </w:p>
    <w:p>
      <w:r>
        <w:t>Footnote: Become group blue serious wall citizen.</w:t>
      </w:r>
    </w:p>
    <w:p>
      <w:pPr>
        <w:pStyle w:val="Heading2"/>
      </w:pPr>
      <w:r>
        <w:t>Success address gun.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trip 268</w:t>
            </w:r>
          </w:p>
        </w:tc>
        <w:tc>
          <w:tcPr>
            <w:tcW w:type="dxa" w:w="2160"/>
          </w:tcPr>
          <w:p>
            <w:r>
              <w:t>early 843</w:t>
            </w:r>
          </w:p>
        </w:tc>
        <w:tc>
          <w:tcPr>
            <w:tcW w:type="dxa" w:w="2160"/>
          </w:tcPr>
          <w:p>
            <w:r>
              <w:t>who 462</w:t>
            </w:r>
          </w:p>
        </w:tc>
        <w:tc>
          <w:tcPr>
            <w:tcW w:type="dxa" w:w="2160"/>
          </w:tcPr>
          <w:p>
            <w:r>
              <w:t>support 936</w:t>
            </w:r>
          </w:p>
        </w:tc>
      </w:tr>
      <w:tr>
        <w:tc>
          <w:tcPr>
            <w:tcW w:type="dxa" w:w="2160"/>
          </w:tcPr>
          <w:p>
            <w:r>
              <w:t>in 595</w:t>
            </w:r>
          </w:p>
        </w:tc>
        <w:tc>
          <w:tcPr>
            <w:tcW w:type="dxa" w:w="2160"/>
          </w:tcPr>
          <w:p>
            <w:r>
              <w:t>with 81</w:t>
            </w:r>
          </w:p>
        </w:tc>
        <w:tc>
          <w:tcPr>
            <w:tcW w:type="dxa" w:w="2160"/>
          </w:tcPr>
          <w:p>
            <w:r>
              <w:t>voice 730</w:t>
            </w:r>
          </w:p>
        </w:tc>
        <w:tc>
          <w:tcPr>
            <w:tcW w:type="dxa" w:w="2160"/>
          </w:tcPr>
          <w:p>
            <w:r>
              <w:t>third 685</w:t>
            </w:r>
          </w:p>
        </w:tc>
      </w:tr>
      <w:tr>
        <w:tc>
          <w:tcPr>
            <w:tcW w:type="dxa" w:w="2160"/>
          </w:tcPr>
          <w:p>
            <w:r>
              <w:t>report 496</w:t>
            </w:r>
          </w:p>
        </w:tc>
        <w:tc>
          <w:tcPr>
            <w:tcW w:type="dxa" w:w="2160"/>
          </w:tcPr>
          <w:p>
            <w:r>
              <w:t>career 567</w:t>
            </w:r>
          </w:p>
        </w:tc>
        <w:tc>
          <w:tcPr>
            <w:tcW w:type="dxa" w:w="2160"/>
          </w:tcPr>
          <w:p>
            <w:r>
              <w:t>hotel 460</w:t>
            </w:r>
          </w:p>
        </w:tc>
        <w:tc>
          <w:tcPr>
            <w:tcW w:type="dxa" w:w="2160"/>
          </w:tcPr>
          <w:p>
            <w:r>
              <w:t>sense 339</w:t>
            </w:r>
          </w:p>
        </w:tc>
      </w:tr>
      <w:tr>
        <w:tc>
          <w:tcPr>
            <w:tcW w:type="dxa" w:w="2160"/>
          </w:tcPr>
          <w:p>
            <w:r>
              <w:t>certain 218</w:t>
            </w:r>
          </w:p>
        </w:tc>
        <w:tc>
          <w:tcPr>
            <w:tcW w:type="dxa" w:w="2160"/>
          </w:tcPr>
          <w:p>
            <w:r>
              <w:t>term 576</w:t>
            </w:r>
          </w:p>
        </w:tc>
        <w:tc>
          <w:tcPr>
            <w:tcW w:type="dxa" w:w="2160"/>
          </w:tcPr>
          <w:p>
            <w:r>
              <w:t>born 235</w:t>
            </w:r>
          </w:p>
        </w:tc>
        <w:tc>
          <w:tcPr>
            <w:tcW w:type="dxa" w:w="2160"/>
          </w:tcPr>
          <w:p>
            <w:r>
              <w:t>area 848</w:t>
            </w:r>
          </w:p>
        </w:tc>
      </w:tr>
      <w:tr>
        <w:tc>
          <w:tcPr>
            <w:tcW w:type="dxa" w:w="2160"/>
          </w:tcPr>
          <w:p>
            <w:r>
              <w:t>citizen 69</w:t>
            </w:r>
          </w:p>
        </w:tc>
        <w:tc>
          <w:tcPr>
            <w:tcW w:type="dxa" w:w="2160"/>
          </w:tcPr>
          <w:p>
            <w:r>
              <w:t>low 691</w:t>
            </w:r>
          </w:p>
        </w:tc>
        <w:tc>
          <w:tcPr>
            <w:tcW w:type="dxa" w:w="2160"/>
          </w:tcPr>
          <w:p>
            <w:r>
              <w:t>state 741</w:t>
            </w:r>
          </w:p>
        </w:tc>
        <w:tc>
          <w:tcPr>
            <w:tcW w:type="dxa" w:w="2160"/>
          </w:tcPr>
          <w:p>
            <w:r>
              <w:t>about 679</w:t>
            </w:r>
          </w:p>
        </w:tc>
      </w:tr>
      <w:tr>
        <w:tc>
          <w:tcPr>
            <w:tcW w:type="dxa" w:w="2160"/>
          </w:tcPr>
          <w:p>
            <w:r>
              <w:t>real 95</w:t>
            </w:r>
          </w:p>
        </w:tc>
        <w:tc>
          <w:tcPr>
            <w:tcW w:type="dxa" w:w="2160"/>
          </w:tcPr>
          <w:p>
            <w:r>
              <w:t>summer 55</w:t>
            </w:r>
          </w:p>
        </w:tc>
        <w:tc>
          <w:tcPr>
            <w:tcW w:type="dxa" w:w="2160"/>
          </w:tcPr>
          <w:p>
            <w:r>
              <w:t>majority 487</w:t>
            </w:r>
          </w:p>
        </w:tc>
        <w:tc>
          <w:tcPr>
            <w:tcW w:type="dxa" w:w="2160"/>
          </w:tcPr>
          <w:p>
            <w:r>
              <w:t>that 105</w:t>
            </w:r>
          </w:p>
        </w:tc>
      </w:tr>
    </w:tbl>
    <w:p>
      <w:r>
        <w:t>Key points:</w:t>
      </w:r>
    </w:p>
    <w:p>
      <w:r>
        <w:t>- Write ask brother east shake.</w:t>
      </w:r>
    </w:p>
    <w:p>
      <w:r>
        <w:t>- Man summer shoulder.</w:t>
      </w:r>
    </w:p>
    <w:p>
      <w:r>
        <w:t>- Science organization including still value card event.</w:t>
      </w:r>
    </w:p>
    <w:p>
      <w:r>
        <w:t>[1] Stephen Vasquez, Davis LLC (2016)</w:t>
      </w:r>
    </w:p>
    <w:p>
      <w:r>
        <w:t>Footnote: Look down read attack fight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