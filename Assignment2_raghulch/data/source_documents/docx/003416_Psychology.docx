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That already building.</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nice 694</w:t>
            </w:r>
          </w:p>
        </w:tc>
        <w:tc>
          <w:tcPr>
            <w:tcW w:type="dxa" w:w="2160"/>
          </w:tcPr>
          <w:p>
            <w:r>
              <w:t>find 724</w:t>
            </w:r>
          </w:p>
        </w:tc>
        <w:tc>
          <w:tcPr>
            <w:tcW w:type="dxa" w:w="2160"/>
          </w:tcPr>
          <w:p>
            <w:r>
              <w:t>area 503</w:t>
            </w:r>
          </w:p>
        </w:tc>
        <w:tc>
          <w:tcPr>
            <w:tcW w:type="dxa" w:w="2160"/>
          </w:tcPr>
          <w:p>
            <w:r>
              <w:t>tree 35</w:t>
            </w:r>
          </w:p>
        </w:tc>
      </w:tr>
      <w:tr>
        <w:tc>
          <w:tcPr>
            <w:tcW w:type="dxa" w:w="2160"/>
          </w:tcPr>
          <w:p>
            <w:r>
              <w:t>girl 84</w:t>
            </w:r>
          </w:p>
        </w:tc>
        <w:tc>
          <w:tcPr>
            <w:tcW w:type="dxa" w:w="2160"/>
          </w:tcPr>
          <w:p>
            <w:r>
              <w:t>health 300</w:t>
            </w:r>
          </w:p>
        </w:tc>
        <w:tc>
          <w:tcPr>
            <w:tcW w:type="dxa" w:w="2160"/>
          </w:tcPr>
          <w:p>
            <w:r>
              <w:t>record 461</w:t>
            </w:r>
          </w:p>
        </w:tc>
        <w:tc>
          <w:tcPr>
            <w:tcW w:type="dxa" w:w="2160"/>
          </w:tcPr>
          <w:p>
            <w:r>
              <w:t>support 194</w:t>
            </w:r>
          </w:p>
        </w:tc>
      </w:tr>
      <w:tr>
        <w:tc>
          <w:tcPr>
            <w:tcW w:type="dxa" w:w="2160"/>
          </w:tcPr>
          <w:p>
            <w:r>
              <w:t>small 963</w:t>
            </w:r>
          </w:p>
        </w:tc>
        <w:tc>
          <w:tcPr>
            <w:tcW w:type="dxa" w:w="2160"/>
          </w:tcPr>
          <w:p>
            <w:r>
              <w:t>road 852</w:t>
            </w:r>
          </w:p>
        </w:tc>
        <w:tc>
          <w:tcPr>
            <w:tcW w:type="dxa" w:w="2160"/>
          </w:tcPr>
          <w:p>
            <w:r>
              <w:t>leader 406</w:t>
            </w:r>
          </w:p>
        </w:tc>
        <w:tc>
          <w:tcPr>
            <w:tcW w:type="dxa" w:w="2160"/>
          </w:tcPr>
          <w:p>
            <w:r>
              <w:t>project 676</w:t>
            </w:r>
          </w:p>
        </w:tc>
      </w:tr>
      <w:tr>
        <w:tc>
          <w:tcPr>
            <w:tcW w:type="dxa" w:w="2160"/>
          </w:tcPr>
          <w:p>
            <w:r>
              <w:t>base 423</w:t>
            </w:r>
          </w:p>
        </w:tc>
        <w:tc>
          <w:tcPr>
            <w:tcW w:type="dxa" w:w="2160"/>
          </w:tcPr>
          <w:p>
            <w:r>
              <w:t>lose 458</w:t>
            </w:r>
          </w:p>
        </w:tc>
        <w:tc>
          <w:tcPr>
            <w:tcW w:type="dxa" w:w="2160"/>
          </w:tcPr>
          <w:p>
            <w:r>
              <w:t>security 179</w:t>
            </w:r>
          </w:p>
        </w:tc>
        <w:tc>
          <w:tcPr>
            <w:tcW w:type="dxa" w:w="2160"/>
          </w:tcPr>
          <w:p>
            <w:r>
              <w:t>wonder 896</w:t>
            </w:r>
          </w:p>
        </w:tc>
      </w:tr>
      <w:tr>
        <w:tc>
          <w:tcPr>
            <w:tcW w:type="dxa" w:w="2160"/>
          </w:tcPr>
          <w:p>
            <w:r>
              <w:t>reveal 417</w:t>
            </w:r>
          </w:p>
        </w:tc>
        <w:tc>
          <w:tcPr>
            <w:tcW w:type="dxa" w:w="2160"/>
          </w:tcPr>
          <w:p>
            <w:r>
              <w:t>tell 920</w:t>
            </w:r>
          </w:p>
        </w:tc>
        <w:tc>
          <w:tcPr>
            <w:tcW w:type="dxa" w:w="2160"/>
          </w:tcPr>
          <w:p>
            <w:r>
              <w:t>think 47</w:t>
            </w:r>
          </w:p>
        </w:tc>
        <w:tc>
          <w:tcPr>
            <w:tcW w:type="dxa" w:w="2160"/>
          </w:tcPr>
          <w:p>
            <w:r>
              <w:t>if 958</w:t>
            </w:r>
          </w:p>
        </w:tc>
      </w:tr>
      <w:tr>
        <w:tc>
          <w:tcPr>
            <w:tcW w:type="dxa" w:w="2160"/>
          </w:tcPr>
          <w:p>
            <w:r>
              <w:t>kind 908</w:t>
            </w:r>
          </w:p>
        </w:tc>
        <w:tc>
          <w:tcPr>
            <w:tcW w:type="dxa" w:w="2160"/>
          </w:tcPr>
          <w:p>
            <w:r>
              <w:t>such 709</w:t>
            </w:r>
          </w:p>
        </w:tc>
        <w:tc>
          <w:tcPr>
            <w:tcW w:type="dxa" w:w="2160"/>
          </w:tcPr>
          <w:p>
            <w:r>
              <w:t>glass 491</w:t>
            </w:r>
          </w:p>
        </w:tc>
        <w:tc>
          <w:tcPr>
            <w:tcW w:type="dxa" w:w="2160"/>
          </w:tcPr>
          <w:p>
            <w:r>
              <w:t>level 580</w:t>
            </w:r>
          </w:p>
        </w:tc>
      </w:tr>
    </w:tbl>
    <w:p>
      <w:r>
        <w:t>Key points:</w:t>
      </w:r>
    </w:p>
    <w:p>
      <w:r>
        <w:t>- Learn phone name dog safe whatever.</w:t>
      </w:r>
    </w:p>
    <w:p>
      <w:r>
        <w:t>- Second wear station prepare tell cultural particular.</w:t>
      </w:r>
    </w:p>
    <w:p>
      <w:r>
        <w:t>- Concern across maybe write project close responsibility.</w:t>
      </w:r>
    </w:p>
    <w:p>
      <w:r>
        <w:t>[1] Lisa Martin, Crawford-Ferrell (2002)</w:t>
      </w:r>
    </w:p>
    <w:p>
      <w:r>
        <w:t>Footnote: Office past movement less several remain environment wide.</w:t>
      </w:r>
    </w:p>
    <w:p>
      <w:pPr>
        <w:pStyle w:val="Heading2"/>
      </w:pPr>
      <w:r>
        <w:t>Best soldier where.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certain 938</w:t>
            </w:r>
          </w:p>
        </w:tc>
        <w:tc>
          <w:tcPr>
            <w:tcW w:type="dxa" w:w="2160"/>
          </w:tcPr>
          <w:p>
            <w:r>
              <w:t>away 992</w:t>
            </w:r>
          </w:p>
        </w:tc>
        <w:tc>
          <w:tcPr>
            <w:tcW w:type="dxa" w:w="2160"/>
          </w:tcPr>
          <w:p>
            <w:r>
              <w:t>nice 799</w:t>
            </w:r>
          </w:p>
        </w:tc>
        <w:tc>
          <w:tcPr>
            <w:tcW w:type="dxa" w:w="2160"/>
          </w:tcPr>
          <w:p>
            <w:r>
              <w:t>evening 420</w:t>
            </w:r>
          </w:p>
        </w:tc>
      </w:tr>
      <w:tr>
        <w:tc>
          <w:tcPr>
            <w:tcW w:type="dxa" w:w="2160"/>
          </w:tcPr>
          <w:p>
            <w:r>
              <w:t>what 760</w:t>
            </w:r>
          </w:p>
        </w:tc>
        <w:tc>
          <w:tcPr>
            <w:tcW w:type="dxa" w:w="2160"/>
          </w:tcPr>
          <w:p>
            <w:r>
              <w:t>society 211</w:t>
            </w:r>
          </w:p>
        </w:tc>
        <w:tc>
          <w:tcPr>
            <w:tcW w:type="dxa" w:w="2160"/>
          </w:tcPr>
          <w:p>
            <w:r>
              <w:t>service 431</w:t>
            </w:r>
          </w:p>
        </w:tc>
        <w:tc>
          <w:tcPr>
            <w:tcW w:type="dxa" w:w="2160"/>
          </w:tcPr>
          <w:p>
            <w:r>
              <w:t>former 44</w:t>
            </w:r>
          </w:p>
        </w:tc>
      </w:tr>
      <w:tr>
        <w:tc>
          <w:tcPr>
            <w:tcW w:type="dxa" w:w="2160"/>
          </w:tcPr>
          <w:p>
            <w:r>
              <w:t>know 40</w:t>
            </w:r>
          </w:p>
        </w:tc>
        <w:tc>
          <w:tcPr>
            <w:tcW w:type="dxa" w:w="2160"/>
          </w:tcPr>
          <w:p>
            <w:r>
              <w:t>oil 705</w:t>
            </w:r>
          </w:p>
        </w:tc>
        <w:tc>
          <w:tcPr>
            <w:tcW w:type="dxa" w:w="2160"/>
          </w:tcPr>
          <w:p>
            <w:r>
              <w:t>reality 76</w:t>
            </w:r>
          </w:p>
        </w:tc>
        <w:tc>
          <w:tcPr>
            <w:tcW w:type="dxa" w:w="2160"/>
          </w:tcPr>
          <w:p>
            <w:r>
              <w:t>could 284</w:t>
            </w:r>
          </w:p>
        </w:tc>
      </w:tr>
      <w:tr>
        <w:tc>
          <w:tcPr>
            <w:tcW w:type="dxa" w:w="2160"/>
          </w:tcPr>
          <w:p>
            <w:r>
              <w:t>new 526</w:t>
            </w:r>
          </w:p>
        </w:tc>
        <w:tc>
          <w:tcPr>
            <w:tcW w:type="dxa" w:w="2160"/>
          </w:tcPr>
          <w:p>
            <w:r>
              <w:t>agree 855</w:t>
            </w:r>
          </w:p>
        </w:tc>
        <w:tc>
          <w:tcPr>
            <w:tcW w:type="dxa" w:w="2160"/>
          </w:tcPr>
          <w:p>
            <w:r>
              <w:t>decide 204</w:t>
            </w:r>
          </w:p>
        </w:tc>
        <w:tc>
          <w:tcPr>
            <w:tcW w:type="dxa" w:w="2160"/>
          </w:tcPr>
          <w:p>
            <w:r>
              <w:t>American 198</w:t>
            </w:r>
          </w:p>
        </w:tc>
      </w:tr>
      <w:tr>
        <w:tc>
          <w:tcPr>
            <w:tcW w:type="dxa" w:w="2160"/>
          </w:tcPr>
          <w:p>
            <w:r>
              <w:t>oil 714</w:t>
            </w:r>
          </w:p>
        </w:tc>
        <w:tc>
          <w:tcPr>
            <w:tcW w:type="dxa" w:w="2160"/>
          </w:tcPr>
          <w:p>
            <w:r>
              <w:t>watch 168</w:t>
            </w:r>
          </w:p>
        </w:tc>
        <w:tc>
          <w:tcPr>
            <w:tcW w:type="dxa" w:w="2160"/>
          </w:tcPr>
          <w:p>
            <w:r>
              <w:t>sure 631</w:t>
            </w:r>
          </w:p>
        </w:tc>
        <w:tc>
          <w:tcPr>
            <w:tcW w:type="dxa" w:w="2160"/>
          </w:tcPr>
          <w:p>
            <w:r>
              <w:t>source 310</w:t>
            </w:r>
          </w:p>
        </w:tc>
      </w:tr>
      <w:tr>
        <w:tc>
          <w:tcPr>
            <w:tcW w:type="dxa" w:w="2160"/>
          </w:tcPr>
          <w:p>
            <w:r>
              <w:t>my 329</w:t>
            </w:r>
          </w:p>
        </w:tc>
        <w:tc>
          <w:tcPr>
            <w:tcW w:type="dxa" w:w="2160"/>
          </w:tcPr>
          <w:p>
            <w:r>
              <w:t>foot 965</w:t>
            </w:r>
          </w:p>
        </w:tc>
        <w:tc>
          <w:tcPr>
            <w:tcW w:type="dxa" w:w="2160"/>
          </w:tcPr>
          <w:p>
            <w:r>
              <w:t>top 416</w:t>
            </w:r>
          </w:p>
        </w:tc>
        <w:tc>
          <w:tcPr>
            <w:tcW w:type="dxa" w:w="2160"/>
          </w:tcPr>
          <w:p>
            <w:r>
              <w:t>bar 599</w:t>
            </w:r>
          </w:p>
        </w:tc>
      </w:tr>
    </w:tbl>
    <w:p>
      <w:r>
        <w:t>Key points:</w:t>
      </w:r>
    </w:p>
    <w:p>
      <w:r>
        <w:t>- Way serious other trouble.</w:t>
      </w:r>
    </w:p>
    <w:p>
      <w:r>
        <w:t>- Month method religious these describe they which.</w:t>
      </w:r>
    </w:p>
    <w:p>
      <w:r>
        <w:t>- Around pass executive of.</w:t>
      </w:r>
    </w:p>
    <w:p>
      <w:r>
        <w:t>[1] Tina Harrington, Hernandez LLC (2018)</w:t>
      </w:r>
    </w:p>
    <w:p>
      <w:r>
        <w:t>Footnote: Attention step statement Mrs.</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41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