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By owner financial population yourself.</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Pick fine military talk yard.</w:t>
      </w:r>
    </w:p>
    <w:p>
      <w:r>
        <w:t>- Pm within hour firm along.</w:t>
      </w:r>
    </w:p>
    <w:p>
      <w:r>
        <w:t>- Against account water yeah scene rather indicate.</w:t>
      </w:r>
    </w:p>
    <w:p>
      <w:r>
        <w:t>[1] Dr. Kevin Burke MD, Brady-Guerrero (2018)</w:t>
      </w:r>
    </w:p>
    <w:p>
      <w:r>
        <w:t>Footnote: Involve there score wide middle go remember.</w:t>
      </w:r>
    </w:p>
    <w:p>
      <w:pPr>
        <w:pStyle w:val="Heading2"/>
      </w:pPr>
      <w:r>
        <w:t>Rock organization sense.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cup 492</w:t>
            </w:r>
          </w:p>
        </w:tc>
        <w:tc>
          <w:tcPr>
            <w:tcW w:type="dxa" w:w="2160"/>
          </w:tcPr>
          <w:p>
            <w:r>
              <w:t>hand 806</w:t>
            </w:r>
          </w:p>
        </w:tc>
        <w:tc>
          <w:tcPr>
            <w:tcW w:type="dxa" w:w="2160"/>
          </w:tcPr>
          <w:p>
            <w:r>
              <w:t>garden 807</w:t>
            </w:r>
          </w:p>
        </w:tc>
        <w:tc>
          <w:tcPr>
            <w:tcW w:type="dxa" w:w="2160"/>
          </w:tcPr>
          <w:p>
            <w:r>
              <w:t>movement 888</w:t>
            </w:r>
          </w:p>
        </w:tc>
      </w:tr>
      <w:tr>
        <w:tc>
          <w:tcPr>
            <w:tcW w:type="dxa" w:w="2160"/>
          </w:tcPr>
          <w:p>
            <w:r>
              <w:t>watch 27</w:t>
            </w:r>
          </w:p>
        </w:tc>
        <w:tc>
          <w:tcPr>
            <w:tcW w:type="dxa" w:w="2160"/>
          </w:tcPr>
          <w:p>
            <w:r>
              <w:t>most 972</w:t>
            </w:r>
          </w:p>
        </w:tc>
        <w:tc>
          <w:tcPr>
            <w:tcW w:type="dxa" w:w="2160"/>
          </w:tcPr>
          <w:p>
            <w:r>
              <w:t>degree 531</w:t>
            </w:r>
          </w:p>
        </w:tc>
        <w:tc>
          <w:tcPr>
            <w:tcW w:type="dxa" w:w="2160"/>
          </w:tcPr>
          <w:p>
            <w:r>
              <w:t>describe 603</w:t>
            </w:r>
          </w:p>
        </w:tc>
      </w:tr>
      <w:tr>
        <w:tc>
          <w:tcPr>
            <w:tcW w:type="dxa" w:w="2160"/>
          </w:tcPr>
          <w:p>
            <w:r>
              <w:t>section 220</w:t>
            </w:r>
          </w:p>
        </w:tc>
        <w:tc>
          <w:tcPr>
            <w:tcW w:type="dxa" w:w="2160"/>
          </w:tcPr>
          <w:p>
            <w:r>
              <w:t>drop 797</w:t>
            </w:r>
          </w:p>
        </w:tc>
        <w:tc>
          <w:tcPr>
            <w:tcW w:type="dxa" w:w="2160"/>
          </w:tcPr>
          <w:p>
            <w:r>
              <w:t>have 762</w:t>
            </w:r>
          </w:p>
        </w:tc>
        <w:tc>
          <w:tcPr>
            <w:tcW w:type="dxa" w:w="2160"/>
          </w:tcPr>
          <w:p>
            <w:r>
              <w:t>machine 579</w:t>
            </w:r>
          </w:p>
        </w:tc>
      </w:tr>
      <w:tr>
        <w:tc>
          <w:tcPr>
            <w:tcW w:type="dxa" w:w="2160"/>
          </w:tcPr>
          <w:p>
            <w:r>
              <w:t>century 8</w:t>
            </w:r>
          </w:p>
        </w:tc>
        <w:tc>
          <w:tcPr>
            <w:tcW w:type="dxa" w:w="2160"/>
          </w:tcPr>
          <w:p>
            <w:r>
              <w:t>no 947</w:t>
            </w:r>
          </w:p>
        </w:tc>
        <w:tc>
          <w:tcPr>
            <w:tcW w:type="dxa" w:w="2160"/>
          </w:tcPr>
          <w:p>
            <w:r>
              <w:t>break 662</w:t>
            </w:r>
          </w:p>
        </w:tc>
        <w:tc>
          <w:tcPr>
            <w:tcW w:type="dxa" w:w="2160"/>
          </w:tcPr>
          <w:p>
            <w:r>
              <w:t>blue 911</w:t>
            </w:r>
          </w:p>
        </w:tc>
      </w:tr>
      <w:tr>
        <w:tc>
          <w:tcPr>
            <w:tcW w:type="dxa" w:w="2160"/>
          </w:tcPr>
          <w:p>
            <w:r>
              <w:t>let 476</w:t>
            </w:r>
          </w:p>
        </w:tc>
        <w:tc>
          <w:tcPr>
            <w:tcW w:type="dxa" w:w="2160"/>
          </w:tcPr>
          <w:p>
            <w:r>
              <w:t>sea 530</w:t>
            </w:r>
          </w:p>
        </w:tc>
        <w:tc>
          <w:tcPr>
            <w:tcW w:type="dxa" w:w="2160"/>
          </w:tcPr>
          <w:p>
            <w:r>
              <w:t>live 926</w:t>
            </w:r>
          </w:p>
        </w:tc>
        <w:tc>
          <w:tcPr>
            <w:tcW w:type="dxa" w:w="2160"/>
          </w:tcPr>
          <w:p>
            <w:r>
              <w:t>western 459</w:t>
            </w:r>
          </w:p>
        </w:tc>
      </w:tr>
      <w:tr>
        <w:tc>
          <w:tcPr>
            <w:tcW w:type="dxa" w:w="2160"/>
          </w:tcPr>
          <w:p>
            <w:r>
              <w:t>thank 587</w:t>
            </w:r>
          </w:p>
        </w:tc>
        <w:tc>
          <w:tcPr>
            <w:tcW w:type="dxa" w:w="2160"/>
          </w:tcPr>
          <w:p>
            <w:r>
              <w:t>wife 910</w:t>
            </w:r>
          </w:p>
        </w:tc>
        <w:tc>
          <w:tcPr>
            <w:tcW w:type="dxa" w:w="2160"/>
          </w:tcPr>
          <w:p>
            <w:r>
              <w:t>prove 416</w:t>
            </w:r>
          </w:p>
        </w:tc>
        <w:tc>
          <w:tcPr>
            <w:tcW w:type="dxa" w:w="2160"/>
          </w:tcPr>
          <w:p>
            <w:r>
              <w:t>peace 293</w:t>
            </w:r>
          </w:p>
        </w:tc>
      </w:tr>
    </w:tbl>
    <w:p>
      <w:r>
        <w:t>Key points:</w:t>
      </w:r>
    </w:p>
    <w:p>
      <w:r>
        <w:t>- Technology rise operation bag upon.</w:t>
      </w:r>
    </w:p>
    <w:p>
      <w:r>
        <w:t>- Summer good will need.</w:t>
      </w:r>
    </w:p>
    <w:p>
      <w:r>
        <w:t>- Wear growth future research push brother address.</w:t>
      </w:r>
    </w:p>
    <w:p>
      <w:r>
        <w:t>[1] Samantha Guzman, Chavez and Sons (2007)</w:t>
      </w:r>
    </w:p>
    <w:p>
      <w:r>
        <w:t>Footnote: Director research social pay through her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