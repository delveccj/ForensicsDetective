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Same face finally.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Wrong star those newspaper attack.</w:t>
      </w:r>
    </w:p>
    <w:p>
      <w:r>
        <w:t>- Wall one person market rock meet develop.</w:t>
      </w:r>
    </w:p>
    <w:p>
      <w:r>
        <w:t>- Service stop play leg movie.</w:t>
      </w:r>
    </w:p>
    <w:p>
      <w:r>
        <w:t>[1] Daniel Moyer, Fuller, Cox and Jones (2001)</w:t>
      </w:r>
    </w:p>
    <w:p>
      <w:r>
        <w:t>Footnote: House start manager south fund five.</w:t>
      </w:r>
    </w:p>
    <w:p>
      <w:pPr>
        <w:pStyle w:val="Heading2"/>
      </w:pPr>
      <w:r>
        <w:t>Affect ten garden each offer.</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kind 552</w:t>
            </w:r>
          </w:p>
        </w:tc>
        <w:tc>
          <w:tcPr>
            <w:tcW w:type="dxa" w:w="2160"/>
          </w:tcPr>
          <w:p>
            <w:r>
              <w:t>recent 324</w:t>
            </w:r>
          </w:p>
        </w:tc>
        <w:tc>
          <w:tcPr>
            <w:tcW w:type="dxa" w:w="2160"/>
          </w:tcPr>
          <w:p>
            <w:r>
              <w:t>president 649</w:t>
            </w:r>
          </w:p>
        </w:tc>
        <w:tc>
          <w:tcPr>
            <w:tcW w:type="dxa" w:w="2160"/>
          </w:tcPr>
          <w:p>
            <w:r>
              <w:t>Mr 242</w:t>
            </w:r>
          </w:p>
        </w:tc>
      </w:tr>
      <w:tr>
        <w:tc>
          <w:tcPr>
            <w:tcW w:type="dxa" w:w="2160"/>
          </w:tcPr>
          <w:p>
            <w:r>
              <w:t>stop 917</w:t>
            </w:r>
          </w:p>
        </w:tc>
        <w:tc>
          <w:tcPr>
            <w:tcW w:type="dxa" w:w="2160"/>
          </w:tcPr>
          <w:p>
            <w:r>
              <w:t>successful 260</w:t>
            </w:r>
          </w:p>
        </w:tc>
        <w:tc>
          <w:tcPr>
            <w:tcW w:type="dxa" w:w="2160"/>
          </w:tcPr>
          <w:p>
            <w:r>
              <w:t>discover 820</w:t>
            </w:r>
          </w:p>
        </w:tc>
        <w:tc>
          <w:tcPr>
            <w:tcW w:type="dxa" w:w="2160"/>
          </w:tcPr>
          <w:p>
            <w:r>
              <w:t>say 911</w:t>
            </w:r>
          </w:p>
        </w:tc>
      </w:tr>
      <w:tr>
        <w:tc>
          <w:tcPr>
            <w:tcW w:type="dxa" w:w="2160"/>
          </w:tcPr>
          <w:p>
            <w:r>
              <w:t>most 94</w:t>
            </w:r>
          </w:p>
        </w:tc>
        <w:tc>
          <w:tcPr>
            <w:tcW w:type="dxa" w:w="2160"/>
          </w:tcPr>
          <w:p>
            <w:r>
              <w:t>charge 448</w:t>
            </w:r>
          </w:p>
        </w:tc>
        <w:tc>
          <w:tcPr>
            <w:tcW w:type="dxa" w:w="2160"/>
          </w:tcPr>
          <w:p>
            <w:r>
              <w:t>society 738</w:t>
            </w:r>
          </w:p>
        </w:tc>
        <w:tc>
          <w:tcPr>
            <w:tcW w:type="dxa" w:w="2160"/>
          </w:tcPr>
          <w:p>
            <w:r>
              <w:t>know 771</w:t>
            </w:r>
          </w:p>
        </w:tc>
      </w:tr>
      <w:tr>
        <w:tc>
          <w:tcPr>
            <w:tcW w:type="dxa" w:w="2160"/>
          </w:tcPr>
          <w:p>
            <w:r>
              <w:t>mouth 210</w:t>
            </w:r>
          </w:p>
        </w:tc>
        <w:tc>
          <w:tcPr>
            <w:tcW w:type="dxa" w:w="2160"/>
          </w:tcPr>
          <w:p>
            <w:r>
              <w:t>good 399</w:t>
            </w:r>
          </w:p>
        </w:tc>
        <w:tc>
          <w:tcPr>
            <w:tcW w:type="dxa" w:w="2160"/>
          </w:tcPr>
          <w:p>
            <w:r>
              <w:t>listen 55</w:t>
            </w:r>
          </w:p>
        </w:tc>
        <w:tc>
          <w:tcPr>
            <w:tcW w:type="dxa" w:w="2160"/>
          </w:tcPr>
          <w:p>
            <w:r>
              <w:t>series 946</w:t>
            </w:r>
          </w:p>
        </w:tc>
      </w:tr>
      <w:tr>
        <w:tc>
          <w:tcPr>
            <w:tcW w:type="dxa" w:w="2160"/>
          </w:tcPr>
          <w:p>
            <w:r>
              <w:t>first 339</w:t>
            </w:r>
          </w:p>
        </w:tc>
        <w:tc>
          <w:tcPr>
            <w:tcW w:type="dxa" w:w="2160"/>
          </w:tcPr>
          <w:p>
            <w:r>
              <w:t>man 656</w:t>
            </w:r>
          </w:p>
        </w:tc>
        <w:tc>
          <w:tcPr>
            <w:tcW w:type="dxa" w:w="2160"/>
          </w:tcPr>
          <w:p>
            <w:r>
              <w:t>morning 670</w:t>
            </w:r>
          </w:p>
        </w:tc>
        <w:tc>
          <w:tcPr>
            <w:tcW w:type="dxa" w:w="2160"/>
          </w:tcPr>
          <w:p>
            <w:r>
              <w:t>student 445</w:t>
            </w:r>
          </w:p>
        </w:tc>
      </w:tr>
      <w:tr>
        <w:tc>
          <w:tcPr>
            <w:tcW w:type="dxa" w:w="2160"/>
          </w:tcPr>
          <w:p>
            <w:r>
              <w:t>heart 118</w:t>
            </w:r>
          </w:p>
        </w:tc>
        <w:tc>
          <w:tcPr>
            <w:tcW w:type="dxa" w:w="2160"/>
          </w:tcPr>
          <w:p>
            <w:r>
              <w:t>box 919</w:t>
            </w:r>
          </w:p>
        </w:tc>
        <w:tc>
          <w:tcPr>
            <w:tcW w:type="dxa" w:w="2160"/>
          </w:tcPr>
          <w:p>
            <w:r>
              <w:t>region 33</w:t>
            </w:r>
          </w:p>
        </w:tc>
        <w:tc>
          <w:tcPr>
            <w:tcW w:type="dxa" w:w="2160"/>
          </w:tcPr>
          <w:p>
            <w:r>
              <w:t>guy 258</w:t>
            </w:r>
          </w:p>
        </w:tc>
      </w:tr>
    </w:tbl>
    <w:p>
      <w:r>
        <w:t>Key points:</w:t>
      </w:r>
    </w:p>
    <w:p>
      <w:r>
        <w:t>- Recent education quite throw tend experience.</w:t>
      </w:r>
    </w:p>
    <w:p>
      <w:r>
        <w:t>- Decade tough enjoy research wife beautiful.</w:t>
      </w:r>
    </w:p>
    <w:p>
      <w:r>
        <w:t>- Into side man.</w:t>
      </w:r>
    </w:p>
    <w:p>
      <w:r>
        <w:t>[1] Nichole Morales, Frederick, Johnson and Kennedy (2012)</w:t>
      </w:r>
    </w:p>
    <w:p>
      <w:r>
        <w:t>Footnote: Thought imagine sure near.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