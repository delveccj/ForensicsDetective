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Head market read.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similar 830</w:t>
            </w:r>
          </w:p>
        </w:tc>
        <w:tc>
          <w:tcPr>
            <w:tcW w:type="dxa" w:w="2160"/>
          </w:tcPr>
          <w:p>
            <w:r>
              <w:t>culture 890</w:t>
            </w:r>
          </w:p>
        </w:tc>
        <w:tc>
          <w:tcPr>
            <w:tcW w:type="dxa" w:w="2160"/>
          </w:tcPr>
          <w:p>
            <w:r>
              <w:t>six 923</w:t>
            </w:r>
          </w:p>
        </w:tc>
        <w:tc>
          <w:tcPr>
            <w:tcW w:type="dxa" w:w="2160"/>
          </w:tcPr>
          <w:p>
            <w:r>
              <w:t>change 179</w:t>
            </w:r>
          </w:p>
        </w:tc>
      </w:tr>
      <w:tr>
        <w:tc>
          <w:tcPr>
            <w:tcW w:type="dxa" w:w="2160"/>
          </w:tcPr>
          <w:p>
            <w:r>
              <w:t>dream 994</w:t>
            </w:r>
          </w:p>
        </w:tc>
        <w:tc>
          <w:tcPr>
            <w:tcW w:type="dxa" w:w="2160"/>
          </w:tcPr>
          <w:p>
            <w:r>
              <w:t>light 199</w:t>
            </w:r>
          </w:p>
        </w:tc>
        <w:tc>
          <w:tcPr>
            <w:tcW w:type="dxa" w:w="2160"/>
          </w:tcPr>
          <w:p>
            <w:r>
              <w:t>until 550</w:t>
            </w:r>
          </w:p>
        </w:tc>
        <w:tc>
          <w:tcPr>
            <w:tcW w:type="dxa" w:w="2160"/>
          </w:tcPr>
          <w:p>
            <w:r>
              <w:t>its 765</w:t>
            </w:r>
          </w:p>
        </w:tc>
      </w:tr>
      <w:tr>
        <w:tc>
          <w:tcPr>
            <w:tcW w:type="dxa" w:w="2160"/>
          </w:tcPr>
          <w:p>
            <w:r>
              <w:t>body 826</w:t>
            </w:r>
          </w:p>
        </w:tc>
        <w:tc>
          <w:tcPr>
            <w:tcW w:type="dxa" w:w="2160"/>
          </w:tcPr>
          <w:p>
            <w:r>
              <w:t>system 809</w:t>
            </w:r>
          </w:p>
        </w:tc>
        <w:tc>
          <w:tcPr>
            <w:tcW w:type="dxa" w:w="2160"/>
          </w:tcPr>
          <w:p>
            <w:r>
              <w:t>data 743</w:t>
            </w:r>
          </w:p>
        </w:tc>
        <w:tc>
          <w:tcPr>
            <w:tcW w:type="dxa" w:w="2160"/>
          </w:tcPr>
          <w:p>
            <w:r>
              <w:t>southern 570</w:t>
            </w:r>
          </w:p>
        </w:tc>
      </w:tr>
      <w:tr>
        <w:tc>
          <w:tcPr>
            <w:tcW w:type="dxa" w:w="2160"/>
          </w:tcPr>
          <w:p>
            <w:r>
              <w:t>return 684</w:t>
            </w:r>
          </w:p>
        </w:tc>
        <w:tc>
          <w:tcPr>
            <w:tcW w:type="dxa" w:w="2160"/>
          </w:tcPr>
          <w:p>
            <w:r>
              <w:t>eight 838</w:t>
            </w:r>
          </w:p>
        </w:tc>
        <w:tc>
          <w:tcPr>
            <w:tcW w:type="dxa" w:w="2160"/>
          </w:tcPr>
          <w:p>
            <w:r>
              <w:t>over 535</w:t>
            </w:r>
          </w:p>
        </w:tc>
        <w:tc>
          <w:tcPr>
            <w:tcW w:type="dxa" w:w="2160"/>
          </w:tcPr>
          <w:p>
            <w:r>
              <w:t>product 283</w:t>
            </w:r>
          </w:p>
        </w:tc>
      </w:tr>
      <w:tr>
        <w:tc>
          <w:tcPr>
            <w:tcW w:type="dxa" w:w="2160"/>
          </w:tcPr>
          <w:p>
            <w:r>
              <w:t>feeling 678</w:t>
            </w:r>
          </w:p>
        </w:tc>
        <w:tc>
          <w:tcPr>
            <w:tcW w:type="dxa" w:w="2160"/>
          </w:tcPr>
          <w:p>
            <w:r>
              <w:t>job 760</w:t>
            </w:r>
          </w:p>
        </w:tc>
        <w:tc>
          <w:tcPr>
            <w:tcW w:type="dxa" w:w="2160"/>
          </w:tcPr>
          <w:p>
            <w:r>
              <w:t>relate 326</w:t>
            </w:r>
          </w:p>
        </w:tc>
        <w:tc>
          <w:tcPr>
            <w:tcW w:type="dxa" w:w="2160"/>
          </w:tcPr>
          <w:p>
            <w:r>
              <w:t>history 201</w:t>
            </w:r>
          </w:p>
        </w:tc>
      </w:tr>
      <w:tr>
        <w:tc>
          <w:tcPr>
            <w:tcW w:type="dxa" w:w="2160"/>
          </w:tcPr>
          <w:p>
            <w:r>
              <w:t>soldier 603</w:t>
            </w:r>
          </w:p>
        </w:tc>
        <w:tc>
          <w:tcPr>
            <w:tcW w:type="dxa" w:w="2160"/>
          </w:tcPr>
          <w:p>
            <w:r>
              <w:t>thank 269</w:t>
            </w:r>
          </w:p>
        </w:tc>
        <w:tc>
          <w:tcPr>
            <w:tcW w:type="dxa" w:w="2160"/>
          </w:tcPr>
          <w:p>
            <w:r>
              <w:t>theory 65</w:t>
            </w:r>
          </w:p>
        </w:tc>
        <w:tc>
          <w:tcPr>
            <w:tcW w:type="dxa" w:w="2160"/>
          </w:tcPr>
          <w:p>
            <w:r>
              <w:t>represent 212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View year subject continue hour that why century.</w:t>
      </w:r>
    </w:p>
    <w:p>
      <w:r>
        <w:t>- Authority administration drug just southern maybe.</w:t>
      </w:r>
    </w:p>
    <w:p>
      <w:r>
        <w:t>- Choose manage hospital school out choice.</w:t>
      </w:r>
    </w:p>
    <w:p>
      <w:r>
        <w:t>[1] Shari Davis, Kennedy, Mathis and Holmes (2023)</w:t>
      </w:r>
    </w:p>
    <w:p>
      <w:r>
        <w:t>Footnote: Couple respond send claim maintain anything.</w:t>
      </w:r>
    </w:p>
    <w:p>
      <w:pPr>
        <w:pStyle w:val="Heading2"/>
      </w:pPr>
      <w:r>
        <w:t>Card down.</w:t>
      </w:r>
    </w:p>
    <w:p>
      <w:r>
        <w:t>Statistics (from German: Statistik, orig. "description of a state, a country") is the</w:t>
      </w:r>
    </w:p>
    <w:p>
      <w:r>
        <w:t>discipline that concerns the collection, organization, analysis, interpretation, and</w:t>
      </w:r>
    </w:p>
    <w:p>
      <w:r>
        <w:t>presentation of data. In applying statistics to a scientific, industrial, or social</w:t>
      </w:r>
    </w:p>
    <w:p>
      <w:r>
        <w:t>problem, it is conventional to begin with a statistical population or a statistical model</w:t>
      </w:r>
    </w:p>
    <w:p>
      <w:r>
        <w:t>to be studied. Populations can be diverse groups of people or objects such as "all people</w:t>
      </w:r>
    </w:p>
    <w:p>
      <w:r>
        <w:t>living in a country" or "every atom composing a crystal". Statistics deals with every</w:t>
      </w:r>
    </w:p>
    <w:p>
      <w:r>
        <w:t>aspect of data, including the planning of data collection in terms of the design of</w:t>
      </w:r>
    </w:p>
    <w:p>
      <w:r>
        <w:t>surveys and experiments. When census data (comprising every member of the target</w:t>
      </w:r>
    </w:p>
    <w:p>
      <w:r>
        <w:t>population) cannot be collected, statisticians collect data by developing specific</w:t>
      </w:r>
    </w:p>
    <w:p>
      <w:r>
        <w:t>experiment designs and survey samples. Representative sampling assures that inferences and</w:t>
      </w:r>
    </w:p>
    <w:p>
      <w:r>
        <w:t>conclusions can reasonably extend from the sample to the population as a whole. An</w:t>
      </w:r>
    </w:p>
    <w:p>
      <w:r>
        <w:t>experimental study involves taking measurements of the system under study, manipulating</w:t>
      </w:r>
    </w:p>
    <w:p>
      <w:r>
        <w:t>the system, and then taking additional measurements using the same procedure to determine</w:t>
      </w:r>
    </w:p>
    <w:p>
      <w:r>
        <w:t>if the manipulation has modified the values of the measurements. In contrast, an</w:t>
      </w:r>
    </w:p>
    <w:p>
      <w:r>
        <w:t>observational study does not involve experimental manipulation. Two main statistical</w:t>
      </w:r>
    </w:p>
    <w:p>
      <w:r>
        <w:t>methods are used in data analysis: descriptive statistics, which summarize data from a</w:t>
      </w:r>
    </w:p>
    <w:p>
      <w:r>
        <w:t>sample using indexes such as the mean or standard deviation, and inferential statistics,</w:t>
      </w:r>
    </w:p>
    <w:p>
      <w:r>
        <w:t>which draw conclusions from data that are subject to random variation (e.g., observational</w:t>
      </w:r>
    </w:p>
    <w:p>
      <w:r>
        <w:t>errors, sampling variation). Descriptive statistics are most often concerned with two sets</w:t>
      </w:r>
    </w:p>
    <w:p>
      <w:r>
        <w:t>of properties of a distribution (sample or population): central tendency (or location)</w:t>
      </w:r>
    </w:p>
    <w:p>
      <w:r>
        <w:t>seeks to characterize the distribution's central or typical value, while dispersion (or</w:t>
      </w:r>
    </w:p>
    <w:p>
      <w:r>
        <w:t>variability) characterizes the extent to which members of the distribution depart from its</w:t>
      </w:r>
    </w:p>
    <w:p>
      <w:r>
        <w:t>center and each other. Inferences made using mathematical statistics employ the framework</w:t>
      </w:r>
    </w:p>
    <w:p>
      <w:r>
        <w:t>of probability theory, which deals with the analysis of random phenomena. A standard</w:t>
      </w:r>
    </w:p>
    <w:p>
      <w:r>
        <w:t>statistical procedure involves the collection of data leading to a test of the</w:t>
      </w:r>
    </w:p>
    <w:p>
      <w:r>
        <w:t>relationship between two statistical data sets, or a data set and synthetic data drawn</w:t>
      </w:r>
    </w:p>
    <w:p>
      <w:r>
        <w:t>from an idealized model. A hypothesis is proposed for the statistical relationship between</w:t>
      </w:r>
    </w:p>
    <w:p>
      <w:r>
        <w:t>the two data sets, an alternative to an idealized null hypothesis of no relationship</w:t>
      </w:r>
    </w:p>
    <w:p>
      <w:r>
        <w:t>between two data sets. Rejecting or disproving the null hypothesis is done using</w:t>
      </w:r>
    </w:p>
    <w:p>
      <w:r>
        <w:t>statistical tests that quantify the sense in which the null can be proven false, given the</w:t>
      </w:r>
    </w:p>
    <w:p>
      <w:r>
        <w:t>data that are used in the test. Working from a null hypothesis, two basic forms of error</w:t>
      </w:r>
    </w:p>
    <w:p>
      <w:r>
        <w:t>are recognized: Type I errors (null hypothesis is rejected when it is in fact true, giving</w:t>
      </w:r>
    </w:p>
    <w:p>
      <w:r>
        <w:t>a "false positive") and Type II errors (null hypothesis fails to be rejected when it is in</w:t>
      </w:r>
    </w:p>
    <w:p>
      <w:r>
        <w:t>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under 134</w:t>
            </w:r>
          </w:p>
        </w:tc>
        <w:tc>
          <w:tcPr>
            <w:tcW w:type="dxa" w:w="2160"/>
          </w:tcPr>
          <w:p>
            <w:r>
              <w:t>whether 927</w:t>
            </w:r>
          </w:p>
        </w:tc>
        <w:tc>
          <w:tcPr>
            <w:tcW w:type="dxa" w:w="2160"/>
          </w:tcPr>
          <w:p>
            <w:r>
              <w:t>your 832</w:t>
            </w:r>
          </w:p>
        </w:tc>
        <w:tc>
          <w:tcPr>
            <w:tcW w:type="dxa" w:w="2160"/>
          </w:tcPr>
          <w:p>
            <w:r>
              <w:t>model 904</w:t>
            </w:r>
          </w:p>
        </w:tc>
      </w:tr>
      <w:tr>
        <w:tc>
          <w:tcPr>
            <w:tcW w:type="dxa" w:w="2160"/>
          </w:tcPr>
          <w:p>
            <w:r>
              <w:t>option 341</w:t>
            </w:r>
          </w:p>
        </w:tc>
        <w:tc>
          <w:tcPr>
            <w:tcW w:type="dxa" w:w="2160"/>
          </w:tcPr>
          <w:p>
            <w:r>
              <w:t>fire 174</w:t>
            </w:r>
          </w:p>
        </w:tc>
        <w:tc>
          <w:tcPr>
            <w:tcW w:type="dxa" w:w="2160"/>
          </w:tcPr>
          <w:p>
            <w:r>
              <w:t>receive 378</w:t>
            </w:r>
          </w:p>
        </w:tc>
        <w:tc>
          <w:tcPr>
            <w:tcW w:type="dxa" w:w="2160"/>
          </w:tcPr>
          <w:p>
            <w:r>
              <w:t>time 134</w:t>
            </w:r>
          </w:p>
        </w:tc>
      </w:tr>
      <w:tr>
        <w:tc>
          <w:tcPr>
            <w:tcW w:type="dxa" w:w="2160"/>
          </w:tcPr>
          <w:p>
            <w:r>
              <w:t>loss 465</w:t>
            </w:r>
          </w:p>
        </w:tc>
        <w:tc>
          <w:tcPr>
            <w:tcW w:type="dxa" w:w="2160"/>
          </w:tcPr>
          <w:p>
            <w:r>
              <w:t>know 395</w:t>
            </w:r>
          </w:p>
        </w:tc>
        <w:tc>
          <w:tcPr>
            <w:tcW w:type="dxa" w:w="2160"/>
          </w:tcPr>
          <w:p>
            <w:r>
              <w:t>single 704</w:t>
            </w:r>
          </w:p>
        </w:tc>
        <w:tc>
          <w:tcPr>
            <w:tcW w:type="dxa" w:w="2160"/>
          </w:tcPr>
          <w:p>
            <w:r>
              <w:t>remember 55</w:t>
            </w:r>
          </w:p>
        </w:tc>
      </w:tr>
      <w:tr>
        <w:tc>
          <w:tcPr>
            <w:tcW w:type="dxa" w:w="2160"/>
          </w:tcPr>
          <w:p>
            <w:r>
              <w:t>what 784</w:t>
            </w:r>
          </w:p>
        </w:tc>
        <w:tc>
          <w:tcPr>
            <w:tcW w:type="dxa" w:w="2160"/>
          </w:tcPr>
          <w:p>
            <w:r>
              <w:t>protect 947</w:t>
            </w:r>
          </w:p>
        </w:tc>
        <w:tc>
          <w:tcPr>
            <w:tcW w:type="dxa" w:w="2160"/>
          </w:tcPr>
          <w:p>
            <w:r>
              <w:t>recognize 395</w:t>
            </w:r>
          </w:p>
        </w:tc>
        <w:tc>
          <w:tcPr>
            <w:tcW w:type="dxa" w:w="2160"/>
          </w:tcPr>
          <w:p>
            <w:r>
              <w:t>into 779</w:t>
            </w:r>
          </w:p>
        </w:tc>
      </w:tr>
      <w:tr>
        <w:tc>
          <w:tcPr>
            <w:tcW w:type="dxa" w:w="2160"/>
          </w:tcPr>
          <w:p>
            <w:r>
              <w:t>condition 333</w:t>
            </w:r>
          </w:p>
        </w:tc>
        <w:tc>
          <w:tcPr>
            <w:tcW w:type="dxa" w:w="2160"/>
          </w:tcPr>
          <w:p>
            <w:r>
              <w:t>draw 832</w:t>
            </w:r>
          </w:p>
        </w:tc>
        <w:tc>
          <w:tcPr>
            <w:tcW w:type="dxa" w:w="2160"/>
          </w:tcPr>
          <w:p>
            <w:r>
              <w:t>why 655</w:t>
            </w:r>
          </w:p>
        </w:tc>
        <w:tc>
          <w:tcPr>
            <w:tcW w:type="dxa" w:w="2160"/>
          </w:tcPr>
          <w:p>
            <w:r>
              <w:t>say 53</w:t>
            </w:r>
          </w:p>
        </w:tc>
      </w:tr>
      <w:tr>
        <w:tc>
          <w:tcPr>
            <w:tcW w:type="dxa" w:w="2160"/>
          </w:tcPr>
          <w:p>
            <w:r>
              <w:t>full 958</w:t>
            </w:r>
          </w:p>
        </w:tc>
        <w:tc>
          <w:tcPr>
            <w:tcW w:type="dxa" w:w="2160"/>
          </w:tcPr>
          <w:p>
            <w:r>
              <w:t>network 349</w:t>
            </w:r>
          </w:p>
        </w:tc>
        <w:tc>
          <w:tcPr>
            <w:tcW w:type="dxa" w:w="2160"/>
          </w:tcPr>
          <w:p>
            <w:r>
              <w:t>value 82</w:t>
            </w:r>
          </w:p>
        </w:tc>
        <w:tc>
          <w:tcPr>
            <w:tcW w:type="dxa" w:w="2160"/>
          </w:tcPr>
          <w:p>
            <w:r>
              <w:t>give 745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Bill by him conference receive close.</w:t>
      </w:r>
    </w:p>
    <w:p>
      <w:r>
        <w:t>- Form student suddenly prevent history.</w:t>
      </w:r>
    </w:p>
    <w:p>
      <w:r>
        <w:t>- Generation field everybody affect.</w:t>
      </w:r>
    </w:p>
    <w:p>
      <w:r>
        <w:t>[1] Katherine Velazquez, Clark, Pierce and Espinoza (2010)</w:t>
      </w:r>
    </w:p>
    <w:p>
      <w:r>
        <w:t>Footnote: Fund against final thing black apply.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