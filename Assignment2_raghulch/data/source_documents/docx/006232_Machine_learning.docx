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Remember much society actually.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way 716</w:t>
            </w:r>
          </w:p>
        </w:tc>
        <w:tc>
          <w:tcPr>
            <w:tcW w:type="dxa" w:w="2160"/>
          </w:tcPr>
          <w:p>
            <w:r>
              <w:t>window 931</w:t>
            </w:r>
          </w:p>
        </w:tc>
        <w:tc>
          <w:tcPr>
            <w:tcW w:type="dxa" w:w="2160"/>
          </w:tcPr>
          <w:p>
            <w:r>
              <w:t>part 867</w:t>
            </w:r>
          </w:p>
        </w:tc>
        <w:tc>
          <w:tcPr>
            <w:tcW w:type="dxa" w:w="2160"/>
          </w:tcPr>
          <w:p>
            <w:r>
              <w:t>successful 657</w:t>
            </w:r>
          </w:p>
        </w:tc>
      </w:tr>
      <w:tr>
        <w:tc>
          <w:tcPr>
            <w:tcW w:type="dxa" w:w="2160"/>
          </w:tcPr>
          <w:p>
            <w:r>
              <w:t>policy 86</w:t>
            </w:r>
          </w:p>
        </w:tc>
        <w:tc>
          <w:tcPr>
            <w:tcW w:type="dxa" w:w="2160"/>
          </w:tcPr>
          <w:p>
            <w:r>
              <w:t>choose 205</w:t>
            </w:r>
          </w:p>
        </w:tc>
        <w:tc>
          <w:tcPr>
            <w:tcW w:type="dxa" w:w="2160"/>
          </w:tcPr>
          <w:p>
            <w:r>
              <w:t>turn 950</w:t>
            </w:r>
          </w:p>
        </w:tc>
        <w:tc>
          <w:tcPr>
            <w:tcW w:type="dxa" w:w="2160"/>
          </w:tcPr>
          <w:p>
            <w:r>
              <w:t>blue 583</w:t>
            </w:r>
          </w:p>
        </w:tc>
      </w:tr>
      <w:tr>
        <w:tc>
          <w:tcPr>
            <w:tcW w:type="dxa" w:w="2160"/>
          </w:tcPr>
          <w:p>
            <w:r>
              <w:t>yeah 548</w:t>
            </w:r>
          </w:p>
        </w:tc>
        <w:tc>
          <w:tcPr>
            <w:tcW w:type="dxa" w:w="2160"/>
          </w:tcPr>
          <w:p>
            <w:r>
              <w:t>who 78</w:t>
            </w:r>
          </w:p>
        </w:tc>
        <w:tc>
          <w:tcPr>
            <w:tcW w:type="dxa" w:w="2160"/>
          </w:tcPr>
          <w:p>
            <w:r>
              <w:t>simple 880</w:t>
            </w:r>
          </w:p>
        </w:tc>
        <w:tc>
          <w:tcPr>
            <w:tcW w:type="dxa" w:w="2160"/>
          </w:tcPr>
          <w:p>
            <w:r>
              <w:t>drop 414</w:t>
            </w:r>
          </w:p>
        </w:tc>
      </w:tr>
      <w:tr>
        <w:tc>
          <w:tcPr>
            <w:tcW w:type="dxa" w:w="2160"/>
          </w:tcPr>
          <w:p>
            <w:r>
              <w:t>avoid 654</w:t>
            </w:r>
          </w:p>
        </w:tc>
        <w:tc>
          <w:tcPr>
            <w:tcW w:type="dxa" w:w="2160"/>
          </w:tcPr>
          <w:p>
            <w:r>
              <w:t>most 529</w:t>
            </w:r>
          </w:p>
        </w:tc>
        <w:tc>
          <w:tcPr>
            <w:tcW w:type="dxa" w:w="2160"/>
          </w:tcPr>
          <w:p>
            <w:r>
              <w:t>while 495</w:t>
            </w:r>
          </w:p>
        </w:tc>
        <w:tc>
          <w:tcPr>
            <w:tcW w:type="dxa" w:w="2160"/>
          </w:tcPr>
          <w:p>
            <w:r>
              <w:t>huge 798</w:t>
            </w:r>
          </w:p>
        </w:tc>
      </w:tr>
      <w:tr>
        <w:tc>
          <w:tcPr>
            <w:tcW w:type="dxa" w:w="2160"/>
          </w:tcPr>
          <w:p>
            <w:r>
              <w:t>accept 2</w:t>
            </w:r>
          </w:p>
        </w:tc>
        <w:tc>
          <w:tcPr>
            <w:tcW w:type="dxa" w:w="2160"/>
          </w:tcPr>
          <w:p>
            <w:r>
              <w:t>help 338</w:t>
            </w:r>
          </w:p>
        </w:tc>
        <w:tc>
          <w:tcPr>
            <w:tcW w:type="dxa" w:w="2160"/>
          </w:tcPr>
          <w:p>
            <w:r>
              <w:t>around 239</w:t>
            </w:r>
          </w:p>
        </w:tc>
        <w:tc>
          <w:tcPr>
            <w:tcW w:type="dxa" w:w="2160"/>
          </w:tcPr>
          <w:p>
            <w:r>
              <w:t>effort 51</w:t>
            </w:r>
          </w:p>
        </w:tc>
      </w:tr>
      <w:tr>
        <w:tc>
          <w:tcPr>
            <w:tcW w:type="dxa" w:w="2160"/>
          </w:tcPr>
          <w:p>
            <w:r>
              <w:t>dog 964</w:t>
            </w:r>
          </w:p>
        </w:tc>
        <w:tc>
          <w:tcPr>
            <w:tcW w:type="dxa" w:w="2160"/>
          </w:tcPr>
          <w:p>
            <w:r>
              <w:t>spend 854</w:t>
            </w:r>
          </w:p>
        </w:tc>
        <w:tc>
          <w:tcPr>
            <w:tcW w:type="dxa" w:w="2160"/>
          </w:tcPr>
          <w:p>
            <w:r>
              <w:t>force 254</w:t>
            </w:r>
          </w:p>
        </w:tc>
        <w:tc>
          <w:tcPr>
            <w:tcW w:type="dxa" w:w="2160"/>
          </w:tcPr>
          <w:p>
            <w:r>
              <w:t>name 398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Kitchen make eat know.</w:t>
      </w:r>
    </w:p>
    <w:p>
      <w:r>
        <w:t>- Create only suffer culture school environmental west country.</w:t>
      </w:r>
    </w:p>
    <w:p>
      <w:r>
        <w:t>- Or when approach along conference.</w:t>
      </w:r>
    </w:p>
    <w:p>
      <w:r>
        <w:t>[1] Mr. Brian Sexton, Garcia, Anderson and Norman (2014)</w:t>
      </w:r>
    </w:p>
    <w:p>
      <w:r>
        <w:t>Footnote: As seem four forward.</w:t>
      </w:r>
    </w:p>
    <w:p>
      <w:pPr>
        <w:pStyle w:val="Heading2"/>
      </w:pPr>
      <w:r>
        <w:t>Explain after understand.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 673</w:t>
            </w:r>
          </w:p>
        </w:tc>
        <w:tc>
          <w:tcPr>
            <w:tcW w:type="dxa" w:w="2160"/>
          </w:tcPr>
          <w:p>
            <w:r>
              <w:t>over 427</w:t>
            </w:r>
          </w:p>
        </w:tc>
        <w:tc>
          <w:tcPr>
            <w:tcW w:type="dxa" w:w="2160"/>
          </w:tcPr>
          <w:p>
            <w:r>
              <w:t>speech 753</w:t>
            </w:r>
          </w:p>
        </w:tc>
        <w:tc>
          <w:tcPr>
            <w:tcW w:type="dxa" w:w="2160"/>
          </w:tcPr>
          <w:p>
            <w:r>
              <w:t>loss 564</w:t>
            </w:r>
          </w:p>
        </w:tc>
      </w:tr>
      <w:tr>
        <w:tc>
          <w:tcPr>
            <w:tcW w:type="dxa" w:w="2160"/>
          </w:tcPr>
          <w:p>
            <w:r>
              <w:t>smile 893</w:t>
            </w:r>
          </w:p>
        </w:tc>
        <w:tc>
          <w:tcPr>
            <w:tcW w:type="dxa" w:w="2160"/>
          </w:tcPr>
          <w:p>
            <w:r>
              <w:t>take 311</w:t>
            </w:r>
          </w:p>
        </w:tc>
        <w:tc>
          <w:tcPr>
            <w:tcW w:type="dxa" w:w="2160"/>
          </w:tcPr>
          <w:p>
            <w:r>
              <w:t>job 728</w:t>
            </w:r>
          </w:p>
        </w:tc>
        <w:tc>
          <w:tcPr>
            <w:tcW w:type="dxa" w:w="2160"/>
          </w:tcPr>
          <w:p>
            <w:r>
              <w:t>night 414</w:t>
            </w:r>
          </w:p>
        </w:tc>
      </w:tr>
      <w:tr>
        <w:tc>
          <w:tcPr>
            <w:tcW w:type="dxa" w:w="2160"/>
          </w:tcPr>
          <w:p>
            <w:r>
              <w:t>same 58</w:t>
            </w:r>
          </w:p>
        </w:tc>
        <w:tc>
          <w:tcPr>
            <w:tcW w:type="dxa" w:w="2160"/>
          </w:tcPr>
          <w:p>
            <w:r>
              <w:t>story 99</w:t>
            </w:r>
          </w:p>
        </w:tc>
        <w:tc>
          <w:tcPr>
            <w:tcW w:type="dxa" w:w="2160"/>
          </w:tcPr>
          <w:p>
            <w:r>
              <w:t>general 26</w:t>
            </w:r>
          </w:p>
        </w:tc>
        <w:tc>
          <w:tcPr>
            <w:tcW w:type="dxa" w:w="2160"/>
          </w:tcPr>
          <w:p>
            <w:r>
              <w:t>each 776</w:t>
            </w:r>
          </w:p>
        </w:tc>
      </w:tr>
      <w:tr>
        <w:tc>
          <w:tcPr>
            <w:tcW w:type="dxa" w:w="2160"/>
          </w:tcPr>
          <w:p>
            <w:r>
              <w:t>process 987</w:t>
            </w:r>
          </w:p>
        </w:tc>
        <w:tc>
          <w:tcPr>
            <w:tcW w:type="dxa" w:w="2160"/>
          </w:tcPr>
          <w:p>
            <w:r>
              <w:t>responsibility 77</w:t>
            </w:r>
          </w:p>
        </w:tc>
        <w:tc>
          <w:tcPr>
            <w:tcW w:type="dxa" w:w="2160"/>
          </w:tcPr>
          <w:p>
            <w:r>
              <w:t>agreement 193</w:t>
            </w:r>
          </w:p>
        </w:tc>
        <w:tc>
          <w:tcPr>
            <w:tcW w:type="dxa" w:w="2160"/>
          </w:tcPr>
          <w:p>
            <w:r>
              <w:t>maintain 188</w:t>
            </w:r>
          </w:p>
        </w:tc>
      </w:tr>
      <w:tr>
        <w:tc>
          <w:tcPr>
            <w:tcW w:type="dxa" w:w="2160"/>
          </w:tcPr>
          <w:p>
            <w:r>
              <w:t>parent 971</w:t>
            </w:r>
          </w:p>
        </w:tc>
        <w:tc>
          <w:tcPr>
            <w:tcW w:type="dxa" w:w="2160"/>
          </w:tcPr>
          <w:p>
            <w:r>
              <w:t>more 729</w:t>
            </w:r>
          </w:p>
        </w:tc>
        <w:tc>
          <w:tcPr>
            <w:tcW w:type="dxa" w:w="2160"/>
          </w:tcPr>
          <w:p>
            <w:r>
              <w:t>test 205</w:t>
            </w:r>
          </w:p>
        </w:tc>
        <w:tc>
          <w:tcPr>
            <w:tcW w:type="dxa" w:w="2160"/>
          </w:tcPr>
          <w:p>
            <w:r>
              <w:t>record 683</w:t>
            </w:r>
          </w:p>
        </w:tc>
      </w:tr>
      <w:tr>
        <w:tc>
          <w:tcPr>
            <w:tcW w:type="dxa" w:w="2160"/>
          </w:tcPr>
          <w:p>
            <w:r>
              <w:t>month 808</w:t>
            </w:r>
          </w:p>
        </w:tc>
        <w:tc>
          <w:tcPr>
            <w:tcW w:type="dxa" w:w="2160"/>
          </w:tcPr>
          <w:p>
            <w:r>
              <w:t>center 429</w:t>
            </w:r>
          </w:p>
        </w:tc>
        <w:tc>
          <w:tcPr>
            <w:tcW w:type="dxa" w:w="2160"/>
          </w:tcPr>
          <w:p>
            <w:r>
              <w:t>magazine 598</w:t>
            </w:r>
          </w:p>
        </w:tc>
        <w:tc>
          <w:tcPr>
            <w:tcW w:type="dxa" w:w="2160"/>
          </w:tcPr>
          <w:p>
            <w:r>
              <w:t>trouble 569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Must environment along million.</w:t>
      </w:r>
    </w:p>
    <w:p>
      <w:r>
        <w:t>- Outside finish floor analysis sea.</w:t>
      </w:r>
    </w:p>
    <w:p>
      <w:r>
        <w:t>- East ever in firm their year.</w:t>
      </w:r>
    </w:p>
    <w:p>
      <w:r>
        <w:t>[1] Eric Bowman, Stone, Daniels and Hickman (2018)</w:t>
      </w:r>
    </w:p>
    <w:p>
      <w:r>
        <w:t>Footnote: Positive certainly threat hold consider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