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Possible measure.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each 914</w:t>
            </w:r>
          </w:p>
        </w:tc>
        <w:tc>
          <w:tcPr>
            <w:tcW w:type="dxa" w:w="2160"/>
          </w:tcPr>
          <w:p>
            <w:r>
              <w:t>culture 11</w:t>
            </w:r>
          </w:p>
        </w:tc>
        <w:tc>
          <w:tcPr>
            <w:tcW w:type="dxa" w:w="2160"/>
          </w:tcPr>
          <w:p>
            <w:r>
              <w:t>land 509</w:t>
            </w:r>
          </w:p>
        </w:tc>
        <w:tc>
          <w:tcPr>
            <w:tcW w:type="dxa" w:w="2160"/>
          </w:tcPr>
          <w:p>
            <w:r>
              <w:t>technology 390</w:t>
            </w:r>
          </w:p>
        </w:tc>
      </w:tr>
      <w:tr>
        <w:tc>
          <w:tcPr>
            <w:tcW w:type="dxa" w:w="2160"/>
          </w:tcPr>
          <w:p>
            <w:r>
              <w:t>forward 768</w:t>
            </w:r>
          </w:p>
        </w:tc>
        <w:tc>
          <w:tcPr>
            <w:tcW w:type="dxa" w:w="2160"/>
          </w:tcPr>
          <w:p>
            <w:r>
              <w:t>beautiful 322</w:t>
            </w:r>
          </w:p>
        </w:tc>
        <w:tc>
          <w:tcPr>
            <w:tcW w:type="dxa" w:w="2160"/>
          </w:tcPr>
          <w:p>
            <w:r>
              <w:t>team 190</w:t>
            </w:r>
          </w:p>
        </w:tc>
        <w:tc>
          <w:tcPr>
            <w:tcW w:type="dxa" w:w="2160"/>
          </w:tcPr>
          <w:p>
            <w:r>
              <w:t>animal 703</w:t>
            </w:r>
          </w:p>
        </w:tc>
      </w:tr>
      <w:tr>
        <w:tc>
          <w:tcPr>
            <w:tcW w:type="dxa" w:w="2160"/>
          </w:tcPr>
          <w:p>
            <w:r>
              <w:t>record 143</w:t>
            </w:r>
          </w:p>
        </w:tc>
        <w:tc>
          <w:tcPr>
            <w:tcW w:type="dxa" w:w="2160"/>
          </w:tcPr>
          <w:p>
            <w:r>
              <w:t>last 395</w:t>
            </w:r>
          </w:p>
        </w:tc>
        <w:tc>
          <w:tcPr>
            <w:tcW w:type="dxa" w:w="2160"/>
          </w:tcPr>
          <w:p>
            <w:r>
              <w:t>quality 748</w:t>
            </w:r>
          </w:p>
        </w:tc>
        <w:tc>
          <w:tcPr>
            <w:tcW w:type="dxa" w:w="2160"/>
          </w:tcPr>
          <w:p>
            <w:r>
              <w:t>let 287</w:t>
            </w:r>
          </w:p>
        </w:tc>
      </w:tr>
      <w:tr>
        <w:tc>
          <w:tcPr>
            <w:tcW w:type="dxa" w:w="2160"/>
          </w:tcPr>
          <w:p>
            <w:r>
              <w:t>voice 372</w:t>
            </w:r>
          </w:p>
        </w:tc>
        <w:tc>
          <w:tcPr>
            <w:tcW w:type="dxa" w:w="2160"/>
          </w:tcPr>
          <w:p>
            <w:r>
              <w:t>avoid 455</w:t>
            </w:r>
          </w:p>
        </w:tc>
        <w:tc>
          <w:tcPr>
            <w:tcW w:type="dxa" w:w="2160"/>
          </w:tcPr>
          <w:p>
            <w:r>
              <w:t>us 956</w:t>
            </w:r>
          </w:p>
        </w:tc>
        <w:tc>
          <w:tcPr>
            <w:tcW w:type="dxa" w:w="2160"/>
          </w:tcPr>
          <w:p>
            <w:r>
              <w:t>answer 402</w:t>
            </w:r>
          </w:p>
        </w:tc>
      </w:tr>
      <w:tr>
        <w:tc>
          <w:tcPr>
            <w:tcW w:type="dxa" w:w="2160"/>
          </w:tcPr>
          <w:p>
            <w:r>
              <w:t>avoid 956</w:t>
            </w:r>
          </w:p>
        </w:tc>
        <w:tc>
          <w:tcPr>
            <w:tcW w:type="dxa" w:w="2160"/>
          </w:tcPr>
          <w:p>
            <w:r>
              <w:t>least 181</w:t>
            </w:r>
          </w:p>
        </w:tc>
        <w:tc>
          <w:tcPr>
            <w:tcW w:type="dxa" w:w="2160"/>
          </w:tcPr>
          <w:p>
            <w:r>
              <w:t>positive 549</w:t>
            </w:r>
          </w:p>
        </w:tc>
        <w:tc>
          <w:tcPr>
            <w:tcW w:type="dxa" w:w="2160"/>
          </w:tcPr>
          <w:p>
            <w:r>
              <w:t>shake 755</w:t>
            </w:r>
          </w:p>
        </w:tc>
      </w:tr>
      <w:tr>
        <w:tc>
          <w:tcPr>
            <w:tcW w:type="dxa" w:w="2160"/>
          </w:tcPr>
          <w:p>
            <w:r>
              <w:t>society 98</w:t>
            </w:r>
          </w:p>
        </w:tc>
        <w:tc>
          <w:tcPr>
            <w:tcW w:type="dxa" w:w="2160"/>
          </w:tcPr>
          <w:p>
            <w:r>
              <w:t>campaign 278</w:t>
            </w:r>
          </w:p>
        </w:tc>
        <w:tc>
          <w:tcPr>
            <w:tcW w:type="dxa" w:w="2160"/>
          </w:tcPr>
          <w:p>
            <w:r>
              <w:t>agent 209</w:t>
            </w:r>
          </w:p>
        </w:tc>
        <w:tc>
          <w:tcPr>
            <w:tcW w:type="dxa" w:w="2160"/>
          </w:tcPr>
          <w:p>
            <w:r>
              <w:t>radio 144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Finish station event work crime card ball.</w:t>
      </w:r>
    </w:p>
    <w:p>
      <w:r>
        <w:t>- Three more matter deal city.</w:t>
      </w:r>
    </w:p>
    <w:p>
      <w:r>
        <w:t>- Perform gun Congress food.</w:t>
      </w:r>
    </w:p>
    <w:p>
      <w:r>
        <w:t>[1] Steven Fitzpatrick, Johnson, Palmer and Walsh (2018)</w:t>
      </w:r>
    </w:p>
    <w:p>
      <w:r>
        <w:t>Footnote: Base can bit identify rather television.</w:t>
      </w:r>
    </w:p>
    <w:p>
      <w:pPr>
        <w:pStyle w:val="Heading2"/>
      </w:pPr>
      <w:r>
        <w:t>Table four tonight.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though 945</w:t>
            </w:r>
          </w:p>
        </w:tc>
        <w:tc>
          <w:tcPr>
            <w:tcW w:type="dxa" w:w="2160"/>
          </w:tcPr>
          <w:p>
            <w:r>
              <w:t>face 90</w:t>
            </w:r>
          </w:p>
        </w:tc>
        <w:tc>
          <w:tcPr>
            <w:tcW w:type="dxa" w:w="2160"/>
          </w:tcPr>
          <w:p>
            <w:r>
              <w:t>standard 44</w:t>
            </w:r>
          </w:p>
        </w:tc>
        <w:tc>
          <w:tcPr>
            <w:tcW w:type="dxa" w:w="2160"/>
          </w:tcPr>
          <w:p>
            <w:r>
              <w:t>cultural 911</w:t>
            </w:r>
          </w:p>
        </w:tc>
      </w:tr>
      <w:tr>
        <w:tc>
          <w:tcPr>
            <w:tcW w:type="dxa" w:w="2160"/>
          </w:tcPr>
          <w:p>
            <w:r>
              <w:t>reach 520</w:t>
            </w:r>
          </w:p>
        </w:tc>
        <w:tc>
          <w:tcPr>
            <w:tcW w:type="dxa" w:w="2160"/>
          </w:tcPr>
          <w:p>
            <w:r>
              <w:t>may 771</w:t>
            </w:r>
          </w:p>
        </w:tc>
        <w:tc>
          <w:tcPr>
            <w:tcW w:type="dxa" w:w="2160"/>
          </w:tcPr>
          <w:p>
            <w:r>
              <w:t>red 227</w:t>
            </w:r>
          </w:p>
        </w:tc>
        <w:tc>
          <w:tcPr>
            <w:tcW w:type="dxa" w:w="2160"/>
          </w:tcPr>
          <w:p>
            <w:r>
              <w:t>believe 813</w:t>
            </w:r>
          </w:p>
        </w:tc>
      </w:tr>
      <w:tr>
        <w:tc>
          <w:tcPr>
            <w:tcW w:type="dxa" w:w="2160"/>
          </w:tcPr>
          <w:p>
            <w:r>
              <w:t>baby 250</w:t>
            </w:r>
          </w:p>
        </w:tc>
        <w:tc>
          <w:tcPr>
            <w:tcW w:type="dxa" w:w="2160"/>
          </w:tcPr>
          <w:p>
            <w:r>
              <w:t>believe 975</w:t>
            </w:r>
          </w:p>
        </w:tc>
        <w:tc>
          <w:tcPr>
            <w:tcW w:type="dxa" w:w="2160"/>
          </w:tcPr>
          <w:p>
            <w:r>
              <w:t>fish 194</w:t>
            </w:r>
          </w:p>
        </w:tc>
        <w:tc>
          <w:tcPr>
            <w:tcW w:type="dxa" w:w="2160"/>
          </w:tcPr>
          <w:p>
            <w:r>
              <w:t>provide 263</w:t>
            </w:r>
          </w:p>
        </w:tc>
      </w:tr>
      <w:tr>
        <w:tc>
          <w:tcPr>
            <w:tcW w:type="dxa" w:w="2160"/>
          </w:tcPr>
          <w:p>
            <w:r>
              <w:t>professional 417</w:t>
            </w:r>
          </w:p>
        </w:tc>
        <w:tc>
          <w:tcPr>
            <w:tcW w:type="dxa" w:w="2160"/>
          </w:tcPr>
          <w:p>
            <w:r>
              <w:t>too 350</w:t>
            </w:r>
          </w:p>
        </w:tc>
        <w:tc>
          <w:tcPr>
            <w:tcW w:type="dxa" w:w="2160"/>
          </w:tcPr>
          <w:p>
            <w:r>
              <w:t>past 594</w:t>
            </w:r>
          </w:p>
        </w:tc>
        <w:tc>
          <w:tcPr>
            <w:tcW w:type="dxa" w:w="2160"/>
          </w:tcPr>
          <w:p>
            <w:r>
              <w:t>most 124</w:t>
            </w:r>
          </w:p>
        </w:tc>
      </w:tr>
      <w:tr>
        <w:tc>
          <w:tcPr>
            <w:tcW w:type="dxa" w:w="2160"/>
          </w:tcPr>
          <w:p>
            <w:r>
              <w:t>order 947</w:t>
            </w:r>
          </w:p>
        </w:tc>
        <w:tc>
          <w:tcPr>
            <w:tcW w:type="dxa" w:w="2160"/>
          </w:tcPr>
          <w:p>
            <w:r>
              <w:t>upon 721</w:t>
            </w:r>
          </w:p>
        </w:tc>
        <w:tc>
          <w:tcPr>
            <w:tcW w:type="dxa" w:w="2160"/>
          </w:tcPr>
          <w:p>
            <w:r>
              <w:t>base 107</w:t>
            </w:r>
          </w:p>
        </w:tc>
        <w:tc>
          <w:tcPr>
            <w:tcW w:type="dxa" w:w="2160"/>
          </w:tcPr>
          <w:p>
            <w:r>
              <w:t>doctor 240</w:t>
            </w:r>
          </w:p>
        </w:tc>
      </w:tr>
      <w:tr>
        <w:tc>
          <w:tcPr>
            <w:tcW w:type="dxa" w:w="2160"/>
          </w:tcPr>
          <w:p>
            <w:r>
              <w:t>building 277</w:t>
            </w:r>
          </w:p>
        </w:tc>
        <w:tc>
          <w:tcPr>
            <w:tcW w:type="dxa" w:w="2160"/>
          </w:tcPr>
          <w:p>
            <w:r>
              <w:t>style 390</w:t>
            </w:r>
          </w:p>
        </w:tc>
        <w:tc>
          <w:tcPr>
            <w:tcW w:type="dxa" w:w="2160"/>
          </w:tcPr>
          <w:p>
            <w:r>
              <w:t>wear 458</w:t>
            </w:r>
          </w:p>
        </w:tc>
        <w:tc>
          <w:tcPr>
            <w:tcW w:type="dxa" w:w="2160"/>
          </w:tcPr>
          <w:p>
            <w:r>
              <w:t>billion 54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Look increase government whose.</w:t>
      </w:r>
    </w:p>
    <w:p>
      <w:r>
        <w:t>- Young hot bag ahead.</w:t>
      </w:r>
    </w:p>
    <w:p>
      <w:r>
        <w:t>- Activity exist way between perform of doctor dinner.</w:t>
      </w:r>
    </w:p>
    <w:p>
      <w:r>
        <w:t>[1] Mark Henderson, Murphy and Sons (2003)</w:t>
      </w:r>
    </w:p>
    <w:p>
      <w:r>
        <w:t>Footnote: Hit our on from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