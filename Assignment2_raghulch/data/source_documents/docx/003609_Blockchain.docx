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Security to.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worker 19</w:t>
            </w:r>
          </w:p>
        </w:tc>
        <w:tc>
          <w:tcPr>
            <w:tcW w:type="dxa" w:w="2160"/>
          </w:tcPr>
          <w:p>
            <w:r>
              <w:t>structure 106</w:t>
            </w:r>
          </w:p>
        </w:tc>
        <w:tc>
          <w:tcPr>
            <w:tcW w:type="dxa" w:w="2160"/>
          </w:tcPr>
          <w:p>
            <w:r>
              <w:t>old 819</w:t>
            </w:r>
          </w:p>
        </w:tc>
        <w:tc>
          <w:tcPr>
            <w:tcW w:type="dxa" w:w="2160"/>
          </w:tcPr>
          <w:p>
            <w:r>
              <w:t>challenge 745</w:t>
            </w:r>
          </w:p>
        </w:tc>
      </w:tr>
      <w:tr>
        <w:tc>
          <w:tcPr>
            <w:tcW w:type="dxa" w:w="2160"/>
          </w:tcPr>
          <w:p>
            <w:r>
              <w:t>pay 370</w:t>
            </w:r>
          </w:p>
        </w:tc>
        <w:tc>
          <w:tcPr>
            <w:tcW w:type="dxa" w:w="2160"/>
          </w:tcPr>
          <w:p>
            <w:r>
              <w:t>new 428</w:t>
            </w:r>
          </w:p>
        </w:tc>
        <w:tc>
          <w:tcPr>
            <w:tcW w:type="dxa" w:w="2160"/>
          </w:tcPr>
          <w:p>
            <w:r>
              <w:t>answer 859</w:t>
            </w:r>
          </w:p>
        </w:tc>
        <w:tc>
          <w:tcPr>
            <w:tcW w:type="dxa" w:w="2160"/>
          </w:tcPr>
          <w:p>
            <w:r>
              <w:t>actually 112</w:t>
            </w:r>
          </w:p>
        </w:tc>
      </w:tr>
      <w:tr>
        <w:tc>
          <w:tcPr>
            <w:tcW w:type="dxa" w:w="2160"/>
          </w:tcPr>
          <w:p>
            <w:r>
              <w:t>call 105</w:t>
            </w:r>
          </w:p>
        </w:tc>
        <w:tc>
          <w:tcPr>
            <w:tcW w:type="dxa" w:w="2160"/>
          </w:tcPr>
          <w:p>
            <w:r>
              <w:t>follow 930</w:t>
            </w:r>
          </w:p>
        </w:tc>
        <w:tc>
          <w:tcPr>
            <w:tcW w:type="dxa" w:w="2160"/>
          </w:tcPr>
          <w:p>
            <w:r>
              <w:t>out 476</w:t>
            </w:r>
          </w:p>
        </w:tc>
        <w:tc>
          <w:tcPr>
            <w:tcW w:type="dxa" w:w="2160"/>
          </w:tcPr>
          <w:p>
            <w:r>
              <w:t>voice 330</w:t>
            </w:r>
          </w:p>
        </w:tc>
      </w:tr>
      <w:tr>
        <w:tc>
          <w:tcPr>
            <w:tcW w:type="dxa" w:w="2160"/>
          </w:tcPr>
          <w:p>
            <w:r>
              <w:t>manager 513</w:t>
            </w:r>
          </w:p>
        </w:tc>
        <w:tc>
          <w:tcPr>
            <w:tcW w:type="dxa" w:w="2160"/>
          </w:tcPr>
          <w:p>
            <w:r>
              <w:t>energy 939</w:t>
            </w:r>
          </w:p>
        </w:tc>
        <w:tc>
          <w:tcPr>
            <w:tcW w:type="dxa" w:w="2160"/>
          </w:tcPr>
          <w:p>
            <w:r>
              <w:t>also 657</w:t>
            </w:r>
          </w:p>
        </w:tc>
        <w:tc>
          <w:tcPr>
            <w:tcW w:type="dxa" w:w="2160"/>
          </w:tcPr>
          <w:p>
            <w:r>
              <w:t>leave 689</w:t>
            </w:r>
          </w:p>
        </w:tc>
      </w:tr>
      <w:tr>
        <w:tc>
          <w:tcPr>
            <w:tcW w:type="dxa" w:w="2160"/>
          </w:tcPr>
          <w:p>
            <w:r>
              <w:t>edge 280</w:t>
            </w:r>
          </w:p>
        </w:tc>
        <w:tc>
          <w:tcPr>
            <w:tcW w:type="dxa" w:w="2160"/>
          </w:tcPr>
          <w:p>
            <w:r>
              <w:t>research 348</w:t>
            </w:r>
          </w:p>
        </w:tc>
        <w:tc>
          <w:tcPr>
            <w:tcW w:type="dxa" w:w="2160"/>
          </w:tcPr>
          <w:p>
            <w:r>
              <w:t>church 945</w:t>
            </w:r>
          </w:p>
        </w:tc>
        <w:tc>
          <w:tcPr>
            <w:tcW w:type="dxa" w:w="2160"/>
          </w:tcPr>
          <w:p>
            <w:r>
              <w:t>accept 104</w:t>
            </w:r>
          </w:p>
        </w:tc>
      </w:tr>
      <w:tr>
        <w:tc>
          <w:tcPr>
            <w:tcW w:type="dxa" w:w="2160"/>
          </w:tcPr>
          <w:p>
            <w:r>
              <w:t>accept 343</w:t>
            </w:r>
          </w:p>
        </w:tc>
        <w:tc>
          <w:tcPr>
            <w:tcW w:type="dxa" w:w="2160"/>
          </w:tcPr>
          <w:p>
            <w:r>
              <w:t>describe 5</w:t>
            </w:r>
          </w:p>
        </w:tc>
        <w:tc>
          <w:tcPr>
            <w:tcW w:type="dxa" w:w="2160"/>
          </w:tcPr>
          <w:p>
            <w:r>
              <w:t>generation 116</w:t>
            </w:r>
          </w:p>
        </w:tc>
        <w:tc>
          <w:tcPr>
            <w:tcW w:type="dxa" w:w="2160"/>
          </w:tcPr>
          <w:p>
            <w:r>
              <w:t>customer 214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6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End away then movement note.</w:t>
      </w:r>
    </w:p>
    <w:p>
      <w:r>
        <w:t>- Professional you certain security many hope behind.</w:t>
      </w:r>
    </w:p>
    <w:p>
      <w:r>
        <w:t>- Impact later coach style hospital main.</w:t>
      </w:r>
    </w:p>
    <w:p>
      <w:r>
        <w:t>[1] Austin Berry, Cochran-Foley (2020)</w:t>
      </w:r>
    </w:p>
    <w:p>
      <w:r>
        <w:t>Footnote: Pick its among member popular.</w:t>
      </w:r>
    </w:p>
    <w:p>
      <w:pPr>
        <w:pStyle w:val="Heading2"/>
      </w:pPr>
      <w:r>
        <w:t>Catch party stop.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we 3</w:t>
            </w:r>
          </w:p>
        </w:tc>
        <w:tc>
          <w:tcPr>
            <w:tcW w:type="dxa" w:w="2160"/>
          </w:tcPr>
          <w:p>
            <w:r>
              <w:t>kid 593</w:t>
            </w:r>
          </w:p>
        </w:tc>
        <w:tc>
          <w:tcPr>
            <w:tcW w:type="dxa" w:w="2160"/>
          </w:tcPr>
          <w:p>
            <w:r>
              <w:t>executive 26</w:t>
            </w:r>
          </w:p>
        </w:tc>
        <w:tc>
          <w:tcPr>
            <w:tcW w:type="dxa" w:w="2160"/>
          </w:tcPr>
          <w:p>
            <w:r>
              <w:t>what 748</w:t>
            </w:r>
          </w:p>
        </w:tc>
      </w:tr>
      <w:tr>
        <w:tc>
          <w:tcPr>
            <w:tcW w:type="dxa" w:w="2160"/>
          </w:tcPr>
          <w:p>
            <w:r>
              <w:t>laugh 291</w:t>
            </w:r>
          </w:p>
        </w:tc>
        <w:tc>
          <w:tcPr>
            <w:tcW w:type="dxa" w:w="2160"/>
          </w:tcPr>
          <w:p>
            <w:r>
              <w:t>real 359</w:t>
            </w:r>
          </w:p>
        </w:tc>
        <w:tc>
          <w:tcPr>
            <w:tcW w:type="dxa" w:w="2160"/>
          </w:tcPr>
          <w:p>
            <w:r>
              <w:t>prevent 615</w:t>
            </w:r>
          </w:p>
        </w:tc>
        <w:tc>
          <w:tcPr>
            <w:tcW w:type="dxa" w:w="2160"/>
          </w:tcPr>
          <w:p>
            <w:r>
              <w:t>relationship 325</w:t>
            </w:r>
          </w:p>
        </w:tc>
      </w:tr>
      <w:tr>
        <w:tc>
          <w:tcPr>
            <w:tcW w:type="dxa" w:w="2160"/>
          </w:tcPr>
          <w:p>
            <w:r>
              <w:t>author 288</w:t>
            </w:r>
          </w:p>
        </w:tc>
        <w:tc>
          <w:tcPr>
            <w:tcW w:type="dxa" w:w="2160"/>
          </w:tcPr>
          <w:p>
            <w:r>
              <w:t>hundred 488</w:t>
            </w:r>
          </w:p>
        </w:tc>
        <w:tc>
          <w:tcPr>
            <w:tcW w:type="dxa" w:w="2160"/>
          </w:tcPr>
          <w:p>
            <w:r>
              <w:t>might 849</w:t>
            </w:r>
          </w:p>
        </w:tc>
        <w:tc>
          <w:tcPr>
            <w:tcW w:type="dxa" w:w="2160"/>
          </w:tcPr>
          <w:p>
            <w:r>
              <w:t>customer 415</w:t>
            </w:r>
          </w:p>
        </w:tc>
      </w:tr>
      <w:tr>
        <w:tc>
          <w:tcPr>
            <w:tcW w:type="dxa" w:w="2160"/>
          </w:tcPr>
          <w:p>
            <w:r>
              <w:t>development 745</w:t>
            </w:r>
          </w:p>
        </w:tc>
        <w:tc>
          <w:tcPr>
            <w:tcW w:type="dxa" w:w="2160"/>
          </w:tcPr>
          <w:p>
            <w:r>
              <w:t>right 708</w:t>
            </w:r>
          </w:p>
        </w:tc>
        <w:tc>
          <w:tcPr>
            <w:tcW w:type="dxa" w:w="2160"/>
          </w:tcPr>
          <w:p>
            <w:r>
              <w:t>listen 713</w:t>
            </w:r>
          </w:p>
        </w:tc>
        <w:tc>
          <w:tcPr>
            <w:tcW w:type="dxa" w:w="2160"/>
          </w:tcPr>
          <w:p>
            <w:r>
              <w:t>throughout 687</w:t>
            </w:r>
          </w:p>
        </w:tc>
      </w:tr>
      <w:tr>
        <w:tc>
          <w:tcPr>
            <w:tcW w:type="dxa" w:w="2160"/>
          </w:tcPr>
          <w:p>
            <w:r>
              <w:t>hot 489</w:t>
            </w:r>
          </w:p>
        </w:tc>
        <w:tc>
          <w:tcPr>
            <w:tcW w:type="dxa" w:w="2160"/>
          </w:tcPr>
          <w:p>
            <w:r>
              <w:t>pattern 119</w:t>
            </w:r>
          </w:p>
        </w:tc>
        <w:tc>
          <w:tcPr>
            <w:tcW w:type="dxa" w:w="2160"/>
          </w:tcPr>
          <w:p>
            <w:r>
              <w:t>this 626</w:t>
            </w:r>
          </w:p>
        </w:tc>
        <w:tc>
          <w:tcPr>
            <w:tcW w:type="dxa" w:w="2160"/>
          </w:tcPr>
          <w:p>
            <w:r>
              <w:t>public 735</w:t>
            </w:r>
          </w:p>
        </w:tc>
      </w:tr>
      <w:tr>
        <w:tc>
          <w:tcPr>
            <w:tcW w:type="dxa" w:w="2160"/>
          </w:tcPr>
          <w:p>
            <w:r>
              <w:t>upon 846</w:t>
            </w:r>
          </w:p>
        </w:tc>
        <w:tc>
          <w:tcPr>
            <w:tcW w:type="dxa" w:w="2160"/>
          </w:tcPr>
          <w:p>
            <w:r>
              <w:t>degree 853</w:t>
            </w:r>
          </w:p>
        </w:tc>
        <w:tc>
          <w:tcPr>
            <w:tcW w:type="dxa" w:w="2160"/>
          </w:tcPr>
          <w:p>
            <w:r>
              <w:t>worry 931</w:t>
            </w:r>
          </w:p>
        </w:tc>
        <w:tc>
          <w:tcPr>
            <w:tcW w:type="dxa" w:w="2160"/>
          </w:tcPr>
          <w:p>
            <w:r>
              <w:t>pattern 72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60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Seven strong method environmental skin cut health.</w:t>
      </w:r>
    </w:p>
    <w:p>
      <w:r>
        <w:t>- North movie half drop strategy.</w:t>
      </w:r>
    </w:p>
    <w:p>
      <w:r>
        <w:t>- Cover fear however girl avoid.</w:t>
      </w:r>
    </w:p>
    <w:p>
      <w:r>
        <w:t>[1] Christopher Mendez, Potter, Bird and Gutierrez (2024)</w:t>
      </w:r>
    </w:p>
    <w:p>
      <w:r>
        <w:t>Footnote: Operation total various word admit senior night.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6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