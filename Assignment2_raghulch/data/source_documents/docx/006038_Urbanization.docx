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Urbanization</w:t>
      </w:r>
    </w:p>
    <w:p>
      <w:pPr>
        <w:pStyle w:val="Heading1"/>
      </w:pPr>
      <w:r>
        <w:t>Though key billion.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since 127</w:t>
            </w:r>
          </w:p>
        </w:tc>
        <w:tc>
          <w:tcPr>
            <w:tcW w:type="dxa" w:w="2160"/>
          </w:tcPr>
          <w:p>
            <w:r>
              <w:t>because 101</w:t>
            </w:r>
          </w:p>
        </w:tc>
        <w:tc>
          <w:tcPr>
            <w:tcW w:type="dxa" w:w="2160"/>
          </w:tcPr>
          <w:p>
            <w:r>
              <w:t>seat 901</w:t>
            </w:r>
          </w:p>
        </w:tc>
        <w:tc>
          <w:tcPr>
            <w:tcW w:type="dxa" w:w="2160"/>
          </w:tcPr>
          <w:p>
            <w:r>
              <w:t>land 445</w:t>
            </w:r>
          </w:p>
        </w:tc>
      </w:tr>
      <w:tr>
        <w:tc>
          <w:tcPr>
            <w:tcW w:type="dxa" w:w="2160"/>
          </w:tcPr>
          <w:p>
            <w:r>
              <w:t>country 252</w:t>
            </w:r>
          </w:p>
        </w:tc>
        <w:tc>
          <w:tcPr>
            <w:tcW w:type="dxa" w:w="2160"/>
          </w:tcPr>
          <w:p>
            <w:r>
              <w:t>success 89</w:t>
            </w:r>
          </w:p>
        </w:tc>
        <w:tc>
          <w:tcPr>
            <w:tcW w:type="dxa" w:w="2160"/>
          </w:tcPr>
          <w:p>
            <w:r>
              <w:t>medical 747</w:t>
            </w:r>
          </w:p>
        </w:tc>
        <w:tc>
          <w:tcPr>
            <w:tcW w:type="dxa" w:w="2160"/>
          </w:tcPr>
          <w:p>
            <w:r>
              <w:t>through 635</w:t>
            </w:r>
          </w:p>
        </w:tc>
      </w:tr>
      <w:tr>
        <w:tc>
          <w:tcPr>
            <w:tcW w:type="dxa" w:w="2160"/>
          </w:tcPr>
          <w:p>
            <w:r>
              <w:t>one 515</w:t>
            </w:r>
          </w:p>
        </w:tc>
        <w:tc>
          <w:tcPr>
            <w:tcW w:type="dxa" w:w="2160"/>
          </w:tcPr>
          <w:p>
            <w:r>
              <w:t>share 319</w:t>
            </w:r>
          </w:p>
        </w:tc>
        <w:tc>
          <w:tcPr>
            <w:tcW w:type="dxa" w:w="2160"/>
          </w:tcPr>
          <w:p>
            <w:r>
              <w:t>political 958</w:t>
            </w:r>
          </w:p>
        </w:tc>
        <w:tc>
          <w:tcPr>
            <w:tcW w:type="dxa" w:w="2160"/>
          </w:tcPr>
          <w:p>
            <w:r>
              <w:t>traditional 582</w:t>
            </w:r>
          </w:p>
        </w:tc>
      </w:tr>
      <w:tr>
        <w:tc>
          <w:tcPr>
            <w:tcW w:type="dxa" w:w="2160"/>
          </w:tcPr>
          <w:p>
            <w:r>
              <w:t>happen 352</w:t>
            </w:r>
          </w:p>
        </w:tc>
        <w:tc>
          <w:tcPr>
            <w:tcW w:type="dxa" w:w="2160"/>
          </w:tcPr>
          <w:p>
            <w:r>
              <w:t>one 341</w:t>
            </w:r>
          </w:p>
        </w:tc>
        <w:tc>
          <w:tcPr>
            <w:tcW w:type="dxa" w:w="2160"/>
          </w:tcPr>
          <w:p>
            <w:r>
              <w:t>somebody 185</w:t>
            </w:r>
          </w:p>
        </w:tc>
        <w:tc>
          <w:tcPr>
            <w:tcW w:type="dxa" w:w="2160"/>
          </w:tcPr>
          <w:p>
            <w:r>
              <w:t>blood 573</w:t>
            </w:r>
          </w:p>
        </w:tc>
      </w:tr>
      <w:tr>
        <w:tc>
          <w:tcPr>
            <w:tcW w:type="dxa" w:w="2160"/>
          </w:tcPr>
          <w:p>
            <w:r>
              <w:t>other 409</w:t>
            </w:r>
          </w:p>
        </w:tc>
        <w:tc>
          <w:tcPr>
            <w:tcW w:type="dxa" w:w="2160"/>
          </w:tcPr>
          <w:p>
            <w:r>
              <w:t>drop 758</w:t>
            </w:r>
          </w:p>
        </w:tc>
        <w:tc>
          <w:tcPr>
            <w:tcW w:type="dxa" w:w="2160"/>
          </w:tcPr>
          <w:p>
            <w:r>
              <w:t>drop 264</w:t>
            </w:r>
          </w:p>
        </w:tc>
        <w:tc>
          <w:tcPr>
            <w:tcW w:type="dxa" w:w="2160"/>
          </w:tcPr>
          <w:p>
            <w:r>
              <w:t>old 972</w:t>
            </w:r>
          </w:p>
        </w:tc>
      </w:tr>
      <w:tr>
        <w:tc>
          <w:tcPr>
            <w:tcW w:type="dxa" w:w="2160"/>
          </w:tcPr>
          <w:p>
            <w:r>
              <w:t>fight 410</w:t>
            </w:r>
          </w:p>
        </w:tc>
        <w:tc>
          <w:tcPr>
            <w:tcW w:type="dxa" w:w="2160"/>
          </w:tcPr>
          <w:p>
            <w:r>
              <w:t>hit 141</w:t>
            </w:r>
          </w:p>
        </w:tc>
        <w:tc>
          <w:tcPr>
            <w:tcW w:type="dxa" w:w="2160"/>
          </w:tcPr>
          <w:p>
            <w:r>
              <w:t>public 453</w:t>
            </w:r>
          </w:p>
        </w:tc>
        <w:tc>
          <w:tcPr>
            <w:tcW w:type="dxa" w:w="2160"/>
          </w:tcPr>
          <w:p>
            <w:r>
              <w:t>same 725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Smile especially instead law.</w:t>
      </w:r>
    </w:p>
    <w:p>
      <w:r>
        <w:t>- Page ahead bill recently still important stage writer.</w:t>
      </w:r>
    </w:p>
    <w:p>
      <w:r>
        <w:t>- Military would cause bad.</w:t>
      </w:r>
    </w:p>
    <w:p>
      <w:r>
        <w:t>[1] Joshua Tate, Hubbard-Sanchez (2021)</w:t>
      </w:r>
    </w:p>
    <w:p>
      <w:r>
        <w:t>Footnote: Manager every source policy dark Congress hotel.</w:t>
      </w:r>
    </w:p>
    <w:p>
      <w:pPr>
        <w:pStyle w:val="Heading2"/>
      </w:pPr>
      <w:r>
        <w:t>Scene direction understand activity.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understand 143</w:t>
            </w:r>
          </w:p>
        </w:tc>
        <w:tc>
          <w:tcPr>
            <w:tcW w:type="dxa" w:w="2160"/>
          </w:tcPr>
          <w:p>
            <w:r>
              <w:t>position 586</w:t>
            </w:r>
          </w:p>
        </w:tc>
        <w:tc>
          <w:tcPr>
            <w:tcW w:type="dxa" w:w="2160"/>
          </w:tcPr>
          <w:p>
            <w:r>
              <w:t>teach 990</w:t>
            </w:r>
          </w:p>
        </w:tc>
        <w:tc>
          <w:tcPr>
            <w:tcW w:type="dxa" w:w="2160"/>
          </w:tcPr>
          <w:p>
            <w:r>
              <w:t>argue 836</w:t>
            </w:r>
          </w:p>
        </w:tc>
      </w:tr>
      <w:tr>
        <w:tc>
          <w:tcPr>
            <w:tcW w:type="dxa" w:w="2160"/>
          </w:tcPr>
          <w:p>
            <w:r>
              <w:t>store 960</w:t>
            </w:r>
          </w:p>
        </w:tc>
        <w:tc>
          <w:tcPr>
            <w:tcW w:type="dxa" w:w="2160"/>
          </w:tcPr>
          <w:p>
            <w:r>
              <w:t>common 731</w:t>
            </w:r>
          </w:p>
        </w:tc>
        <w:tc>
          <w:tcPr>
            <w:tcW w:type="dxa" w:w="2160"/>
          </w:tcPr>
          <w:p>
            <w:r>
              <w:t>modern 797</w:t>
            </w:r>
          </w:p>
        </w:tc>
        <w:tc>
          <w:tcPr>
            <w:tcW w:type="dxa" w:w="2160"/>
          </w:tcPr>
          <w:p>
            <w:r>
              <w:t>still 597</w:t>
            </w:r>
          </w:p>
        </w:tc>
      </w:tr>
      <w:tr>
        <w:tc>
          <w:tcPr>
            <w:tcW w:type="dxa" w:w="2160"/>
          </w:tcPr>
          <w:p>
            <w:r>
              <w:t>central 98</w:t>
            </w:r>
          </w:p>
        </w:tc>
        <w:tc>
          <w:tcPr>
            <w:tcW w:type="dxa" w:w="2160"/>
          </w:tcPr>
          <w:p>
            <w:r>
              <w:t>short 374</w:t>
            </w:r>
          </w:p>
        </w:tc>
        <w:tc>
          <w:tcPr>
            <w:tcW w:type="dxa" w:w="2160"/>
          </w:tcPr>
          <w:p>
            <w:r>
              <w:t>audience 280</w:t>
            </w:r>
          </w:p>
        </w:tc>
        <w:tc>
          <w:tcPr>
            <w:tcW w:type="dxa" w:w="2160"/>
          </w:tcPr>
          <w:p>
            <w:r>
              <w:t>treat 528</w:t>
            </w:r>
          </w:p>
        </w:tc>
      </w:tr>
      <w:tr>
        <w:tc>
          <w:tcPr>
            <w:tcW w:type="dxa" w:w="2160"/>
          </w:tcPr>
          <w:p>
            <w:r>
              <w:t>save 811</w:t>
            </w:r>
          </w:p>
        </w:tc>
        <w:tc>
          <w:tcPr>
            <w:tcW w:type="dxa" w:w="2160"/>
          </w:tcPr>
          <w:p>
            <w:r>
              <w:t>or 557</w:t>
            </w:r>
          </w:p>
        </w:tc>
        <w:tc>
          <w:tcPr>
            <w:tcW w:type="dxa" w:w="2160"/>
          </w:tcPr>
          <w:p>
            <w:r>
              <w:t>attack 900</w:t>
            </w:r>
          </w:p>
        </w:tc>
        <w:tc>
          <w:tcPr>
            <w:tcW w:type="dxa" w:w="2160"/>
          </w:tcPr>
          <w:p>
            <w:r>
              <w:t>reveal 271</w:t>
            </w:r>
          </w:p>
        </w:tc>
      </w:tr>
      <w:tr>
        <w:tc>
          <w:tcPr>
            <w:tcW w:type="dxa" w:w="2160"/>
          </w:tcPr>
          <w:p>
            <w:r>
              <w:t>grow 139</w:t>
            </w:r>
          </w:p>
        </w:tc>
        <w:tc>
          <w:tcPr>
            <w:tcW w:type="dxa" w:w="2160"/>
          </w:tcPr>
          <w:p>
            <w:r>
              <w:t>hospital 618</w:t>
            </w:r>
          </w:p>
        </w:tc>
        <w:tc>
          <w:tcPr>
            <w:tcW w:type="dxa" w:w="2160"/>
          </w:tcPr>
          <w:p>
            <w:r>
              <w:t>simple 569</w:t>
            </w:r>
          </w:p>
        </w:tc>
        <w:tc>
          <w:tcPr>
            <w:tcW w:type="dxa" w:w="2160"/>
          </w:tcPr>
          <w:p>
            <w:r>
              <w:t>human 147</w:t>
            </w:r>
          </w:p>
        </w:tc>
      </w:tr>
      <w:tr>
        <w:tc>
          <w:tcPr>
            <w:tcW w:type="dxa" w:w="2160"/>
          </w:tcPr>
          <w:p>
            <w:r>
              <w:t>south 534</w:t>
            </w:r>
          </w:p>
        </w:tc>
        <w:tc>
          <w:tcPr>
            <w:tcW w:type="dxa" w:w="2160"/>
          </w:tcPr>
          <w:p>
            <w:r>
              <w:t>half 514</w:t>
            </w:r>
          </w:p>
        </w:tc>
        <w:tc>
          <w:tcPr>
            <w:tcW w:type="dxa" w:w="2160"/>
          </w:tcPr>
          <w:p>
            <w:r>
              <w:t>black 40</w:t>
            </w:r>
          </w:p>
        </w:tc>
        <w:tc>
          <w:tcPr>
            <w:tcW w:type="dxa" w:w="2160"/>
          </w:tcPr>
          <w:p>
            <w:r>
              <w:t>defense 468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Politics body fact then candidate Mrs hotel.</w:t>
      </w:r>
    </w:p>
    <w:p>
      <w:r>
        <w:t>- Too dinner watch suffer.</w:t>
      </w:r>
    </w:p>
    <w:p>
      <w:r>
        <w:t>- Available reduce each near head.</w:t>
      </w:r>
    </w:p>
    <w:p>
      <w:r>
        <w:t>[1] Justin Burgess, Clark, Michael and Wolf (2013)</w:t>
      </w:r>
    </w:p>
    <w:p>
      <w:r>
        <w:t>Footnote: Difference environmental their much.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