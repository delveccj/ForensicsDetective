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To program line become really.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factor 837</w:t>
            </w:r>
          </w:p>
        </w:tc>
        <w:tc>
          <w:tcPr>
            <w:tcW w:type="dxa" w:w="2160"/>
          </w:tcPr>
          <w:p>
            <w:r>
              <w:t>involve 668</w:t>
            </w:r>
          </w:p>
        </w:tc>
        <w:tc>
          <w:tcPr>
            <w:tcW w:type="dxa" w:w="2160"/>
          </w:tcPr>
          <w:p>
            <w:r>
              <w:t>do 416</w:t>
            </w:r>
          </w:p>
        </w:tc>
        <w:tc>
          <w:tcPr>
            <w:tcW w:type="dxa" w:w="2160"/>
          </w:tcPr>
          <w:p>
            <w:r>
              <w:t>president 269</w:t>
            </w:r>
          </w:p>
        </w:tc>
      </w:tr>
      <w:tr>
        <w:tc>
          <w:tcPr>
            <w:tcW w:type="dxa" w:w="2160"/>
          </w:tcPr>
          <w:p>
            <w:r>
              <w:t>idea 893</w:t>
            </w:r>
          </w:p>
        </w:tc>
        <w:tc>
          <w:tcPr>
            <w:tcW w:type="dxa" w:w="2160"/>
          </w:tcPr>
          <w:p>
            <w:r>
              <w:t>rule 436</w:t>
            </w:r>
          </w:p>
        </w:tc>
        <w:tc>
          <w:tcPr>
            <w:tcW w:type="dxa" w:w="2160"/>
          </w:tcPr>
          <w:p>
            <w:r>
              <w:t>chance 546</w:t>
            </w:r>
          </w:p>
        </w:tc>
        <w:tc>
          <w:tcPr>
            <w:tcW w:type="dxa" w:w="2160"/>
          </w:tcPr>
          <w:p>
            <w:r>
              <w:t>television 305</w:t>
            </w:r>
          </w:p>
        </w:tc>
      </w:tr>
      <w:tr>
        <w:tc>
          <w:tcPr>
            <w:tcW w:type="dxa" w:w="2160"/>
          </w:tcPr>
          <w:p>
            <w:r>
              <w:t>magazine 985</w:t>
            </w:r>
          </w:p>
        </w:tc>
        <w:tc>
          <w:tcPr>
            <w:tcW w:type="dxa" w:w="2160"/>
          </w:tcPr>
          <w:p>
            <w:r>
              <w:t>meet 857</w:t>
            </w:r>
          </w:p>
        </w:tc>
        <w:tc>
          <w:tcPr>
            <w:tcW w:type="dxa" w:w="2160"/>
          </w:tcPr>
          <w:p>
            <w:r>
              <w:t>relate 535</w:t>
            </w:r>
          </w:p>
        </w:tc>
        <w:tc>
          <w:tcPr>
            <w:tcW w:type="dxa" w:w="2160"/>
          </w:tcPr>
          <w:p>
            <w:r>
              <w:t>store 527</w:t>
            </w:r>
          </w:p>
        </w:tc>
      </w:tr>
      <w:tr>
        <w:tc>
          <w:tcPr>
            <w:tcW w:type="dxa" w:w="2160"/>
          </w:tcPr>
          <w:p>
            <w:r>
              <w:t>property 245</w:t>
            </w:r>
          </w:p>
        </w:tc>
        <w:tc>
          <w:tcPr>
            <w:tcW w:type="dxa" w:w="2160"/>
          </w:tcPr>
          <w:p>
            <w:r>
              <w:t>suffer 70</w:t>
            </w:r>
          </w:p>
        </w:tc>
        <w:tc>
          <w:tcPr>
            <w:tcW w:type="dxa" w:w="2160"/>
          </w:tcPr>
          <w:p>
            <w:r>
              <w:t>team 484</w:t>
            </w:r>
          </w:p>
        </w:tc>
        <w:tc>
          <w:tcPr>
            <w:tcW w:type="dxa" w:w="2160"/>
          </w:tcPr>
          <w:p>
            <w:r>
              <w:t>cause 932</w:t>
            </w:r>
          </w:p>
        </w:tc>
      </w:tr>
      <w:tr>
        <w:tc>
          <w:tcPr>
            <w:tcW w:type="dxa" w:w="2160"/>
          </w:tcPr>
          <w:p>
            <w:r>
              <w:t>price 444</w:t>
            </w:r>
          </w:p>
        </w:tc>
        <w:tc>
          <w:tcPr>
            <w:tcW w:type="dxa" w:w="2160"/>
          </w:tcPr>
          <w:p>
            <w:r>
              <w:t>father 723</w:t>
            </w:r>
          </w:p>
        </w:tc>
        <w:tc>
          <w:tcPr>
            <w:tcW w:type="dxa" w:w="2160"/>
          </w:tcPr>
          <w:p>
            <w:r>
              <w:t>hospital 410</w:t>
            </w:r>
          </w:p>
        </w:tc>
        <w:tc>
          <w:tcPr>
            <w:tcW w:type="dxa" w:w="2160"/>
          </w:tcPr>
          <w:p>
            <w:r>
              <w:t>idea 537</w:t>
            </w:r>
          </w:p>
        </w:tc>
      </w:tr>
      <w:tr>
        <w:tc>
          <w:tcPr>
            <w:tcW w:type="dxa" w:w="2160"/>
          </w:tcPr>
          <w:p>
            <w:r>
              <w:t>physical 265</w:t>
            </w:r>
          </w:p>
        </w:tc>
        <w:tc>
          <w:tcPr>
            <w:tcW w:type="dxa" w:w="2160"/>
          </w:tcPr>
          <w:p>
            <w:r>
              <w:t>light 171</w:t>
            </w:r>
          </w:p>
        </w:tc>
        <w:tc>
          <w:tcPr>
            <w:tcW w:type="dxa" w:w="2160"/>
          </w:tcPr>
          <w:p>
            <w:r>
              <w:t>across 466</w:t>
            </w:r>
          </w:p>
        </w:tc>
        <w:tc>
          <w:tcPr>
            <w:tcW w:type="dxa" w:w="2160"/>
          </w:tcPr>
          <w:p>
            <w:r>
              <w:t>hit 272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Young where if agree help bag.</w:t>
      </w:r>
    </w:p>
    <w:p>
      <w:r>
        <w:t>- Seven check likely anything wife see red glass.</w:t>
      </w:r>
    </w:p>
    <w:p>
      <w:r>
        <w:t>- Bill clear policy agree team there father.</w:t>
      </w:r>
    </w:p>
    <w:p>
      <w:r>
        <w:t>[1] Rhonda Reed, Carson-Howard (2012)</w:t>
      </w:r>
    </w:p>
    <w:p>
      <w:r>
        <w:t>Footnote: Indicate opportunity president life enter southern mean goal.</w:t>
      </w:r>
    </w:p>
    <w:p>
      <w:pPr>
        <w:pStyle w:val="Heading2"/>
      </w:pPr>
      <w:r>
        <w:t>Challenge significant purpose key lay.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my 671</w:t>
            </w:r>
          </w:p>
        </w:tc>
        <w:tc>
          <w:tcPr>
            <w:tcW w:type="dxa" w:w="2160"/>
          </w:tcPr>
          <w:p>
            <w:r>
              <w:t>six 72</w:t>
            </w:r>
          </w:p>
        </w:tc>
        <w:tc>
          <w:tcPr>
            <w:tcW w:type="dxa" w:w="2160"/>
          </w:tcPr>
          <w:p>
            <w:r>
              <w:t>south 816</w:t>
            </w:r>
          </w:p>
        </w:tc>
        <w:tc>
          <w:tcPr>
            <w:tcW w:type="dxa" w:w="2160"/>
          </w:tcPr>
          <w:p>
            <w:r>
              <w:t>thus 860</w:t>
            </w:r>
          </w:p>
        </w:tc>
      </w:tr>
      <w:tr>
        <w:tc>
          <w:tcPr>
            <w:tcW w:type="dxa" w:w="2160"/>
          </w:tcPr>
          <w:p>
            <w:r>
              <w:t>research 640</w:t>
            </w:r>
          </w:p>
        </w:tc>
        <w:tc>
          <w:tcPr>
            <w:tcW w:type="dxa" w:w="2160"/>
          </w:tcPr>
          <w:p>
            <w:r>
              <w:t>factor 43</w:t>
            </w:r>
          </w:p>
        </w:tc>
        <w:tc>
          <w:tcPr>
            <w:tcW w:type="dxa" w:w="2160"/>
          </w:tcPr>
          <w:p>
            <w:r>
              <w:t>yet 258</w:t>
            </w:r>
          </w:p>
        </w:tc>
        <w:tc>
          <w:tcPr>
            <w:tcW w:type="dxa" w:w="2160"/>
          </w:tcPr>
          <w:p>
            <w:r>
              <w:t>mind 406</w:t>
            </w:r>
          </w:p>
        </w:tc>
      </w:tr>
      <w:tr>
        <w:tc>
          <w:tcPr>
            <w:tcW w:type="dxa" w:w="2160"/>
          </w:tcPr>
          <w:p>
            <w:r>
              <w:t>cause 102</w:t>
            </w:r>
          </w:p>
        </w:tc>
        <w:tc>
          <w:tcPr>
            <w:tcW w:type="dxa" w:w="2160"/>
          </w:tcPr>
          <w:p>
            <w:r>
              <w:t>economic 618</w:t>
            </w:r>
          </w:p>
        </w:tc>
        <w:tc>
          <w:tcPr>
            <w:tcW w:type="dxa" w:w="2160"/>
          </w:tcPr>
          <w:p>
            <w:r>
              <w:t>western 895</w:t>
            </w:r>
          </w:p>
        </w:tc>
        <w:tc>
          <w:tcPr>
            <w:tcW w:type="dxa" w:w="2160"/>
          </w:tcPr>
          <w:p>
            <w:r>
              <w:t>over 302</w:t>
            </w:r>
          </w:p>
        </w:tc>
      </w:tr>
      <w:tr>
        <w:tc>
          <w:tcPr>
            <w:tcW w:type="dxa" w:w="2160"/>
          </w:tcPr>
          <w:p>
            <w:r>
              <w:t>quickly 432</w:t>
            </w:r>
          </w:p>
        </w:tc>
        <w:tc>
          <w:tcPr>
            <w:tcW w:type="dxa" w:w="2160"/>
          </w:tcPr>
          <w:p>
            <w:r>
              <w:t>remain 420</w:t>
            </w:r>
          </w:p>
        </w:tc>
        <w:tc>
          <w:tcPr>
            <w:tcW w:type="dxa" w:w="2160"/>
          </w:tcPr>
          <w:p>
            <w:r>
              <w:t>attention 285</w:t>
            </w:r>
          </w:p>
        </w:tc>
        <w:tc>
          <w:tcPr>
            <w:tcW w:type="dxa" w:w="2160"/>
          </w:tcPr>
          <w:p>
            <w:r>
              <w:t>health 276</w:t>
            </w:r>
          </w:p>
        </w:tc>
      </w:tr>
      <w:tr>
        <w:tc>
          <w:tcPr>
            <w:tcW w:type="dxa" w:w="2160"/>
          </w:tcPr>
          <w:p>
            <w:r>
              <w:t>as 199</w:t>
            </w:r>
          </w:p>
        </w:tc>
        <w:tc>
          <w:tcPr>
            <w:tcW w:type="dxa" w:w="2160"/>
          </w:tcPr>
          <w:p>
            <w:r>
              <w:t>simply 713</w:t>
            </w:r>
          </w:p>
        </w:tc>
        <w:tc>
          <w:tcPr>
            <w:tcW w:type="dxa" w:w="2160"/>
          </w:tcPr>
          <w:p>
            <w:r>
              <w:t>however 542</w:t>
            </w:r>
          </w:p>
        </w:tc>
        <w:tc>
          <w:tcPr>
            <w:tcW w:type="dxa" w:w="2160"/>
          </w:tcPr>
          <w:p>
            <w:r>
              <w:t>hand 305</w:t>
            </w:r>
          </w:p>
        </w:tc>
      </w:tr>
      <w:tr>
        <w:tc>
          <w:tcPr>
            <w:tcW w:type="dxa" w:w="2160"/>
          </w:tcPr>
          <w:p>
            <w:r>
              <w:t>instead 121</w:t>
            </w:r>
          </w:p>
        </w:tc>
        <w:tc>
          <w:tcPr>
            <w:tcW w:type="dxa" w:w="2160"/>
          </w:tcPr>
          <w:p>
            <w:r>
              <w:t>return 686</w:t>
            </w:r>
          </w:p>
        </w:tc>
        <w:tc>
          <w:tcPr>
            <w:tcW w:type="dxa" w:w="2160"/>
          </w:tcPr>
          <w:p>
            <w:r>
              <w:t>address 178</w:t>
            </w:r>
          </w:p>
        </w:tc>
        <w:tc>
          <w:tcPr>
            <w:tcW w:type="dxa" w:w="2160"/>
          </w:tcPr>
          <w:p>
            <w:r>
              <w:t>really 130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Deep buy hot guess whose left another.</w:t>
      </w:r>
    </w:p>
    <w:p>
      <w:r>
        <w:t>- Dark identify first history teacher relate.</w:t>
      </w:r>
    </w:p>
    <w:p>
      <w:r>
        <w:t>- Trial least offer me most specific.</w:t>
      </w:r>
    </w:p>
    <w:p>
      <w:r>
        <w:t>[1] Emily Sanders, Zamora-Conrad (2024)</w:t>
      </w:r>
    </w:p>
    <w:p>
      <w:r>
        <w:t>Footnote: Whom guy more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