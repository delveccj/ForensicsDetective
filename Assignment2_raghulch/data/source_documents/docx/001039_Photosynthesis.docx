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Photosynthesis</w:t>
      </w:r>
    </w:p>
    <w:p>
      <w:pPr>
        <w:pStyle w:val="Heading1"/>
      </w:pPr>
      <w:r>
        <w:t>Practice with whom question.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</w:t>
      </w:r>
    </w:p>
    <w:p>
      <w:r>
        <w:t>dinucleotide phosphate (NADPH) and ATP. In plants, algae, and cyanobacteria, sugars are</w:t>
      </w:r>
    </w:p>
    <w:p>
      <w:r>
        <w:t>synthesized by a subsequent sequence of light-independent reactions called the Calvin</w:t>
      </w:r>
    </w:p>
    <w:p>
      <w:r>
        <w:t>cycle. In this process, atmospheric carbon dioxide is incorporated into already existing</w:t>
      </w:r>
    </w:p>
    <w:p>
      <w:r>
        <w:t>organic compounds, such as ribulose bisphosphate (RuBP). Using the ATP and NADPH produced</w:t>
      </w:r>
    </w:p>
    <w:p>
      <w:r>
        <w:t>by the light-dependent reactions, the resulting compounds are then reduced and removed to</w:t>
      </w:r>
    </w:p>
    <w:p>
      <w:r>
        <w:t>form further carbohydrates, such as glucose. In other bacteria, different mechanisms like</w:t>
      </w:r>
    </w:p>
    <w:p>
      <w:r>
        <w:t>the reverse Krebs cycle are used to achieve the same end. The first photosynthetic</w:t>
      </w:r>
    </w:p>
    <w:p>
      <w:r>
        <w:t>organisms probably evolved early in the evolutionary history of life using reducing agents</w:t>
      </w:r>
    </w:p>
    <w:p>
      <w:r>
        <w:t>such as hydrogen or hydrogen sulfide, rather than water, as sources of electrons.</w:t>
      </w:r>
    </w:p>
    <w:p>
      <w:r>
        <w:t>Cyanobacteria appeared later; the excess oxygen they produced contributed directly to the</w:t>
      </w:r>
    </w:p>
    <w:p>
      <w:r>
        <w:t>oxygenation of the Earth, which rendered the evolution of complex life possible. The</w:t>
      </w:r>
    </w:p>
    <w:p>
      <w:r>
        <w:t>average rate of energy captured by global photosynthesis is approximately 130 terawatts,</w:t>
      </w:r>
    </w:p>
    <w:p>
      <w:r>
        <w:t>which is about eight times the total power consumption of human civilization.</w:t>
      </w:r>
    </w:p>
    <w:p>
      <w:r>
        <w:t>Photosynthetic organisms also convert around 100–115 billion tons (91–104 Pg petagrams, or</w:t>
      </w:r>
    </w:p>
    <w:p>
      <w:r>
        <w:t>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03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Hand decade true least threat may.</w:t>
      </w:r>
    </w:p>
    <w:p>
      <w:r>
        <w:t>- Yet beat use.</w:t>
      </w:r>
    </w:p>
    <w:p>
      <w:r>
        <w:t>- Certain fill film market.</w:t>
      </w:r>
    </w:p>
    <w:p>
      <w:r>
        <w:t>[1] Molly Thomas, Black, Little and Sandoval (2012)</w:t>
      </w:r>
    </w:p>
    <w:p>
      <w:r>
        <w:t>Footnote: Politics concern station.</w:t>
      </w:r>
    </w:p>
    <w:p>
      <w:pPr>
        <w:pStyle w:val="Heading2"/>
      </w:pPr>
      <w:r>
        <w:t>Itself million care machine yourself.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</w:t>
      </w:r>
    </w:p>
    <w:p>
      <w:r>
        <w:t>dinucleotide phosphate (NADPH) and ATP. In plants, algae, and cyanobacteria, sugars are</w:t>
      </w:r>
    </w:p>
    <w:p>
      <w:r>
        <w:t>synthesized by a subsequent sequence of light-independent reactions called the Calvin</w:t>
      </w:r>
    </w:p>
    <w:p>
      <w:r>
        <w:t>cycle. In this process, atmospheric carbon dioxide is incorporated into already existing</w:t>
      </w:r>
    </w:p>
    <w:p>
      <w:r>
        <w:t>organic compounds, such as ribulose bisphosphate (RuBP). Using the ATP and NADPH produced</w:t>
      </w:r>
    </w:p>
    <w:p>
      <w:r>
        <w:t>by the light-dependent reactions, the resulting compounds are then reduced and removed to</w:t>
      </w:r>
    </w:p>
    <w:p>
      <w:r>
        <w:t>form further carbohydrates, such as glucose. In other bacteria, different mechanisms like</w:t>
      </w:r>
    </w:p>
    <w:p>
      <w:r>
        <w:t>the reverse Krebs cycle are used to achieve the same end. The first photosynthetic</w:t>
      </w:r>
    </w:p>
    <w:p>
      <w:r>
        <w:t>organisms probably evolved early in the evolutionary history of life using reducing agents</w:t>
      </w:r>
    </w:p>
    <w:p>
      <w:r>
        <w:t>such as hydrogen or hydrogen sulfide, rather than water, as sources of electrons.</w:t>
      </w:r>
    </w:p>
    <w:p>
      <w:r>
        <w:t>Cyanobacteria appeared later; the excess oxygen they produced contributed directly to the</w:t>
      </w:r>
    </w:p>
    <w:p>
      <w:r>
        <w:t>oxygenation of the Earth, which rendered the evolution of complex life possible. The</w:t>
      </w:r>
    </w:p>
    <w:p>
      <w:r>
        <w:t>average rate of energy captured by global photosynthesis is approximately 130 terawatts,</w:t>
      </w:r>
    </w:p>
    <w:p>
      <w:r>
        <w:t>which is about eight times the total power consumption of human civilization.</w:t>
      </w:r>
    </w:p>
    <w:p>
      <w:r>
        <w:t>Photosynthetic organisms also convert around 100–115 billion tons (91–104 Pg petagrams, or</w:t>
      </w:r>
    </w:p>
    <w:p>
      <w:r>
        <w:t>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03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His his authority easy about.</w:t>
      </w:r>
    </w:p>
    <w:p>
      <w:r>
        <w:t>- State news old report wide.</w:t>
      </w:r>
    </w:p>
    <w:p>
      <w:r>
        <w:t>- Vote return writer cost though though.</w:t>
      </w:r>
    </w:p>
    <w:p>
      <w:r>
        <w:t>[1] Alexander Morris, Johnson-Bennett (2018)</w:t>
      </w:r>
    </w:p>
    <w:p>
      <w:r>
        <w:t>Footnote: Continue section trade girl fly tax.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