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No would can enter claim.</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fly 838</w:t>
            </w:r>
          </w:p>
        </w:tc>
        <w:tc>
          <w:tcPr>
            <w:tcW w:type="dxa" w:w="2160"/>
          </w:tcPr>
          <w:p>
            <w:r>
              <w:t>environment 514</w:t>
            </w:r>
          </w:p>
        </w:tc>
        <w:tc>
          <w:tcPr>
            <w:tcW w:type="dxa" w:w="2160"/>
          </w:tcPr>
          <w:p>
            <w:r>
              <w:t>final 969</w:t>
            </w:r>
          </w:p>
        </w:tc>
        <w:tc>
          <w:tcPr>
            <w:tcW w:type="dxa" w:w="2160"/>
          </w:tcPr>
          <w:p>
            <w:r>
              <w:t>conference 959</w:t>
            </w:r>
          </w:p>
        </w:tc>
      </w:tr>
      <w:tr>
        <w:tc>
          <w:tcPr>
            <w:tcW w:type="dxa" w:w="2160"/>
          </w:tcPr>
          <w:p>
            <w:r>
              <w:t>air 814</w:t>
            </w:r>
          </w:p>
        </w:tc>
        <w:tc>
          <w:tcPr>
            <w:tcW w:type="dxa" w:w="2160"/>
          </w:tcPr>
          <w:p>
            <w:r>
              <w:t>western 190</w:t>
            </w:r>
          </w:p>
        </w:tc>
        <w:tc>
          <w:tcPr>
            <w:tcW w:type="dxa" w:w="2160"/>
          </w:tcPr>
          <w:p>
            <w:r>
              <w:t>late 3</w:t>
            </w:r>
          </w:p>
        </w:tc>
        <w:tc>
          <w:tcPr>
            <w:tcW w:type="dxa" w:w="2160"/>
          </w:tcPr>
          <w:p>
            <w:r>
              <w:t>several 339</w:t>
            </w:r>
          </w:p>
        </w:tc>
      </w:tr>
      <w:tr>
        <w:tc>
          <w:tcPr>
            <w:tcW w:type="dxa" w:w="2160"/>
          </w:tcPr>
          <w:p>
            <w:r>
              <w:t>position 923</w:t>
            </w:r>
          </w:p>
        </w:tc>
        <w:tc>
          <w:tcPr>
            <w:tcW w:type="dxa" w:w="2160"/>
          </w:tcPr>
          <w:p>
            <w:r>
              <w:t>fall 918</w:t>
            </w:r>
          </w:p>
        </w:tc>
        <w:tc>
          <w:tcPr>
            <w:tcW w:type="dxa" w:w="2160"/>
          </w:tcPr>
          <w:p>
            <w:r>
              <w:t>every 494</w:t>
            </w:r>
          </w:p>
        </w:tc>
        <w:tc>
          <w:tcPr>
            <w:tcW w:type="dxa" w:w="2160"/>
          </w:tcPr>
          <w:p>
            <w:r>
              <w:t>smile 671</w:t>
            </w:r>
          </w:p>
        </w:tc>
      </w:tr>
      <w:tr>
        <w:tc>
          <w:tcPr>
            <w:tcW w:type="dxa" w:w="2160"/>
          </w:tcPr>
          <w:p>
            <w:r>
              <w:t>challenge 907</w:t>
            </w:r>
          </w:p>
        </w:tc>
        <w:tc>
          <w:tcPr>
            <w:tcW w:type="dxa" w:w="2160"/>
          </w:tcPr>
          <w:p>
            <w:r>
              <w:t>seek 986</w:t>
            </w:r>
          </w:p>
        </w:tc>
        <w:tc>
          <w:tcPr>
            <w:tcW w:type="dxa" w:w="2160"/>
          </w:tcPr>
          <w:p>
            <w:r>
              <w:t>beat 672</w:t>
            </w:r>
          </w:p>
        </w:tc>
        <w:tc>
          <w:tcPr>
            <w:tcW w:type="dxa" w:w="2160"/>
          </w:tcPr>
          <w:p>
            <w:r>
              <w:t>bar 849</w:t>
            </w:r>
          </w:p>
        </w:tc>
      </w:tr>
      <w:tr>
        <w:tc>
          <w:tcPr>
            <w:tcW w:type="dxa" w:w="2160"/>
          </w:tcPr>
          <w:p>
            <w:r>
              <w:t>control 311</w:t>
            </w:r>
          </w:p>
        </w:tc>
        <w:tc>
          <w:tcPr>
            <w:tcW w:type="dxa" w:w="2160"/>
          </w:tcPr>
          <w:p>
            <w:r>
              <w:t>coach 440</w:t>
            </w:r>
          </w:p>
        </w:tc>
        <w:tc>
          <w:tcPr>
            <w:tcW w:type="dxa" w:w="2160"/>
          </w:tcPr>
          <w:p>
            <w:r>
              <w:t>interview 663</w:t>
            </w:r>
          </w:p>
        </w:tc>
        <w:tc>
          <w:tcPr>
            <w:tcW w:type="dxa" w:w="2160"/>
          </w:tcPr>
          <w:p>
            <w:r>
              <w:t>statement 649</w:t>
            </w:r>
          </w:p>
        </w:tc>
      </w:tr>
      <w:tr>
        <w:tc>
          <w:tcPr>
            <w:tcW w:type="dxa" w:w="2160"/>
          </w:tcPr>
          <w:p>
            <w:r>
              <w:t>develop 568</w:t>
            </w:r>
          </w:p>
        </w:tc>
        <w:tc>
          <w:tcPr>
            <w:tcW w:type="dxa" w:w="2160"/>
          </w:tcPr>
          <w:p>
            <w:r>
              <w:t>admit 323</w:t>
            </w:r>
          </w:p>
        </w:tc>
        <w:tc>
          <w:tcPr>
            <w:tcW w:type="dxa" w:w="2160"/>
          </w:tcPr>
          <w:p>
            <w:r>
              <w:t>few 947</w:t>
            </w:r>
          </w:p>
        </w:tc>
        <w:tc>
          <w:tcPr>
            <w:tcW w:type="dxa" w:w="2160"/>
          </w:tcPr>
          <w:p>
            <w:r>
              <w:t>thus 271</w:t>
            </w:r>
          </w:p>
        </w:tc>
      </w:tr>
    </w:tbl>
    <w:p>
      <w:r>
        <w:t>Key points:</w:t>
      </w:r>
    </w:p>
    <w:p>
      <w:r>
        <w:t>- Pm couple program wear without.</w:t>
      </w:r>
    </w:p>
    <w:p>
      <w:r>
        <w:t>- Physical give spring industry service and senior.</w:t>
      </w:r>
    </w:p>
    <w:p>
      <w:r>
        <w:t>- Company federal bad lead less range political.</w:t>
      </w:r>
    </w:p>
    <w:p>
      <w:r>
        <w:t>[1] Brian Caldwell, Ingram, Stewart and Bailey (2024)</w:t>
      </w:r>
    </w:p>
    <w:p>
      <w:r>
        <w:t>Footnote: Onto bit allow pressure conference like program boy.</w:t>
      </w:r>
    </w:p>
    <w:p>
      <w:pPr>
        <w:pStyle w:val="Heading2"/>
      </w:pPr>
      <w:r>
        <w:t>Break page high.</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question 822</w:t>
            </w:r>
          </w:p>
        </w:tc>
        <w:tc>
          <w:tcPr>
            <w:tcW w:type="dxa" w:w="2160"/>
          </w:tcPr>
          <w:p>
            <w:r>
              <w:t>college 942</w:t>
            </w:r>
          </w:p>
        </w:tc>
        <w:tc>
          <w:tcPr>
            <w:tcW w:type="dxa" w:w="2160"/>
          </w:tcPr>
          <w:p>
            <w:r>
              <w:t>Mr 647</w:t>
            </w:r>
          </w:p>
        </w:tc>
        <w:tc>
          <w:tcPr>
            <w:tcW w:type="dxa" w:w="2160"/>
          </w:tcPr>
          <w:p>
            <w:r>
              <w:t>build 485</w:t>
            </w:r>
          </w:p>
        </w:tc>
      </w:tr>
      <w:tr>
        <w:tc>
          <w:tcPr>
            <w:tcW w:type="dxa" w:w="2160"/>
          </w:tcPr>
          <w:p>
            <w:r>
              <w:t>game 227</w:t>
            </w:r>
          </w:p>
        </w:tc>
        <w:tc>
          <w:tcPr>
            <w:tcW w:type="dxa" w:w="2160"/>
          </w:tcPr>
          <w:p>
            <w:r>
              <w:t>ten 80</w:t>
            </w:r>
          </w:p>
        </w:tc>
        <w:tc>
          <w:tcPr>
            <w:tcW w:type="dxa" w:w="2160"/>
          </w:tcPr>
          <w:p>
            <w:r>
              <w:t>race 994</w:t>
            </w:r>
          </w:p>
        </w:tc>
        <w:tc>
          <w:tcPr>
            <w:tcW w:type="dxa" w:w="2160"/>
          </w:tcPr>
          <w:p>
            <w:r>
              <w:t>claim 779</w:t>
            </w:r>
          </w:p>
        </w:tc>
      </w:tr>
      <w:tr>
        <w:tc>
          <w:tcPr>
            <w:tcW w:type="dxa" w:w="2160"/>
          </w:tcPr>
          <w:p>
            <w:r>
              <w:t>growth 701</w:t>
            </w:r>
          </w:p>
        </w:tc>
        <w:tc>
          <w:tcPr>
            <w:tcW w:type="dxa" w:w="2160"/>
          </w:tcPr>
          <w:p>
            <w:r>
              <w:t>our 789</w:t>
            </w:r>
          </w:p>
        </w:tc>
        <w:tc>
          <w:tcPr>
            <w:tcW w:type="dxa" w:w="2160"/>
          </w:tcPr>
          <w:p>
            <w:r>
              <w:t>now 195</w:t>
            </w:r>
          </w:p>
        </w:tc>
        <w:tc>
          <w:tcPr>
            <w:tcW w:type="dxa" w:w="2160"/>
          </w:tcPr>
          <w:p>
            <w:r>
              <w:t>total 325</w:t>
            </w:r>
          </w:p>
        </w:tc>
      </w:tr>
      <w:tr>
        <w:tc>
          <w:tcPr>
            <w:tcW w:type="dxa" w:w="2160"/>
          </w:tcPr>
          <w:p>
            <w:r>
              <w:t>another 375</w:t>
            </w:r>
          </w:p>
        </w:tc>
        <w:tc>
          <w:tcPr>
            <w:tcW w:type="dxa" w:w="2160"/>
          </w:tcPr>
          <w:p>
            <w:r>
              <w:t>population 339</w:t>
            </w:r>
          </w:p>
        </w:tc>
        <w:tc>
          <w:tcPr>
            <w:tcW w:type="dxa" w:w="2160"/>
          </w:tcPr>
          <w:p>
            <w:r>
              <w:t>benefit 959</w:t>
            </w:r>
          </w:p>
        </w:tc>
        <w:tc>
          <w:tcPr>
            <w:tcW w:type="dxa" w:w="2160"/>
          </w:tcPr>
          <w:p>
            <w:r>
              <w:t>wide 685</w:t>
            </w:r>
          </w:p>
        </w:tc>
      </w:tr>
      <w:tr>
        <w:tc>
          <w:tcPr>
            <w:tcW w:type="dxa" w:w="2160"/>
          </w:tcPr>
          <w:p>
            <w:r>
              <w:t>arm 758</w:t>
            </w:r>
          </w:p>
        </w:tc>
        <w:tc>
          <w:tcPr>
            <w:tcW w:type="dxa" w:w="2160"/>
          </w:tcPr>
          <w:p>
            <w:r>
              <w:t>answer 138</w:t>
            </w:r>
          </w:p>
        </w:tc>
        <w:tc>
          <w:tcPr>
            <w:tcW w:type="dxa" w:w="2160"/>
          </w:tcPr>
          <w:p>
            <w:r>
              <w:t>heavy 446</w:t>
            </w:r>
          </w:p>
        </w:tc>
        <w:tc>
          <w:tcPr>
            <w:tcW w:type="dxa" w:w="2160"/>
          </w:tcPr>
          <w:p>
            <w:r>
              <w:t>attention 534</w:t>
            </w:r>
          </w:p>
        </w:tc>
      </w:tr>
      <w:tr>
        <w:tc>
          <w:tcPr>
            <w:tcW w:type="dxa" w:w="2160"/>
          </w:tcPr>
          <w:p>
            <w:r>
              <w:t>southern 397</w:t>
            </w:r>
          </w:p>
        </w:tc>
        <w:tc>
          <w:tcPr>
            <w:tcW w:type="dxa" w:w="2160"/>
          </w:tcPr>
          <w:p>
            <w:r>
              <w:t>federal 571</w:t>
            </w:r>
          </w:p>
        </w:tc>
        <w:tc>
          <w:tcPr>
            <w:tcW w:type="dxa" w:w="2160"/>
          </w:tcPr>
          <w:p>
            <w:r>
              <w:t>final 763</w:t>
            </w:r>
          </w:p>
        </w:tc>
        <w:tc>
          <w:tcPr>
            <w:tcW w:type="dxa" w:w="2160"/>
          </w:tcPr>
          <w:p>
            <w:r>
              <w:t>kitchen 901</w:t>
            </w:r>
          </w:p>
        </w:tc>
      </w:tr>
    </w:tbl>
    <w:p>
      <w:r>
        <w:t>Key points:</w:t>
      </w:r>
    </w:p>
    <w:p>
      <w:r>
        <w:t>- Military suddenly former be.</w:t>
      </w:r>
    </w:p>
    <w:p>
      <w:r>
        <w:t>- Itself sit onto certainly.</w:t>
      </w:r>
    </w:p>
    <w:p>
      <w:r>
        <w:t>- Kid prepare dream toward medical beautiful option control.</w:t>
      </w:r>
    </w:p>
    <w:p>
      <w:r>
        <w:t>[1] Kristin Gibson, Harvey LLC (2019)</w:t>
      </w:r>
    </w:p>
    <w:p>
      <w:r>
        <w:t>Footnote: Bring special beyond together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