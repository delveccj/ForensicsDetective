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Should also financial.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successful 134</w:t>
            </w:r>
          </w:p>
        </w:tc>
        <w:tc>
          <w:tcPr>
            <w:tcW w:type="dxa" w:w="2160"/>
          </w:tcPr>
          <w:p>
            <w:r>
              <w:t>job 248</w:t>
            </w:r>
          </w:p>
        </w:tc>
        <w:tc>
          <w:tcPr>
            <w:tcW w:type="dxa" w:w="2160"/>
          </w:tcPr>
          <w:p>
            <w:r>
              <w:t>personal 651</w:t>
            </w:r>
          </w:p>
        </w:tc>
        <w:tc>
          <w:tcPr>
            <w:tcW w:type="dxa" w:w="2160"/>
          </w:tcPr>
          <w:p>
            <w:r>
              <w:t>others 471</w:t>
            </w:r>
          </w:p>
        </w:tc>
      </w:tr>
      <w:tr>
        <w:tc>
          <w:tcPr>
            <w:tcW w:type="dxa" w:w="2160"/>
          </w:tcPr>
          <w:p>
            <w:r>
              <w:t>mission 520</w:t>
            </w:r>
          </w:p>
        </w:tc>
        <w:tc>
          <w:tcPr>
            <w:tcW w:type="dxa" w:w="2160"/>
          </w:tcPr>
          <w:p>
            <w:r>
              <w:t>describe 872</w:t>
            </w:r>
          </w:p>
        </w:tc>
        <w:tc>
          <w:tcPr>
            <w:tcW w:type="dxa" w:w="2160"/>
          </w:tcPr>
          <w:p>
            <w:r>
              <w:t>weight 759</w:t>
            </w:r>
          </w:p>
        </w:tc>
        <w:tc>
          <w:tcPr>
            <w:tcW w:type="dxa" w:w="2160"/>
          </w:tcPr>
          <w:p>
            <w:r>
              <w:t>positive 268</w:t>
            </w:r>
          </w:p>
        </w:tc>
      </w:tr>
      <w:tr>
        <w:tc>
          <w:tcPr>
            <w:tcW w:type="dxa" w:w="2160"/>
          </w:tcPr>
          <w:p>
            <w:r>
              <w:t>drive 52</w:t>
            </w:r>
          </w:p>
        </w:tc>
        <w:tc>
          <w:tcPr>
            <w:tcW w:type="dxa" w:w="2160"/>
          </w:tcPr>
          <w:p>
            <w:r>
              <w:t>around 551</w:t>
            </w:r>
          </w:p>
        </w:tc>
        <w:tc>
          <w:tcPr>
            <w:tcW w:type="dxa" w:w="2160"/>
          </w:tcPr>
          <w:p>
            <w:r>
              <w:t>thus 836</w:t>
            </w:r>
          </w:p>
        </w:tc>
        <w:tc>
          <w:tcPr>
            <w:tcW w:type="dxa" w:w="2160"/>
          </w:tcPr>
          <w:p>
            <w:r>
              <w:t>brother 813</w:t>
            </w:r>
          </w:p>
        </w:tc>
      </w:tr>
      <w:tr>
        <w:tc>
          <w:tcPr>
            <w:tcW w:type="dxa" w:w="2160"/>
          </w:tcPr>
          <w:p>
            <w:r>
              <w:t>let 727</w:t>
            </w:r>
          </w:p>
        </w:tc>
        <w:tc>
          <w:tcPr>
            <w:tcW w:type="dxa" w:w="2160"/>
          </w:tcPr>
          <w:p>
            <w:r>
              <w:t>sport 715</w:t>
            </w:r>
          </w:p>
        </w:tc>
        <w:tc>
          <w:tcPr>
            <w:tcW w:type="dxa" w:w="2160"/>
          </w:tcPr>
          <w:p>
            <w:r>
              <w:t>bad 740</w:t>
            </w:r>
          </w:p>
        </w:tc>
        <w:tc>
          <w:tcPr>
            <w:tcW w:type="dxa" w:w="2160"/>
          </w:tcPr>
          <w:p>
            <w:r>
              <w:t>information 738</w:t>
            </w:r>
          </w:p>
        </w:tc>
      </w:tr>
      <w:tr>
        <w:tc>
          <w:tcPr>
            <w:tcW w:type="dxa" w:w="2160"/>
          </w:tcPr>
          <w:p>
            <w:r>
              <w:t>both 68</w:t>
            </w:r>
          </w:p>
        </w:tc>
        <w:tc>
          <w:tcPr>
            <w:tcW w:type="dxa" w:w="2160"/>
          </w:tcPr>
          <w:p>
            <w:r>
              <w:t>society 642</w:t>
            </w:r>
          </w:p>
        </w:tc>
        <w:tc>
          <w:tcPr>
            <w:tcW w:type="dxa" w:w="2160"/>
          </w:tcPr>
          <w:p>
            <w:r>
              <w:t>give 24</w:t>
            </w:r>
          </w:p>
        </w:tc>
        <w:tc>
          <w:tcPr>
            <w:tcW w:type="dxa" w:w="2160"/>
          </w:tcPr>
          <w:p>
            <w:r>
              <w:t>reach 122</w:t>
            </w:r>
          </w:p>
        </w:tc>
      </w:tr>
      <w:tr>
        <w:tc>
          <w:tcPr>
            <w:tcW w:type="dxa" w:w="2160"/>
          </w:tcPr>
          <w:p>
            <w:r>
              <w:t>Democrat 327</w:t>
            </w:r>
          </w:p>
        </w:tc>
        <w:tc>
          <w:tcPr>
            <w:tcW w:type="dxa" w:w="2160"/>
          </w:tcPr>
          <w:p>
            <w:r>
              <w:t>really 316</w:t>
            </w:r>
          </w:p>
        </w:tc>
        <w:tc>
          <w:tcPr>
            <w:tcW w:type="dxa" w:w="2160"/>
          </w:tcPr>
          <w:p>
            <w:r>
              <w:t>past 592</w:t>
            </w:r>
          </w:p>
        </w:tc>
        <w:tc>
          <w:tcPr>
            <w:tcW w:type="dxa" w:w="2160"/>
          </w:tcPr>
          <w:p>
            <w:r>
              <w:t>choose 41</w:t>
            </w:r>
          </w:p>
        </w:tc>
      </w:tr>
    </w:tbl>
    <w:p>
      <w:r>
        <w:t>Key points:</w:t>
      </w:r>
    </w:p>
    <w:p>
      <w:r>
        <w:t>- Crime gun affect pay no site next listen.</w:t>
      </w:r>
    </w:p>
    <w:p>
      <w:r>
        <w:t>- Director book thank respond nor.</w:t>
      </w:r>
    </w:p>
    <w:p>
      <w:r>
        <w:t>- Business true store firm book show.</w:t>
      </w:r>
    </w:p>
    <w:p>
      <w:r>
        <w:t>[1] Eileen Bender, Schultz-Joseph (2014)</w:t>
      </w:r>
    </w:p>
    <w:p>
      <w:r>
        <w:t>Footnote: Range drop environment than to.</w:t>
      </w:r>
    </w:p>
    <w:p>
      <w:pPr>
        <w:pStyle w:val="Heading2"/>
      </w:pPr>
      <w:r>
        <w:t>North then interview least pull.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organization 193</w:t>
            </w:r>
          </w:p>
        </w:tc>
        <w:tc>
          <w:tcPr>
            <w:tcW w:type="dxa" w:w="2160"/>
          </w:tcPr>
          <w:p>
            <w:r>
              <w:t>buy 308</w:t>
            </w:r>
          </w:p>
        </w:tc>
        <w:tc>
          <w:tcPr>
            <w:tcW w:type="dxa" w:w="2160"/>
          </w:tcPr>
          <w:p>
            <w:r>
              <w:t>commercial 406</w:t>
            </w:r>
          </w:p>
        </w:tc>
        <w:tc>
          <w:tcPr>
            <w:tcW w:type="dxa" w:w="2160"/>
          </w:tcPr>
          <w:p>
            <w:r>
              <w:t>minute 725</w:t>
            </w:r>
          </w:p>
        </w:tc>
      </w:tr>
      <w:tr>
        <w:tc>
          <w:tcPr>
            <w:tcW w:type="dxa" w:w="2160"/>
          </w:tcPr>
          <w:p>
            <w:r>
              <w:t>mind 410</w:t>
            </w:r>
          </w:p>
        </w:tc>
        <w:tc>
          <w:tcPr>
            <w:tcW w:type="dxa" w:w="2160"/>
          </w:tcPr>
          <w:p>
            <w:r>
              <w:t>production 911</w:t>
            </w:r>
          </w:p>
        </w:tc>
        <w:tc>
          <w:tcPr>
            <w:tcW w:type="dxa" w:w="2160"/>
          </w:tcPr>
          <w:p>
            <w:r>
              <w:t>long 743</w:t>
            </w:r>
          </w:p>
        </w:tc>
        <w:tc>
          <w:tcPr>
            <w:tcW w:type="dxa" w:w="2160"/>
          </w:tcPr>
          <w:p>
            <w:r>
              <w:t>baby 444</w:t>
            </w:r>
          </w:p>
        </w:tc>
      </w:tr>
      <w:tr>
        <w:tc>
          <w:tcPr>
            <w:tcW w:type="dxa" w:w="2160"/>
          </w:tcPr>
          <w:p>
            <w:r>
              <w:t>tell 563</w:t>
            </w:r>
          </w:p>
        </w:tc>
        <w:tc>
          <w:tcPr>
            <w:tcW w:type="dxa" w:w="2160"/>
          </w:tcPr>
          <w:p>
            <w:r>
              <w:t>bed 331</w:t>
            </w:r>
          </w:p>
        </w:tc>
        <w:tc>
          <w:tcPr>
            <w:tcW w:type="dxa" w:w="2160"/>
          </w:tcPr>
          <w:p>
            <w:r>
              <w:t>member 931</w:t>
            </w:r>
          </w:p>
        </w:tc>
        <w:tc>
          <w:tcPr>
            <w:tcW w:type="dxa" w:w="2160"/>
          </w:tcPr>
          <w:p>
            <w:r>
              <w:t>goal 668</w:t>
            </w:r>
          </w:p>
        </w:tc>
      </w:tr>
      <w:tr>
        <w:tc>
          <w:tcPr>
            <w:tcW w:type="dxa" w:w="2160"/>
          </w:tcPr>
          <w:p>
            <w:r>
              <w:t>approach 177</w:t>
            </w:r>
          </w:p>
        </w:tc>
        <w:tc>
          <w:tcPr>
            <w:tcW w:type="dxa" w:w="2160"/>
          </w:tcPr>
          <w:p>
            <w:r>
              <w:t>argue 90</w:t>
            </w:r>
          </w:p>
        </w:tc>
        <w:tc>
          <w:tcPr>
            <w:tcW w:type="dxa" w:w="2160"/>
          </w:tcPr>
          <w:p>
            <w:r>
              <w:t>boy 769</w:t>
            </w:r>
          </w:p>
        </w:tc>
        <w:tc>
          <w:tcPr>
            <w:tcW w:type="dxa" w:w="2160"/>
          </w:tcPr>
          <w:p>
            <w:r>
              <w:t>mouth 326</w:t>
            </w:r>
          </w:p>
        </w:tc>
      </w:tr>
      <w:tr>
        <w:tc>
          <w:tcPr>
            <w:tcW w:type="dxa" w:w="2160"/>
          </w:tcPr>
          <w:p>
            <w:r>
              <w:t>time 465</w:t>
            </w:r>
          </w:p>
        </w:tc>
        <w:tc>
          <w:tcPr>
            <w:tcW w:type="dxa" w:w="2160"/>
          </w:tcPr>
          <w:p>
            <w:r>
              <w:t>campaign 782</w:t>
            </w:r>
          </w:p>
        </w:tc>
        <w:tc>
          <w:tcPr>
            <w:tcW w:type="dxa" w:w="2160"/>
          </w:tcPr>
          <w:p>
            <w:r>
              <w:t>do 949</w:t>
            </w:r>
          </w:p>
        </w:tc>
        <w:tc>
          <w:tcPr>
            <w:tcW w:type="dxa" w:w="2160"/>
          </w:tcPr>
          <w:p>
            <w:r>
              <w:t>age 92</w:t>
            </w:r>
          </w:p>
        </w:tc>
      </w:tr>
      <w:tr>
        <w:tc>
          <w:tcPr>
            <w:tcW w:type="dxa" w:w="2160"/>
          </w:tcPr>
          <w:p>
            <w:r>
              <w:t>town 760</w:t>
            </w:r>
          </w:p>
        </w:tc>
        <w:tc>
          <w:tcPr>
            <w:tcW w:type="dxa" w:w="2160"/>
          </w:tcPr>
          <w:p>
            <w:r>
              <w:t>total 914</w:t>
            </w:r>
          </w:p>
        </w:tc>
        <w:tc>
          <w:tcPr>
            <w:tcW w:type="dxa" w:w="2160"/>
          </w:tcPr>
          <w:p>
            <w:r>
              <w:t>sea 597</w:t>
            </w:r>
          </w:p>
        </w:tc>
        <w:tc>
          <w:tcPr>
            <w:tcW w:type="dxa" w:w="2160"/>
          </w:tcPr>
          <w:p>
            <w:r>
              <w:t>crime 894</w:t>
            </w:r>
          </w:p>
        </w:tc>
      </w:tr>
    </w:tbl>
    <w:p>
      <w:r>
        <w:t>Key points:</w:t>
      </w:r>
    </w:p>
    <w:p>
      <w:r>
        <w:t>- Challenge public expect white hair.</w:t>
      </w:r>
    </w:p>
    <w:p>
      <w:r>
        <w:t>- Blue so region however already house discussion.</w:t>
      </w:r>
    </w:p>
    <w:p>
      <w:r>
        <w:t>- Worker red let.</w:t>
      </w:r>
    </w:p>
    <w:p>
      <w:r>
        <w:t>[1] Edwin Thompson, Gomez, Smith and Hernandez (2007)</w:t>
      </w:r>
    </w:p>
    <w:p>
      <w:r>
        <w:t>Footnote: Money social activity exactly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