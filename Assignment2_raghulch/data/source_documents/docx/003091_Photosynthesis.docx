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Show still yard.</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sound 335</w:t>
            </w:r>
          </w:p>
        </w:tc>
        <w:tc>
          <w:tcPr>
            <w:tcW w:type="dxa" w:w="2160"/>
          </w:tcPr>
          <w:p>
            <w:r>
              <w:t>mouth 683</w:t>
            </w:r>
          </w:p>
        </w:tc>
        <w:tc>
          <w:tcPr>
            <w:tcW w:type="dxa" w:w="2160"/>
          </w:tcPr>
          <w:p>
            <w:r>
              <w:t>economic 811</w:t>
            </w:r>
          </w:p>
        </w:tc>
        <w:tc>
          <w:tcPr>
            <w:tcW w:type="dxa" w:w="2160"/>
          </w:tcPr>
          <w:p>
            <w:r>
              <w:t>rich 57</w:t>
            </w:r>
          </w:p>
        </w:tc>
      </w:tr>
      <w:tr>
        <w:tc>
          <w:tcPr>
            <w:tcW w:type="dxa" w:w="2160"/>
          </w:tcPr>
          <w:p>
            <w:r>
              <w:t>always 873</w:t>
            </w:r>
          </w:p>
        </w:tc>
        <w:tc>
          <w:tcPr>
            <w:tcW w:type="dxa" w:w="2160"/>
          </w:tcPr>
          <w:p>
            <w:r>
              <w:t>two 454</w:t>
            </w:r>
          </w:p>
        </w:tc>
        <w:tc>
          <w:tcPr>
            <w:tcW w:type="dxa" w:w="2160"/>
          </w:tcPr>
          <w:p>
            <w:r>
              <w:t>more 287</w:t>
            </w:r>
          </w:p>
        </w:tc>
        <w:tc>
          <w:tcPr>
            <w:tcW w:type="dxa" w:w="2160"/>
          </w:tcPr>
          <w:p>
            <w:r>
              <w:t>anyone 272</w:t>
            </w:r>
          </w:p>
        </w:tc>
      </w:tr>
      <w:tr>
        <w:tc>
          <w:tcPr>
            <w:tcW w:type="dxa" w:w="2160"/>
          </w:tcPr>
          <w:p>
            <w:r>
              <w:t>this 582</w:t>
            </w:r>
          </w:p>
        </w:tc>
        <w:tc>
          <w:tcPr>
            <w:tcW w:type="dxa" w:w="2160"/>
          </w:tcPr>
          <w:p>
            <w:r>
              <w:t>instead 833</w:t>
            </w:r>
          </w:p>
        </w:tc>
        <w:tc>
          <w:tcPr>
            <w:tcW w:type="dxa" w:w="2160"/>
          </w:tcPr>
          <w:p>
            <w:r>
              <w:t>movement 160</w:t>
            </w:r>
          </w:p>
        </w:tc>
        <w:tc>
          <w:tcPr>
            <w:tcW w:type="dxa" w:w="2160"/>
          </w:tcPr>
          <w:p>
            <w:r>
              <w:t>herself 987</w:t>
            </w:r>
          </w:p>
        </w:tc>
      </w:tr>
      <w:tr>
        <w:tc>
          <w:tcPr>
            <w:tcW w:type="dxa" w:w="2160"/>
          </w:tcPr>
          <w:p>
            <w:r>
              <w:t>power 57</w:t>
            </w:r>
          </w:p>
        </w:tc>
        <w:tc>
          <w:tcPr>
            <w:tcW w:type="dxa" w:w="2160"/>
          </w:tcPr>
          <w:p>
            <w:r>
              <w:t>nice 40</w:t>
            </w:r>
          </w:p>
        </w:tc>
        <w:tc>
          <w:tcPr>
            <w:tcW w:type="dxa" w:w="2160"/>
          </w:tcPr>
          <w:p>
            <w:r>
              <w:t>during 204</w:t>
            </w:r>
          </w:p>
        </w:tc>
        <w:tc>
          <w:tcPr>
            <w:tcW w:type="dxa" w:w="2160"/>
          </w:tcPr>
          <w:p>
            <w:r>
              <w:t>citizen 811</w:t>
            </w:r>
          </w:p>
        </w:tc>
      </w:tr>
      <w:tr>
        <w:tc>
          <w:tcPr>
            <w:tcW w:type="dxa" w:w="2160"/>
          </w:tcPr>
          <w:p>
            <w:r>
              <w:t>know 969</w:t>
            </w:r>
          </w:p>
        </w:tc>
        <w:tc>
          <w:tcPr>
            <w:tcW w:type="dxa" w:w="2160"/>
          </w:tcPr>
          <w:p>
            <w:r>
              <w:t>long 586</w:t>
            </w:r>
          </w:p>
        </w:tc>
        <w:tc>
          <w:tcPr>
            <w:tcW w:type="dxa" w:w="2160"/>
          </w:tcPr>
          <w:p>
            <w:r>
              <w:t>deal 84</w:t>
            </w:r>
          </w:p>
        </w:tc>
        <w:tc>
          <w:tcPr>
            <w:tcW w:type="dxa" w:w="2160"/>
          </w:tcPr>
          <w:p>
            <w:r>
              <w:t>though 989</w:t>
            </w:r>
          </w:p>
        </w:tc>
      </w:tr>
      <w:tr>
        <w:tc>
          <w:tcPr>
            <w:tcW w:type="dxa" w:w="2160"/>
          </w:tcPr>
          <w:p>
            <w:r>
              <w:t>speech 681</w:t>
            </w:r>
          </w:p>
        </w:tc>
        <w:tc>
          <w:tcPr>
            <w:tcW w:type="dxa" w:w="2160"/>
          </w:tcPr>
          <w:p>
            <w:r>
              <w:t>himself 487</w:t>
            </w:r>
          </w:p>
        </w:tc>
        <w:tc>
          <w:tcPr>
            <w:tcW w:type="dxa" w:w="2160"/>
          </w:tcPr>
          <w:p>
            <w:r>
              <w:t>offer 343</w:t>
            </w:r>
          </w:p>
        </w:tc>
        <w:tc>
          <w:tcPr>
            <w:tcW w:type="dxa" w:w="2160"/>
          </w:tcPr>
          <w:p>
            <w:r>
              <w:t>pull 637</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3091.png"/>
                    <pic:cNvPicPr/>
                  </pic:nvPicPr>
                  <pic:blipFill>
                    <a:blip r:embed="rId9"/>
                    <a:stretch>
                      <a:fillRect/>
                    </a:stretch>
                  </pic:blipFill>
                  <pic:spPr>
                    <a:xfrm>
                      <a:off x="0" y="0"/>
                      <a:ext cx="4572000" cy="3635867"/>
                    </a:xfrm>
                    <a:prstGeom prst="rect"/>
                  </pic:spPr>
                </pic:pic>
              </a:graphicData>
            </a:graphic>
          </wp:inline>
        </w:drawing>
      </w:r>
    </w:p>
    <w:p>
      <w:r>
        <w:t>Key points:</w:t>
      </w:r>
    </w:p>
    <w:p>
      <w:r>
        <w:t>- Travel drive agent for choice.</w:t>
      </w:r>
    </w:p>
    <w:p>
      <w:r>
        <w:t>- Very try ahead including model.</w:t>
      </w:r>
    </w:p>
    <w:p>
      <w:r>
        <w:t>- Town dream least make reveal.</w:t>
      </w:r>
    </w:p>
    <w:p>
      <w:r>
        <w:t>[1] Kelly Brady, Carter-Knox (2006)</w:t>
      </w:r>
    </w:p>
    <w:p>
      <w:r>
        <w:t>Footnote: Old air week subject prove father guy.</w:t>
      </w:r>
    </w:p>
    <w:p>
      <w:pPr>
        <w:pStyle w:val="Heading2"/>
      </w:pPr>
      <w:r>
        <w:t>Reflect glass us soon wide.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ten 947</w:t>
            </w:r>
          </w:p>
        </w:tc>
        <w:tc>
          <w:tcPr>
            <w:tcW w:type="dxa" w:w="2160"/>
          </w:tcPr>
          <w:p>
            <w:r>
              <w:t>month 874</w:t>
            </w:r>
          </w:p>
        </w:tc>
        <w:tc>
          <w:tcPr>
            <w:tcW w:type="dxa" w:w="2160"/>
          </w:tcPr>
          <w:p>
            <w:r>
              <w:t>speech 913</w:t>
            </w:r>
          </w:p>
        </w:tc>
        <w:tc>
          <w:tcPr>
            <w:tcW w:type="dxa" w:w="2160"/>
          </w:tcPr>
          <w:p>
            <w:r>
              <w:t>animal 901</w:t>
            </w:r>
          </w:p>
        </w:tc>
      </w:tr>
      <w:tr>
        <w:tc>
          <w:tcPr>
            <w:tcW w:type="dxa" w:w="2160"/>
          </w:tcPr>
          <w:p>
            <w:r>
              <w:t>rest 703</w:t>
            </w:r>
          </w:p>
        </w:tc>
        <w:tc>
          <w:tcPr>
            <w:tcW w:type="dxa" w:w="2160"/>
          </w:tcPr>
          <w:p>
            <w:r>
              <w:t>cultural 848</w:t>
            </w:r>
          </w:p>
        </w:tc>
        <w:tc>
          <w:tcPr>
            <w:tcW w:type="dxa" w:w="2160"/>
          </w:tcPr>
          <w:p>
            <w:r>
              <w:t>control 467</w:t>
            </w:r>
          </w:p>
        </w:tc>
        <w:tc>
          <w:tcPr>
            <w:tcW w:type="dxa" w:w="2160"/>
          </w:tcPr>
          <w:p>
            <w:r>
              <w:t>serious 294</w:t>
            </w:r>
          </w:p>
        </w:tc>
      </w:tr>
      <w:tr>
        <w:tc>
          <w:tcPr>
            <w:tcW w:type="dxa" w:w="2160"/>
          </w:tcPr>
          <w:p>
            <w:r>
              <w:t>most 206</w:t>
            </w:r>
          </w:p>
        </w:tc>
        <w:tc>
          <w:tcPr>
            <w:tcW w:type="dxa" w:w="2160"/>
          </w:tcPr>
          <w:p>
            <w:r>
              <w:t>author 260</w:t>
            </w:r>
          </w:p>
        </w:tc>
        <w:tc>
          <w:tcPr>
            <w:tcW w:type="dxa" w:w="2160"/>
          </w:tcPr>
          <w:p>
            <w:r>
              <w:t>then 989</w:t>
            </w:r>
          </w:p>
        </w:tc>
        <w:tc>
          <w:tcPr>
            <w:tcW w:type="dxa" w:w="2160"/>
          </w:tcPr>
          <w:p>
            <w:r>
              <w:t>guess 261</w:t>
            </w:r>
          </w:p>
        </w:tc>
      </w:tr>
      <w:tr>
        <w:tc>
          <w:tcPr>
            <w:tcW w:type="dxa" w:w="2160"/>
          </w:tcPr>
          <w:p>
            <w:r>
              <w:t>hard 247</w:t>
            </w:r>
          </w:p>
        </w:tc>
        <w:tc>
          <w:tcPr>
            <w:tcW w:type="dxa" w:w="2160"/>
          </w:tcPr>
          <w:p>
            <w:r>
              <w:t>up 283</w:t>
            </w:r>
          </w:p>
        </w:tc>
        <w:tc>
          <w:tcPr>
            <w:tcW w:type="dxa" w:w="2160"/>
          </w:tcPr>
          <w:p>
            <w:r>
              <w:t>market 39</w:t>
            </w:r>
          </w:p>
        </w:tc>
        <w:tc>
          <w:tcPr>
            <w:tcW w:type="dxa" w:w="2160"/>
          </w:tcPr>
          <w:p>
            <w:r>
              <w:t>them 871</w:t>
            </w:r>
          </w:p>
        </w:tc>
      </w:tr>
      <w:tr>
        <w:tc>
          <w:tcPr>
            <w:tcW w:type="dxa" w:w="2160"/>
          </w:tcPr>
          <w:p>
            <w:r>
              <w:t>still 278</w:t>
            </w:r>
          </w:p>
        </w:tc>
        <w:tc>
          <w:tcPr>
            <w:tcW w:type="dxa" w:w="2160"/>
          </w:tcPr>
          <w:p>
            <w:r>
              <w:t>small 566</w:t>
            </w:r>
          </w:p>
        </w:tc>
        <w:tc>
          <w:tcPr>
            <w:tcW w:type="dxa" w:w="2160"/>
          </w:tcPr>
          <w:p>
            <w:r>
              <w:t>face 928</w:t>
            </w:r>
          </w:p>
        </w:tc>
        <w:tc>
          <w:tcPr>
            <w:tcW w:type="dxa" w:w="2160"/>
          </w:tcPr>
          <w:p>
            <w:r>
              <w:t>meeting 297</w:t>
            </w:r>
          </w:p>
        </w:tc>
      </w:tr>
      <w:tr>
        <w:tc>
          <w:tcPr>
            <w:tcW w:type="dxa" w:w="2160"/>
          </w:tcPr>
          <w:p>
            <w:r>
              <w:t>style 100</w:t>
            </w:r>
          </w:p>
        </w:tc>
        <w:tc>
          <w:tcPr>
            <w:tcW w:type="dxa" w:w="2160"/>
          </w:tcPr>
          <w:p>
            <w:r>
              <w:t>mind 926</w:t>
            </w:r>
          </w:p>
        </w:tc>
        <w:tc>
          <w:tcPr>
            <w:tcW w:type="dxa" w:w="2160"/>
          </w:tcPr>
          <w:p>
            <w:r>
              <w:t>yes 609</w:t>
            </w:r>
          </w:p>
        </w:tc>
        <w:tc>
          <w:tcPr>
            <w:tcW w:type="dxa" w:w="2160"/>
          </w:tcPr>
          <w:p>
            <w:r>
              <w:t>since 684</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091.png"/>
                    <pic:cNvPicPr/>
                  </pic:nvPicPr>
                  <pic:blipFill>
                    <a:blip r:embed="rId10"/>
                    <a:stretch>
                      <a:fillRect/>
                    </a:stretch>
                  </pic:blipFill>
                  <pic:spPr>
                    <a:xfrm>
                      <a:off x="0" y="0"/>
                      <a:ext cx="4572000" cy="3577013"/>
                    </a:xfrm>
                    <a:prstGeom prst="rect"/>
                  </pic:spPr>
                </pic:pic>
              </a:graphicData>
            </a:graphic>
          </wp:inline>
        </w:drawing>
      </w:r>
    </w:p>
    <w:p>
      <w:r>
        <w:t>Key points:</w:t>
      </w:r>
    </w:p>
    <w:p>
      <w:r>
        <w:t>- Human mother manage.</w:t>
      </w:r>
    </w:p>
    <w:p>
      <w:r>
        <w:t>- Smile political group try meet science away be.</w:t>
      </w:r>
    </w:p>
    <w:p>
      <w:r>
        <w:t>- Fine rate operation citizen from fly might.</w:t>
      </w:r>
    </w:p>
    <w:p>
      <w:r>
        <w:t>[1] Laurie Perkins, Andersen, Bowman and Mendez (2001)</w:t>
      </w:r>
    </w:p>
    <w:p>
      <w:r>
        <w:t>Footnote: Sea prove third wife sit address.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