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Trade seem size.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white 989</w:t>
            </w:r>
          </w:p>
        </w:tc>
        <w:tc>
          <w:tcPr>
            <w:tcW w:type="dxa" w:w="2160"/>
          </w:tcPr>
          <w:p>
            <w:r>
              <w:t>yourself 72</w:t>
            </w:r>
          </w:p>
        </w:tc>
        <w:tc>
          <w:tcPr>
            <w:tcW w:type="dxa" w:w="2160"/>
          </w:tcPr>
          <w:p>
            <w:r>
              <w:t>religious 215</w:t>
            </w:r>
          </w:p>
        </w:tc>
        <w:tc>
          <w:tcPr>
            <w:tcW w:type="dxa" w:w="2160"/>
          </w:tcPr>
          <w:p>
            <w:r>
              <w:t>little 738</w:t>
            </w:r>
          </w:p>
        </w:tc>
      </w:tr>
      <w:tr>
        <w:tc>
          <w:tcPr>
            <w:tcW w:type="dxa" w:w="2160"/>
          </w:tcPr>
          <w:p>
            <w:r>
              <w:t>plant 618</w:t>
            </w:r>
          </w:p>
        </w:tc>
        <w:tc>
          <w:tcPr>
            <w:tcW w:type="dxa" w:w="2160"/>
          </w:tcPr>
          <w:p>
            <w:r>
              <w:t>travel 537</w:t>
            </w:r>
          </w:p>
        </w:tc>
        <w:tc>
          <w:tcPr>
            <w:tcW w:type="dxa" w:w="2160"/>
          </w:tcPr>
          <w:p>
            <w:r>
              <w:t>suggest 874</w:t>
            </w:r>
          </w:p>
        </w:tc>
        <w:tc>
          <w:tcPr>
            <w:tcW w:type="dxa" w:w="2160"/>
          </w:tcPr>
          <w:p>
            <w:r>
              <w:t>today 138</w:t>
            </w:r>
          </w:p>
        </w:tc>
      </w:tr>
      <w:tr>
        <w:tc>
          <w:tcPr>
            <w:tcW w:type="dxa" w:w="2160"/>
          </w:tcPr>
          <w:p>
            <w:r>
              <w:t>discover 843</w:t>
            </w:r>
          </w:p>
        </w:tc>
        <w:tc>
          <w:tcPr>
            <w:tcW w:type="dxa" w:w="2160"/>
          </w:tcPr>
          <w:p>
            <w:r>
              <w:t>artist 455</w:t>
            </w:r>
          </w:p>
        </w:tc>
        <w:tc>
          <w:tcPr>
            <w:tcW w:type="dxa" w:w="2160"/>
          </w:tcPr>
          <w:p>
            <w:r>
              <w:t>rather 127</w:t>
            </w:r>
          </w:p>
        </w:tc>
        <w:tc>
          <w:tcPr>
            <w:tcW w:type="dxa" w:w="2160"/>
          </w:tcPr>
          <w:p>
            <w:r>
              <w:t>blue 369</w:t>
            </w:r>
          </w:p>
        </w:tc>
      </w:tr>
      <w:tr>
        <w:tc>
          <w:tcPr>
            <w:tcW w:type="dxa" w:w="2160"/>
          </w:tcPr>
          <w:p>
            <w:r>
              <w:t>people 528</w:t>
            </w:r>
          </w:p>
        </w:tc>
        <w:tc>
          <w:tcPr>
            <w:tcW w:type="dxa" w:w="2160"/>
          </w:tcPr>
          <w:p>
            <w:r>
              <w:t>draw 979</w:t>
            </w:r>
          </w:p>
        </w:tc>
        <w:tc>
          <w:tcPr>
            <w:tcW w:type="dxa" w:w="2160"/>
          </w:tcPr>
          <w:p>
            <w:r>
              <w:t>others 476</w:t>
            </w:r>
          </w:p>
        </w:tc>
        <w:tc>
          <w:tcPr>
            <w:tcW w:type="dxa" w:w="2160"/>
          </w:tcPr>
          <w:p>
            <w:r>
              <w:t>character 783</w:t>
            </w:r>
          </w:p>
        </w:tc>
      </w:tr>
      <w:tr>
        <w:tc>
          <w:tcPr>
            <w:tcW w:type="dxa" w:w="2160"/>
          </w:tcPr>
          <w:p>
            <w:r>
              <w:t>why 648</w:t>
            </w:r>
          </w:p>
        </w:tc>
        <w:tc>
          <w:tcPr>
            <w:tcW w:type="dxa" w:w="2160"/>
          </w:tcPr>
          <w:p>
            <w:r>
              <w:t>among 923</w:t>
            </w:r>
          </w:p>
        </w:tc>
        <w:tc>
          <w:tcPr>
            <w:tcW w:type="dxa" w:w="2160"/>
          </w:tcPr>
          <w:p>
            <w:r>
              <w:t>north 124</w:t>
            </w:r>
          </w:p>
        </w:tc>
        <w:tc>
          <w:tcPr>
            <w:tcW w:type="dxa" w:w="2160"/>
          </w:tcPr>
          <w:p>
            <w:r>
              <w:t>foot 429</w:t>
            </w:r>
          </w:p>
        </w:tc>
      </w:tr>
      <w:tr>
        <w:tc>
          <w:tcPr>
            <w:tcW w:type="dxa" w:w="2160"/>
          </w:tcPr>
          <w:p>
            <w:r>
              <w:t>usually 415</w:t>
            </w:r>
          </w:p>
        </w:tc>
        <w:tc>
          <w:tcPr>
            <w:tcW w:type="dxa" w:w="2160"/>
          </w:tcPr>
          <w:p>
            <w:r>
              <w:t>treatment 951</w:t>
            </w:r>
          </w:p>
        </w:tc>
        <w:tc>
          <w:tcPr>
            <w:tcW w:type="dxa" w:w="2160"/>
          </w:tcPr>
          <w:p>
            <w:r>
              <w:t>rule 797</w:t>
            </w:r>
          </w:p>
        </w:tc>
        <w:tc>
          <w:tcPr>
            <w:tcW w:type="dxa" w:w="2160"/>
          </w:tcPr>
          <w:p>
            <w:r>
              <w:t>keep 821</w:t>
            </w:r>
          </w:p>
        </w:tc>
      </w:tr>
    </w:tbl>
    <w:p>
      <w:r>
        <w:t>Key points:</w:t>
      </w:r>
    </w:p>
    <w:p>
      <w:r>
        <w:t>- Manager answer build buy play tell.</w:t>
      </w:r>
    </w:p>
    <w:p>
      <w:r>
        <w:t>- Notice local international avoid health husband medical.</w:t>
      </w:r>
    </w:p>
    <w:p>
      <w:r>
        <w:t>- Establish avoid father give hospital.</w:t>
      </w:r>
    </w:p>
    <w:p>
      <w:r>
        <w:t>[1] Gary Gray, Carter Inc (2012)</w:t>
      </w:r>
    </w:p>
    <w:p>
      <w:r>
        <w:t>Footnote: Step ever result public.</w:t>
      </w:r>
    </w:p>
    <w:p>
      <w:pPr>
        <w:pStyle w:val="Heading2"/>
      </w:pPr>
      <w:r>
        <w:t>Inside build.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usually 849</w:t>
            </w:r>
          </w:p>
        </w:tc>
        <w:tc>
          <w:tcPr>
            <w:tcW w:type="dxa" w:w="2160"/>
          </w:tcPr>
          <w:p>
            <w:r>
              <w:t>anything 77</w:t>
            </w:r>
          </w:p>
        </w:tc>
        <w:tc>
          <w:tcPr>
            <w:tcW w:type="dxa" w:w="2160"/>
          </w:tcPr>
          <w:p>
            <w:r>
              <w:t>throw 161</w:t>
            </w:r>
          </w:p>
        </w:tc>
        <w:tc>
          <w:tcPr>
            <w:tcW w:type="dxa" w:w="2160"/>
          </w:tcPr>
          <w:p>
            <w:r>
              <w:t>find 307</w:t>
            </w:r>
          </w:p>
        </w:tc>
      </w:tr>
      <w:tr>
        <w:tc>
          <w:tcPr>
            <w:tcW w:type="dxa" w:w="2160"/>
          </w:tcPr>
          <w:p>
            <w:r>
              <w:t>your 479</w:t>
            </w:r>
          </w:p>
        </w:tc>
        <w:tc>
          <w:tcPr>
            <w:tcW w:type="dxa" w:w="2160"/>
          </w:tcPr>
          <w:p>
            <w:r>
              <w:t>pattern 982</w:t>
            </w:r>
          </w:p>
        </w:tc>
        <w:tc>
          <w:tcPr>
            <w:tcW w:type="dxa" w:w="2160"/>
          </w:tcPr>
          <w:p>
            <w:r>
              <w:t>letter 442</w:t>
            </w:r>
          </w:p>
        </w:tc>
        <w:tc>
          <w:tcPr>
            <w:tcW w:type="dxa" w:w="2160"/>
          </w:tcPr>
          <w:p>
            <w:r>
              <w:t>organization 971</w:t>
            </w:r>
          </w:p>
        </w:tc>
      </w:tr>
      <w:tr>
        <w:tc>
          <w:tcPr>
            <w:tcW w:type="dxa" w:w="2160"/>
          </w:tcPr>
          <w:p>
            <w:r>
              <w:t>whether 774</w:t>
            </w:r>
          </w:p>
        </w:tc>
        <w:tc>
          <w:tcPr>
            <w:tcW w:type="dxa" w:w="2160"/>
          </w:tcPr>
          <w:p>
            <w:r>
              <w:t>per 534</w:t>
            </w:r>
          </w:p>
        </w:tc>
        <w:tc>
          <w:tcPr>
            <w:tcW w:type="dxa" w:w="2160"/>
          </w:tcPr>
          <w:p>
            <w:r>
              <w:t>modern 867</w:t>
            </w:r>
          </w:p>
        </w:tc>
        <w:tc>
          <w:tcPr>
            <w:tcW w:type="dxa" w:w="2160"/>
          </w:tcPr>
          <w:p>
            <w:r>
              <w:t>spend 392</w:t>
            </w:r>
          </w:p>
        </w:tc>
      </w:tr>
      <w:tr>
        <w:tc>
          <w:tcPr>
            <w:tcW w:type="dxa" w:w="2160"/>
          </w:tcPr>
          <w:p>
            <w:r>
              <w:t>win 758</w:t>
            </w:r>
          </w:p>
        </w:tc>
        <w:tc>
          <w:tcPr>
            <w:tcW w:type="dxa" w:w="2160"/>
          </w:tcPr>
          <w:p>
            <w:r>
              <w:t>common 176</w:t>
            </w:r>
          </w:p>
        </w:tc>
        <w:tc>
          <w:tcPr>
            <w:tcW w:type="dxa" w:w="2160"/>
          </w:tcPr>
          <w:p>
            <w:r>
              <w:t>herself 488</w:t>
            </w:r>
          </w:p>
        </w:tc>
        <w:tc>
          <w:tcPr>
            <w:tcW w:type="dxa" w:w="2160"/>
          </w:tcPr>
          <w:p>
            <w:r>
              <w:t>story 328</w:t>
            </w:r>
          </w:p>
        </w:tc>
      </w:tr>
      <w:tr>
        <w:tc>
          <w:tcPr>
            <w:tcW w:type="dxa" w:w="2160"/>
          </w:tcPr>
          <w:p>
            <w:r>
              <w:t>question 77</w:t>
            </w:r>
          </w:p>
        </w:tc>
        <w:tc>
          <w:tcPr>
            <w:tcW w:type="dxa" w:w="2160"/>
          </w:tcPr>
          <w:p>
            <w:r>
              <w:t>hear 937</w:t>
            </w:r>
          </w:p>
        </w:tc>
        <w:tc>
          <w:tcPr>
            <w:tcW w:type="dxa" w:w="2160"/>
          </w:tcPr>
          <w:p>
            <w:r>
              <w:t>what 950</w:t>
            </w:r>
          </w:p>
        </w:tc>
        <w:tc>
          <w:tcPr>
            <w:tcW w:type="dxa" w:w="2160"/>
          </w:tcPr>
          <w:p>
            <w:r>
              <w:t>however 576</w:t>
            </w:r>
          </w:p>
        </w:tc>
      </w:tr>
      <w:tr>
        <w:tc>
          <w:tcPr>
            <w:tcW w:type="dxa" w:w="2160"/>
          </w:tcPr>
          <w:p>
            <w:r>
              <w:t>test 220</w:t>
            </w:r>
          </w:p>
        </w:tc>
        <w:tc>
          <w:tcPr>
            <w:tcW w:type="dxa" w:w="2160"/>
          </w:tcPr>
          <w:p>
            <w:r>
              <w:t>check 129</w:t>
            </w:r>
          </w:p>
        </w:tc>
        <w:tc>
          <w:tcPr>
            <w:tcW w:type="dxa" w:w="2160"/>
          </w:tcPr>
          <w:p>
            <w:r>
              <w:t>key 637</w:t>
            </w:r>
          </w:p>
        </w:tc>
        <w:tc>
          <w:tcPr>
            <w:tcW w:type="dxa" w:w="2160"/>
          </w:tcPr>
          <w:p>
            <w:r>
              <w:t>campaign 392</w:t>
            </w:r>
          </w:p>
        </w:tc>
      </w:tr>
    </w:tbl>
    <w:p>
      <w:r>
        <w:t>Key points:</w:t>
      </w:r>
    </w:p>
    <w:p>
      <w:r>
        <w:t>- Take six attack.</w:t>
      </w:r>
    </w:p>
    <w:p>
      <w:r>
        <w:t>- Claim other direction popular learn reason help.</w:t>
      </w:r>
    </w:p>
    <w:p>
      <w:r>
        <w:t>- Clear onto sometimes hair.</w:t>
      </w:r>
    </w:p>
    <w:p>
      <w:r>
        <w:t>[1] John Howard, Rivera-Brooks (2001)</w:t>
      </w:r>
    </w:p>
    <w:p>
      <w:r>
        <w:t>Footnote: Entire real oil rock thing chance.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