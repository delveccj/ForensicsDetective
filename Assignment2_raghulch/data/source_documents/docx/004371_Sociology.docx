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Congress blood whatever democratic.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 37</w:t>
            </w:r>
          </w:p>
        </w:tc>
        <w:tc>
          <w:tcPr>
            <w:tcW w:type="dxa" w:w="2160"/>
          </w:tcPr>
          <w:p>
            <w:r>
              <w:t>TV 871</w:t>
            </w:r>
          </w:p>
        </w:tc>
        <w:tc>
          <w:tcPr>
            <w:tcW w:type="dxa" w:w="2160"/>
          </w:tcPr>
          <w:p>
            <w:r>
              <w:t>cold 871</w:t>
            </w:r>
          </w:p>
        </w:tc>
        <w:tc>
          <w:tcPr>
            <w:tcW w:type="dxa" w:w="2160"/>
          </w:tcPr>
          <w:p>
            <w:r>
              <w:t>three 682</w:t>
            </w:r>
          </w:p>
        </w:tc>
      </w:tr>
      <w:tr>
        <w:tc>
          <w:tcPr>
            <w:tcW w:type="dxa" w:w="2160"/>
          </w:tcPr>
          <w:p>
            <w:r>
              <w:t>before 91</w:t>
            </w:r>
          </w:p>
        </w:tc>
        <w:tc>
          <w:tcPr>
            <w:tcW w:type="dxa" w:w="2160"/>
          </w:tcPr>
          <w:p>
            <w:r>
              <w:t>eye 371</w:t>
            </w:r>
          </w:p>
        </w:tc>
        <w:tc>
          <w:tcPr>
            <w:tcW w:type="dxa" w:w="2160"/>
          </w:tcPr>
          <w:p>
            <w:r>
              <w:t>cover 107</w:t>
            </w:r>
          </w:p>
        </w:tc>
        <w:tc>
          <w:tcPr>
            <w:tcW w:type="dxa" w:w="2160"/>
          </w:tcPr>
          <w:p>
            <w:r>
              <w:t>letter 210</w:t>
            </w:r>
          </w:p>
        </w:tc>
      </w:tr>
      <w:tr>
        <w:tc>
          <w:tcPr>
            <w:tcW w:type="dxa" w:w="2160"/>
          </w:tcPr>
          <w:p>
            <w:r>
              <w:t>kind 800</w:t>
            </w:r>
          </w:p>
        </w:tc>
        <w:tc>
          <w:tcPr>
            <w:tcW w:type="dxa" w:w="2160"/>
          </w:tcPr>
          <w:p>
            <w:r>
              <w:t>before 25</w:t>
            </w:r>
          </w:p>
        </w:tc>
        <w:tc>
          <w:tcPr>
            <w:tcW w:type="dxa" w:w="2160"/>
          </w:tcPr>
          <w:p>
            <w:r>
              <w:t>should 315</w:t>
            </w:r>
          </w:p>
        </w:tc>
        <w:tc>
          <w:tcPr>
            <w:tcW w:type="dxa" w:w="2160"/>
          </w:tcPr>
          <w:p>
            <w:r>
              <w:t>only 238</w:t>
            </w:r>
          </w:p>
        </w:tc>
      </w:tr>
      <w:tr>
        <w:tc>
          <w:tcPr>
            <w:tcW w:type="dxa" w:w="2160"/>
          </w:tcPr>
          <w:p>
            <w:r>
              <w:t>avoid 885</w:t>
            </w:r>
          </w:p>
        </w:tc>
        <w:tc>
          <w:tcPr>
            <w:tcW w:type="dxa" w:w="2160"/>
          </w:tcPr>
          <w:p>
            <w:r>
              <w:t>despite 381</w:t>
            </w:r>
          </w:p>
        </w:tc>
        <w:tc>
          <w:tcPr>
            <w:tcW w:type="dxa" w:w="2160"/>
          </w:tcPr>
          <w:p>
            <w:r>
              <w:t>network 187</w:t>
            </w:r>
          </w:p>
        </w:tc>
        <w:tc>
          <w:tcPr>
            <w:tcW w:type="dxa" w:w="2160"/>
          </w:tcPr>
          <w:p>
            <w:r>
              <w:t>interest 792</w:t>
            </w:r>
          </w:p>
        </w:tc>
      </w:tr>
      <w:tr>
        <w:tc>
          <w:tcPr>
            <w:tcW w:type="dxa" w:w="2160"/>
          </w:tcPr>
          <w:p>
            <w:r>
              <w:t>cup 645</w:t>
            </w:r>
          </w:p>
        </w:tc>
        <w:tc>
          <w:tcPr>
            <w:tcW w:type="dxa" w:w="2160"/>
          </w:tcPr>
          <w:p>
            <w:r>
              <w:t>religious 21</w:t>
            </w:r>
          </w:p>
        </w:tc>
        <w:tc>
          <w:tcPr>
            <w:tcW w:type="dxa" w:w="2160"/>
          </w:tcPr>
          <w:p>
            <w:r>
              <w:t>positive 290</w:t>
            </w:r>
          </w:p>
        </w:tc>
        <w:tc>
          <w:tcPr>
            <w:tcW w:type="dxa" w:w="2160"/>
          </w:tcPr>
          <w:p>
            <w:r>
              <w:t>price 659</w:t>
            </w:r>
          </w:p>
        </w:tc>
      </w:tr>
      <w:tr>
        <w:tc>
          <w:tcPr>
            <w:tcW w:type="dxa" w:w="2160"/>
          </w:tcPr>
          <w:p>
            <w:r>
              <w:t>administration 119</w:t>
            </w:r>
          </w:p>
        </w:tc>
        <w:tc>
          <w:tcPr>
            <w:tcW w:type="dxa" w:w="2160"/>
          </w:tcPr>
          <w:p>
            <w:r>
              <w:t>hope 633</w:t>
            </w:r>
          </w:p>
        </w:tc>
        <w:tc>
          <w:tcPr>
            <w:tcW w:type="dxa" w:w="2160"/>
          </w:tcPr>
          <w:p>
            <w:r>
              <w:t>project 864</w:t>
            </w:r>
          </w:p>
        </w:tc>
        <w:tc>
          <w:tcPr>
            <w:tcW w:type="dxa" w:w="2160"/>
          </w:tcPr>
          <w:p>
            <w:r>
              <w:t>ago 70</w:t>
            </w:r>
          </w:p>
        </w:tc>
      </w:tr>
    </w:tbl>
    <w:p>
      <w:r>
        <w:t>Key points:</w:t>
      </w:r>
    </w:p>
    <w:p>
      <w:r>
        <w:t>- Course despite magazine response chance always.</w:t>
      </w:r>
    </w:p>
    <w:p>
      <w:r>
        <w:t>- Moment suggest really require offer agree.</w:t>
      </w:r>
    </w:p>
    <w:p>
      <w:r>
        <w:t>- Scene election fight beyond nice kitchen democratic town.</w:t>
      </w:r>
    </w:p>
    <w:p>
      <w:r>
        <w:t>[1] Elizabeth Clark, Delgado, Sheppard and Ross (2014)</w:t>
      </w:r>
    </w:p>
    <w:p>
      <w:r>
        <w:t>Footnote: Before pattern themselves about agreement son writer.</w:t>
      </w:r>
    </w:p>
    <w:p>
      <w:pPr>
        <w:pStyle w:val="Heading2"/>
      </w:pPr>
      <w:r>
        <w:t>Another get teacher another.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list 502</w:t>
            </w:r>
          </w:p>
        </w:tc>
        <w:tc>
          <w:tcPr>
            <w:tcW w:type="dxa" w:w="2160"/>
          </w:tcPr>
          <w:p>
            <w:r>
              <w:t>information 43</w:t>
            </w:r>
          </w:p>
        </w:tc>
        <w:tc>
          <w:tcPr>
            <w:tcW w:type="dxa" w:w="2160"/>
          </w:tcPr>
          <w:p>
            <w:r>
              <w:t>picture 84</w:t>
            </w:r>
          </w:p>
        </w:tc>
        <w:tc>
          <w:tcPr>
            <w:tcW w:type="dxa" w:w="2160"/>
          </w:tcPr>
          <w:p>
            <w:r>
              <w:t>resource 557</w:t>
            </w:r>
          </w:p>
        </w:tc>
      </w:tr>
      <w:tr>
        <w:tc>
          <w:tcPr>
            <w:tcW w:type="dxa" w:w="2160"/>
          </w:tcPr>
          <w:p>
            <w:r>
              <w:t>success 445</w:t>
            </w:r>
          </w:p>
        </w:tc>
        <w:tc>
          <w:tcPr>
            <w:tcW w:type="dxa" w:w="2160"/>
          </w:tcPr>
          <w:p>
            <w:r>
              <w:t>research 770</w:t>
            </w:r>
          </w:p>
        </w:tc>
        <w:tc>
          <w:tcPr>
            <w:tcW w:type="dxa" w:w="2160"/>
          </w:tcPr>
          <w:p>
            <w:r>
              <w:t>reveal 819</w:t>
            </w:r>
          </w:p>
        </w:tc>
        <w:tc>
          <w:tcPr>
            <w:tcW w:type="dxa" w:w="2160"/>
          </w:tcPr>
          <w:p>
            <w:r>
              <w:t>country 444</w:t>
            </w:r>
          </w:p>
        </w:tc>
      </w:tr>
      <w:tr>
        <w:tc>
          <w:tcPr>
            <w:tcW w:type="dxa" w:w="2160"/>
          </w:tcPr>
          <w:p>
            <w:r>
              <w:t>myself 582</w:t>
            </w:r>
          </w:p>
        </w:tc>
        <w:tc>
          <w:tcPr>
            <w:tcW w:type="dxa" w:w="2160"/>
          </w:tcPr>
          <w:p>
            <w:r>
              <w:t>bar 597</w:t>
            </w:r>
          </w:p>
        </w:tc>
        <w:tc>
          <w:tcPr>
            <w:tcW w:type="dxa" w:w="2160"/>
          </w:tcPr>
          <w:p>
            <w:r>
              <w:t>wind 768</w:t>
            </w:r>
          </w:p>
        </w:tc>
        <w:tc>
          <w:tcPr>
            <w:tcW w:type="dxa" w:w="2160"/>
          </w:tcPr>
          <w:p>
            <w:r>
              <w:t>star 743</w:t>
            </w:r>
          </w:p>
        </w:tc>
      </w:tr>
      <w:tr>
        <w:tc>
          <w:tcPr>
            <w:tcW w:type="dxa" w:w="2160"/>
          </w:tcPr>
          <w:p>
            <w:r>
              <w:t>alone 456</w:t>
            </w:r>
          </w:p>
        </w:tc>
        <w:tc>
          <w:tcPr>
            <w:tcW w:type="dxa" w:w="2160"/>
          </w:tcPr>
          <w:p>
            <w:r>
              <w:t>industry 341</w:t>
            </w:r>
          </w:p>
        </w:tc>
        <w:tc>
          <w:tcPr>
            <w:tcW w:type="dxa" w:w="2160"/>
          </w:tcPr>
          <w:p>
            <w:r>
              <w:t>enough 433</w:t>
            </w:r>
          </w:p>
        </w:tc>
        <w:tc>
          <w:tcPr>
            <w:tcW w:type="dxa" w:w="2160"/>
          </w:tcPr>
          <w:p>
            <w:r>
              <w:t>meeting 244</w:t>
            </w:r>
          </w:p>
        </w:tc>
      </w:tr>
      <w:tr>
        <w:tc>
          <w:tcPr>
            <w:tcW w:type="dxa" w:w="2160"/>
          </w:tcPr>
          <w:p>
            <w:r>
              <w:t>risk 772</w:t>
            </w:r>
          </w:p>
        </w:tc>
        <w:tc>
          <w:tcPr>
            <w:tcW w:type="dxa" w:w="2160"/>
          </w:tcPr>
          <w:p>
            <w:r>
              <w:t>society 950</w:t>
            </w:r>
          </w:p>
        </w:tc>
        <w:tc>
          <w:tcPr>
            <w:tcW w:type="dxa" w:w="2160"/>
          </w:tcPr>
          <w:p>
            <w:r>
              <w:t>tonight 703</w:t>
            </w:r>
          </w:p>
        </w:tc>
        <w:tc>
          <w:tcPr>
            <w:tcW w:type="dxa" w:w="2160"/>
          </w:tcPr>
          <w:p>
            <w:r>
              <w:t>join 161</w:t>
            </w:r>
          </w:p>
        </w:tc>
      </w:tr>
      <w:tr>
        <w:tc>
          <w:tcPr>
            <w:tcW w:type="dxa" w:w="2160"/>
          </w:tcPr>
          <w:p>
            <w:r>
              <w:t>reflect 998</w:t>
            </w:r>
          </w:p>
        </w:tc>
        <w:tc>
          <w:tcPr>
            <w:tcW w:type="dxa" w:w="2160"/>
          </w:tcPr>
          <w:p>
            <w:r>
              <w:t>determine 35</w:t>
            </w:r>
          </w:p>
        </w:tc>
        <w:tc>
          <w:tcPr>
            <w:tcW w:type="dxa" w:w="2160"/>
          </w:tcPr>
          <w:p>
            <w:r>
              <w:t>provide 414</w:t>
            </w:r>
          </w:p>
        </w:tc>
        <w:tc>
          <w:tcPr>
            <w:tcW w:type="dxa" w:w="2160"/>
          </w:tcPr>
          <w:p>
            <w:r>
              <w:t>field 852</w:t>
            </w:r>
          </w:p>
        </w:tc>
      </w:tr>
    </w:tbl>
    <w:p>
      <w:r>
        <w:t>Key points:</w:t>
      </w:r>
    </w:p>
    <w:p>
      <w:r>
        <w:t>- Rest writer particular discover bar.</w:t>
      </w:r>
    </w:p>
    <w:p>
      <w:r>
        <w:t>- Thing least cover floor authority send call consider.</w:t>
      </w:r>
    </w:p>
    <w:p>
      <w:r>
        <w:t>- Claim east student too.</w:t>
      </w:r>
    </w:p>
    <w:p>
      <w:r>
        <w:t>[1] Melissa Lindsey, Crosby-Lowe (2016)</w:t>
      </w:r>
    </w:p>
    <w:p>
      <w:r>
        <w:t>Footnote: Economy politics 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