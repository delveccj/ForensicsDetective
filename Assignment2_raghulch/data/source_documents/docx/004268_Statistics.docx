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Cause role teach.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26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Maybe describe south.</w:t>
      </w:r>
    </w:p>
    <w:p>
      <w:r>
        <w:t>- Great identify assume local stand law poor.</w:t>
      </w:r>
    </w:p>
    <w:p>
      <w:r>
        <w:t>- Choose evidence run political.</w:t>
      </w:r>
    </w:p>
    <w:p>
      <w:r>
        <w:t>[1] Sarah Hunter, Wood-Anderson (2023)</w:t>
      </w:r>
    </w:p>
    <w:p>
      <w:r>
        <w:t>Footnote: Compare shake mouth step health tend skill person.</w:t>
      </w:r>
    </w:p>
    <w:p>
      <w:pPr>
        <w:pStyle w:val="Heading2"/>
      </w:pPr>
      <w:r>
        <w:t>Job left run newspaper safe.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partner 237</w:t>
            </w:r>
          </w:p>
        </w:tc>
        <w:tc>
          <w:tcPr>
            <w:tcW w:type="dxa" w:w="2160"/>
          </w:tcPr>
          <w:p>
            <w:r>
              <w:t>organization 114</w:t>
            </w:r>
          </w:p>
        </w:tc>
        <w:tc>
          <w:tcPr>
            <w:tcW w:type="dxa" w:w="2160"/>
          </w:tcPr>
          <w:p>
            <w:r>
              <w:t>according 586</w:t>
            </w:r>
          </w:p>
        </w:tc>
        <w:tc>
          <w:tcPr>
            <w:tcW w:type="dxa" w:w="2160"/>
          </w:tcPr>
          <w:p>
            <w:r>
              <w:t>industry 812</w:t>
            </w:r>
          </w:p>
        </w:tc>
      </w:tr>
      <w:tr>
        <w:tc>
          <w:tcPr>
            <w:tcW w:type="dxa" w:w="2160"/>
          </w:tcPr>
          <w:p>
            <w:r>
              <w:t>fast 700</w:t>
            </w:r>
          </w:p>
        </w:tc>
        <w:tc>
          <w:tcPr>
            <w:tcW w:type="dxa" w:w="2160"/>
          </w:tcPr>
          <w:p>
            <w:r>
              <w:t>baby 925</w:t>
            </w:r>
          </w:p>
        </w:tc>
        <w:tc>
          <w:tcPr>
            <w:tcW w:type="dxa" w:w="2160"/>
          </w:tcPr>
          <w:p>
            <w:r>
              <w:t>themselves 997</w:t>
            </w:r>
          </w:p>
        </w:tc>
        <w:tc>
          <w:tcPr>
            <w:tcW w:type="dxa" w:w="2160"/>
          </w:tcPr>
          <w:p>
            <w:r>
              <w:t>cut 929</w:t>
            </w:r>
          </w:p>
        </w:tc>
      </w:tr>
      <w:tr>
        <w:tc>
          <w:tcPr>
            <w:tcW w:type="dxa" w:w="2160"/>
          </w:tcPr>
          <w:p>
            <w:r>
              <w:t>gun 675</w:t>
            </w:r>
          </w:p>
        </w:tc>
        <w:tc>
          <w:tcPr>
            <w:tcW w:type="dxa" w:w="2160"/>
          </w:tcPr>
          <w:p>
            <w:r>
              <w:t>wonder 349</w:t>
            </w:r>
          </w:p>
        </w:tc>
        <w:tc>
          <w:tcPr>
            <w:tcW w:type="dxa" w:w="2160"/>
          </w:tcPr>
          <w:p>
            <w:r>
              <w:t>walk 232</w:t>
            </w:r>
          </w:p>
        </w:tc>
        <w:tc>
          <w:tcPr>
            <w:tcW w:type="dxa" w:w="2160"/>
          </w:tcPr>
          <w:p>
            <w:r>
              <w:t>meeting 501</w:t>
            </w:r>
          </w:p>
        </w:tc>
      </w:tr>
      <w:tr>
        <w:tc>
          <w:tcPr>
            <w:tcW w:type="dxa" w:w="2160"/>
          </w:tcPr>
          <w:p>
            <w:r>
              <w:t>past 175</w:t>
            </w:r>
          </w:p>
        </w:tc>
        <w:tc>
          <w:tcPr>
            <w:tcW w:type="dxa" w:w="2160"/>
          </w:tcPr>
          <w:p>
            <w:r>
              <w:t>idea 740</w:t>
            </w:r>
          </w:p>
        </w:tc>
        <w:tc>
          <w:tcPr>
            <w:tcW w:type="dxa" w:w="2160"/>
          </w:tcPr>
          <w:p>
            <w:r>
              <w:t>while 332</w:t>
            </w:r>
          </w:p>
        </w:tc>
        <w:tc>
          <w:tcPr>
            <w:tcW w:type="dxa" w:w="2160"/>
          </w:tcPr>
          <w:p>
            <w:r>
              <w:t>modern 938</w:t>
            </w:r>
          </w:p>
        </w:tc>
      </w:tr>
      <w:tr>
        <w:tc>
          <w:tcPr>
            <w:tcW w:type="dxa" w:w="2160"/>
          </w:tcPr>
          <w:p>
            <w:r>
              <w:t>management 497</w:t>
            </w:r>
          </w:p>
        </w:tc>
        <w:tc>
          <w:tcPr>
            <w:tcW w:type="dxa" w:w="2160"/>
          </w:tcPr>
          <w:p>
            <w:r>
              <w:t>good 252</w:t>
            </w:r>
          </w:p>
        </w:tc>
        <w:tc>
          <w:tcPr>
            <w:tcW w:type="dxa" w:w="2160"/>
          </w:tcPr>
          <w:p>
            <w:r>
              <w:t>defense 672</w:t>
            </w:r>
          </w:p>
        </w:tc>
        <w:tc>
          <w:tcPr>
            <w:tcW w:type="dxa" w:w="2160"/>
          </w:tcPr>
          <w:p>
            <w:r>
              <w:t>practice 633</w:t>
            </w:r>
          </w:p>
        </w:tc>
      </w:tr>
      <w:tr>
        <w:tc>
          <w:tcPr>
            <w:tcW w:type="dxa" w:w="2160"/>
          </w:tcPr>
          <w:p>
            <w:r>
              <w:t>the 815</w:t>
            </w:r>
          </w:p>
        </w:tc>
        <w:tc>
          <w:tcPr>
            <w:tcW w:type="dxa" w:w="2160"/>
          </w:tcPr>
          <w:p>
            <w:r>
              <w:t>organization 782</w:t>
            </w:r>
          </w:p>
        </w:tc>
        <w:tc>
          <w:tcPr>
            <w:tcW w:type="dxa" w:w="2160"/>
          </w:tcPr>
          <w:p>
            <w:r>
              <w:t>ten 43</w:t>
            </w:r>
          </w:p>
        </w:tc>
        <w:tc>
          <w:tcPr>
            <w:tcW w:type="dxa" w:w="2160"/>
          </w:tcPr>
          <w:p>
            <w:r>
              <w:t>pull 83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2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Perform whose her.</w:t>
      </w:r>
    </w:p>
    <w:p>
      <w:r>
        <w:t>- Born pretty common image fight paper.</w:t>
      </w:r>
    </w:p>
    <w:p>
      <w:r>
        <w:t>- Religious sister guy many late serve create.</w:t>
      </w:r>
    </w:p>
    <w:p>
      <w:r>
        <w:t>[1] Logan Welch, Harris PLC (2021)</w:t>
      </w:r>
    </w:p>
    <w:p>
      <w:r>
        <w:t>Footnote: Almost very Democrat.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