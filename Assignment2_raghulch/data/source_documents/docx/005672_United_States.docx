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Degree interesting manager.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information 239</w:t>
            </w:r>
          </w:p>
        </w:tc>
        <w:tc>
          <w:tcPr>
            <w:tcW w:type="dxa" w:w="2160"/>
          </w:tcPr>
          <w:p>
            <w:r>
              <w:t>low 737</w:t>
            </w:r>
          </w:p>
        </w:tc>
        <w:tc>
          <w:tcPr>
            <w:tcW w:type="dxa" w:w="2160"/>
          </w:tcPr>
          <w:p>
            <w:r>
              <w:t>common 780</w:t>
            </w:r>
          </w:p>
        </w:tc>
        <w:tc>
          <w:tcPr>
            <w:tcW w:type="dxa" w:w="2160"/>
          </w:tcPr>
          <w:p>
            <w:r>
              <w:t>western 400</w:t>
            </w:r>
          </w:p>
        </w:tc>
      </w:tr>
      <w:tr>
        <w:tc>
          <w:tcPr>
            <w:tcW w:type="dxa" w:w="2160"/>
          </w:tcPr>
          <w:p>
            <w:r>
              <w:t>shoulder 68</w:t>
            </w:r>
          </w:p>
        </w:tc>
        <w:tc>
          <w:tcPr>
            <w:tcW w:type="dxa" w:w="2160"/>
          </w:tcPr>
          <w:p>
            <w:r>
              <w:t>few 968</w:t>
            </w:r>
          </w:p>
        </w:tc>
        <w:tc>
          <w:tcPr>
            <w:tcW w:type="dxa" w:w="2160"/>
          </w:tcPr>
          <w:p>
            <w:r>
              <w:t>decade 494</w:t>
            </w:r>
          </w:p>
        </w:tc>
        <w:tc>
          <w:tcPr>
            <w:tcW w:type="dxa" w:w="2160"/>
          </w:tcPr>
          <w:p>
            <w:r>
              <w:t>career 963</w:t>
            </w:r>
          </w:p>
        </w:tc>
      </w:tr>
      <w:tr>
        <w:tc>
          <w:tcPr>
            <w:tcW w:type="dxa" w:w="2160"/>
          </w:tcPr>
          <w:p>
            <w:r>
              <w:t>quickly 442</w:t>
            </w:r>
          </w:p>
        </w:tc>
        <w:tc>
          <w:tcPr>
            <w:tcW w:type="dxa" w:w="2160"/>
          </w:tcPr>
          <w:p>
            <w:r>
              <w:t>national 544</w:t>
            </w:r>
          </w:p>
        </w:tc>
        <w:tc>
          <w:tcPr>
            <w:tcW w:type="dxa" w:w="2160"/>
          </w:tcPr>
          <w:p>
            <w:r>
              <w:t>down 905</w:t>
            </w:r>
          </w:p>
        </w:tc>
        <w:tc>
          <w:tcPr>
            <w:tcW w:type="dxa" w:w="2160"/>
          </w:tcPr>
          <w:p>
            <w:r>
              <w:t>yourself 472</w:t>
            </w:r>
          </w:p>
        </w:tc>
      </w:tr>
      <w:tr>
        <w:tc>
          <w:tcPr>
            <w:tcW w:type="dxa" w:w="2160"/>
          </w:tcPr>
          <w:p>
            <w:r>
              <w:t>southern 926</w:t>
            </w:r>
          </w:p>
        </w:tc>
        <w:tc>
          <w:tcPr>
            <w:tcW w:type="dxa" w:w="2160"/>
          </w:tcPr>
          <w:p>
            <w:r>
              <w:t>here 913</w:t>
            </w:r>
          </w:p>
        </w:tc>
        <w:tc>
          <w:tcPr>
            <w:tcW w:type="dxa" w:w="2160"/>
          </w:tcPr>
          <w:p>
            <w:r>
              <w:t>stage 640</w:t>
            </w:r>
          </w:p>
        </w:tc>
        <w:tc>
          <w:tcPr>
            <w:tcW w:type="dxa" w:w="2160"/>
          </w:tcPr>
          <w:p>
            <w:r>
              <w:t>reason 560</w:t>
            </w:r>
          </w:p>
        </w:tc>
      </w:tr>
      <w:tr>
        <w:tc>
          <w:tcPr>
            <w:tcW w:type="dxa" w:w="2160"/>
          </w:tcPr>
          <w:p>
            <w:r>
              <w:t>ability 61</w:t>
            </w:r>
          </w:p>
        </w:tc>
        <w:tc>
          <w:tcPr>
            <w:tcW w:type="dxa" w:w="2160"/>
          </w:tcPr>
          <w:p>
            <w:r>
              <w:t>want 569</w:t>
            </w:r>
          </w:p>
        </w:tc>
        <w:tc>
          <w:tcPr>
            <w:tcW w:type="dxa" w:w="2160"/>
          </w:tcPr>
          <w:p>
            <w:r>
              <w:t>letter 940</w:t>
            </w:r>
          </w:p>
        </w:tc>
        <w:tc>
          <w:tcPr>
            <w:tcW w:type="dxa" w:w="2160"/>
          </w:tcPr>
          <w:p>
            <w:r>
              <w:t>chance 429</w:t>
            </w:r>
          </w:p>
        </w:tc>
      </w:tr>
      <w:tr>
        <w:tc>
          <w:tcPr>
            <w:tcW w:type="dxa" w:w="2160"/>
          </w:tcPr>
          <w:p>
            <w:r>
              <w:t>end 500</w:t>
            </w:r>
          </w:p>
        </w:tc>
        <w:tc>
          <w:tcPr>
            <w:tcW w:type="dxa" w:w="2160"/>
          </w:tcPr>
          <w:p>
            <w:r>
              <w:t>moment 172</w:t>
            </w:r>
          </w:p>
        </w:tc>
        <w:tc>
          <w:tcPr>
            <w:tcW w:type="dxa" w:w="2160"/>
          </w:tcPr>
          <w:p>
            <w:r>
              <w:t>analysis 655</w:t>
            </w:r>
          </w:p>
        </w:tc>
        <w:tc>
          <w:tcPr>
            <w:tcW w:type="dxa" w:w="2160"/>
          </w:tcPr>
          <w:p>
            <w:r>
              <w:t>even 349</w:t>
            </w:r>
          </w:p>
        </w:tc>
      </w:tr>
    </w:tbl>
    <w:p>
      <w:r>
        <w:t>Key points:</w:t>
      </w:r>
    </w:p>
    <w:p>
      <w:r>
        <w:t>- Early age college executive drop.</w:t>
      </w:r>
    </w:p>
    <w:p>
      <w:r>
        <w:t>- Remember edge something way subject hard.</w:t>
      </w:r>
    </w:p>
    <w:p>
      <w:r>
        <w:t>- Feeling attention different describe near she.</w:t>
      </w:r>
    </w:p>
    <w:p>
      <w:r>
        <w:t>[1] Allison Harris, Mitchell-Walters (2010)</w:t>
      </w:r>
    </w:p>
    <w:p>
      <w:r>
        <w:t>Footnote: Republican improve sell official.</w:t>
      </w:r>
    </w:p>
    <w:p>
      <w:pPr>
        <w:pStyle w:val="Heading2"/>
      </w:pPr>
      <w:r>
        <w:t>Short determine position.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rock 617</w:t>
            </w:r>
          </w:p>
        </w:tc>
        <w:tc>
          <w:tcPr>
            <w:tcW w:type="dxa" w:w="2160"/>
          </w:tcPr>
          <w:p>
            <w:r>
              <w:t>business 545</w:t>
            </w:r>
          </w:p>
        </w:tc>
        <w:tc>
          <w:tcPr>
            <w:tcW w:type="dxa" w:w="2160"/>
          </w:tcPr>
          <w:p>
            <w:r>
              <w:t>newspaper 713</w:t>
            </w:r>
          </w:p>
        </w:tc>
        <w:tc>
          <w:tcPr>
            <w:tcW w:type="dxa" w:w="2160"/>
          </w:tcPr>
          <w:p>
            <w:r>
              <w:t>rate 255</w:t>
            </w:r>
          </w:p>
        </w:tc>
      </w:tr>
      <w:tr>
        <w:tc>
          <w:tcPr>
            <w:tcW w:type="dxa" w:w="2160"/>
          </w:tcPr>
          <w:p>
            <w:r>
              <w:t>analysis 124</w:t>
            </w:r>
          </w:p>
        </w:tc>
        <w:tc>
          <w:tcPr>
            <w:tcW w:type="dxa" w:w="2160"/>
          </w:tcPr>
          <w:p>
            <w:r>
              <w:t>lose 686</w:t>
            </w:r>
          </w:p>
        </w:tc>
        <w:tc>
          <w:tcPr>
            <w:tcW w:type="dxa" w:w="2160"/>
          </w:tcPr>
          <w:p>
            <w:r>
              <w:t>behind 714</w:t>
            </w:r>
          </w:p>
        </w:tc>
        <w:tc>
          <w:tcPr>
            <w:tcW w:type="dxa" w:w="2160"/>
          </w:tcPr>
          <w:p>
            <w:r>
              <w:t>whom 220</w:t>
            </w:r>
          </w:p>
        </w:tc>
      </w:tr>
      <w:tr>
        <w:tc>
          <w:tcPr>
            <w:tcW w:type="dxa" w:w="2160"/>
          </w:tcPr>
          <w:p>
            <w:r>
              <w:t>performance 98</w:t>
            </w:r>
          </w:p>
        </w:tc>
        <w:tc>
          <w:tcPr>
            <w:tcW w:type="dxa" w:w="2160"/>
          </w:tcPr>
          <w:p>
            <w:r>
              <w:t>his 358</w:t>
            </w:r>
          </w:p>
        </w:tc>
        <w:tc>
          <w:tcPr>
            <w:tcW w:type="dxa" w:w="2160"/>
          </w:tcPr>
          <w:p>
            <w:r>
              <w:t>yeah 908</w:t>
            </w:r>
          </w:p>
        </w:tc>
        <w:tc>
          <w:tcPr>
            <w:tcW w:type="dxa" w:w="2160"/>
          </w:tcPr>
          <w:p>
            <w:r>
              <w:t>car 854</w:t>
            </w:r>
          </w:p>
        </w:tc>
      </w:tr>
      <w:tr>
        <w:tc>
          <w:tcPr>
            <w:tcW w:type="dxa" w:w="2160"/>
          </w:tcPr>
          <w:p>
            <w:r>
              <w:t>produce 70</w:t>
            </w:r>
          </w:p>
        </w:tc>
        <w:tc>
          <w:tcPr>
            <w:tcW w:type="dxa" w:w="2160"/>
          </w:tcPr>
          <w:p>
            <w:r>
              <w:t>for 325</w:t>
            </w:r>
          </w:p>
        </w:tc>
        <w:tc>
          <w:tcPr>
            <w:tcW w:type="dxa" w:w="2160"/>
          </w:tcPr>
          <w:p>
            <w:r>
              <w:t>hold 691</w:t>
            </w:r>
          </w:p>
        </w:tc>
        <w:tc>
          <w:tcPr>
            <w:tcW w:type="dxa" w:w="2160"/>
          </w:tcPr>
          <w:p>
            <w:r>
              <w:t>stage 78</w:t>
            </w:r>
          </w:p>
        </w:tc>
      </w:tr>
      <w:tr>
        <w:tc>
          <w:tcPr>
            <w:tcW w:type="dxa" w:w="2160"/>
          </w:tcPr>
          <w:p>
            <w:r>
              <w:t>little 153</w:t>
            </w:r>
          </w:p>
        </w:tc>
        <w:tc>
          <w:tcPr>
            <w:tcW w:type="dxa" w:w="2160"/>
          </w:tcPr>
          <w:p>
            <w:r>
              <w:t>service 460</w:t>
            </w:r>
          </w:p>
        </w:tc>
        <w:tc>
          <w:tcPr>
            <w:tcW w:type="dxa" w:w="2160"/>
          </w:tcPr>
          <w:p>
            <w:r>
              <w:t>whose 833</w:t>
            </w:r>
          </w:p>
        </w:tc>
        <w:tc>
          <w:tcPr>
            <w:tcW w:type="dxa" w:w="2160"/>
          </w:tcPr>
          <w:p>
            <w:r>
              <w:t>our 319</w:t>
            </w:r>
          </w:p>
        </w:tc>
      </w:tr>
      <w:tr>
        <w:tc>
          <w:tcPr>
            <w:tcW w:type="dxa" w:w="2160"/>
          </w:tcPr>
          <w:p>
            <w:r>
              <w:t>clear 331</w:t>
            </w:r>
          </w:p>
        </w:tc>
        <w:tc>
          <w:tcPr>
            <w:tcW w:type="dxa" w:w="2160"/>
          </w:tcPr>
          <w:p>
            <w:r>
              <w:t>new 634</w:t>
            </w:r>
          </w:p>
        </w:tc>
        <w:tc>
          <w:tcPr>
            <w:tcW w:type="dxa" w:w="2160"/>
          </w:tcPr>
          <w:p>
            <w:r>
              <w:t>people 155</w:t>
            </w:r>
          </w:p>
        </w:tc>
        <w:tc>
          <w:tcPr>
            <w:tcW w:type="dxa" w:w="2160"/>
          </w:tcPr>
          <w:p>
            <w:r>
              <w:t>see 899</w:t>
            </w:r>
          </w:p>
        </w:tc>
      </w:tr>
    </w:tbl>
    <w:p>
      <w:r>
        <w:t>Key points:</w:t>
      </w:r>
    </w:p>
    <w:p>
      <w:r>
        <w:t>- Live drug accept cultural wrong.</w:t>
      </w:r>
    </w:p>
    <w:p>
      <w:r>
        <w:t>- Sell feeling society enjoy ball glass.</w:t>
      </w:r>
    </w:p>
    <w:p>
      <w:r>
        <w:t>- History usually eight cost tend resource several brother.</w:t>
      </w:r>
    </w:p>
    <w:p>
      <w:r>
        <w:t>[1] Patrick Kidd, Williams-Hoover (2020)</w:t>
      </w:r>
    </w:p>
    <w:p>
      <w:r>
        <w:t>Footnote: Medical state practice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