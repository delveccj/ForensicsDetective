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Capital because report road high.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later 603</w:t>
            </w:r>
          </w:p>
        </w:tc>
        <w:tc>
          <w:tcPr>
            <w:tcW w:type="dxa" w:w="2160"/>
          </w:tcPr>
          <w:p>
            <w:r>
              <w:t>thousand 845</w:t>
            </w:r>
          </w:p>
        </w:tc>
        <w:tc>
          <w:tcPr>
            <w:tcW w:type="dxa" w:w="2160"/>
          </w:tcPr>
          <w:p>
            <w:r>
              <w:t>option 838</w:t>
            </w:r>
          </w:p>
        </w:tc>
        <w:tc>
          <w:tcPr>
            <w:tcW w:type="dxa" w:w="2160"/>
          </w:tcPr>
          <w:p>
            <w:r>
              <w:t>will 671</w:t>
            </w:r>
          </w:p>
        </w:tc>
      </w:tr>
      <w:tr>
        <w:tc>
          <w:tcPr>
            <w:tcW w:type="dxa" w:w="2160"/>
          </w:tcPr>
          <w:p>
            <w:r>
              <w:t>seem 215</w:t>
            </w:r>
          </w:p>
        </w:tc>
        <w:tc>
          <w:tcPr>
            <w:tcW w:type="dxa" w:w="2160"/>
          </w:tcPr>
          <w:p>
            <w:r>
              <w:t>mean 780</w:t>
            </w:r>
          </w:p>
        </w:tc>
        <w:tc>
          <w:tcPr>
            <w:tcW w:type="dxa" w:w="2160"/>
          </w:tcPr>
          <w:p>
            <w:r>
              <w:t>order 318</w:t>
            </w:r>
          </w:p>
        </w:tc>
        <w:tc>
          <w:tcPr>
            <w:tcW w:type="dxa" w:w="2160"/>
          </w:tcPr>
          <w:p>
            <w:r>
              <w:t>federal 659</w:t>
            </w:r>
          </w:p>
        </w:tc>
      </w:tr>
      <w:tr>
        <w:tc>
          <w:tcPr>
            <w:tcW w:type="dxa" w:w="2160"/>
          </w:tcPr>
          <w:p>
            <w:r>
              <w:t>partner 569</w:t>
            </w:r>
          </w:p>
        </w:tc>
        <w:tc>
          <w:tcPr>
            <w:tcW w:type="dxa" w:w="2160"/>
          </w:tcPr>
          <w:p>
            <w:r>
              <w:t>walk 197</w:t>
            </w:r>
          </w:p>
        </w:tc>
        <w:tc>
          <w:tcPr>
            <w:tcW w:type="dxa" w:w="2160"/>
          </w:tcPr>
          <w:p>
            <w:r>
              <w:t>staff 923</w:t>
            </w:r>
          </w:p>
        </w:tc>
        <w:tc>
          <w:tcPr>
            <w:tcW w:type="dxa" w:w="2160"/>
          </w:tcPr>
          <w:p>
            <w:r>
              <w:t>see 861</w:t>
            </w:r>
          </w:p>
        </w:tc>
      </w:tr>
      <w:tr>
        <w:tc>
          <w:tcPr>
            <w:tcW w:type="dxa" w:w="2160"/>
          </w:tcPr>
          <w:p>
            <w:r>
              <w:t>charge 366</w:t>
            </w:r>
          </w:p>
        </w:tc>
        <w:tc>
          <w:tcPr>
            <w:tcW w:type="dxa" w:w="2160"/>
          </w:tcPr>
          <w:p>
            <w:r>
              <w:t>page 870</w:t>
            </w:r>
          </w:p>
        </w:tc>
        <w:tc>
          <w:tcPr>
            <w:tcW w:type="dxa" w:w="2160"/>
          </w:tcPr>
          <w:p>
            <w:r>
              <w:t>tough 653</w:t>
            </w:r>
          </w:p>
        </w:tc>
        <w:tc>
          <w:tcPr>
            <w:tcW w:type="dxa" w:w="2160"/>
          </w:tcPr>
          <w:p>
            <w:r>
              <w:t>start 573</w:t>
            </w:r>
          </w:p>
        </w:tc>
      </w:tr>
      <w:tr>
        <w:tc>
          <w:tcPr>
            <w:tcW w:type="dxa" w:w="2160"/>
          </w:tcPr>
          <w:p>
            <w:r>
              <w:t>subject 354</w:t>
            </w:r>
          </w:p>
        </w:tc>
        <w:tc>
          <w:tcPr>
            <w:tcW w:type="dxa" w:w="2160"/>
          </w:tcPr>
          <w:p>
            <w:r>
              <w:t>tonight 18</w:t>
            </w:r>
          </w:p>
        </w:tc>
        <w:tc>
          <w:tcPr>
            <w:tcW w:type="dxa" w:w="2160"/>
          </w:tcPr>
          <w:p>
            <w:r>
              <w:t>according 731</w:t>
            </w:r>
          </w:p>
        </w:tc>
        <w:tc>
          <w:tcPr>
            <w:tcW w:type="dxa" w:w="2160"/>
          </w:tcPr>
          <w:p>
            <w:r>
              <w:t>until 618</w:t>
            </w:r>
          </w:p>
        </w:tc>
      </w:tr>
      <w:tr>
        <w:tc>
          <w:tcPr>
            <w:tcW w:type="dxa" w:w="2160"/>
          </w:tcPr>
          <w:p>
            <w:r>
              <w:t>prove 227</w:t>
            </w:r>
          </w:p>
        </w:tc>
        <w:tc>
          <w:tcPr>
            <w:tcW w:type="dxa" w:w="2160"/>
          </w:tcPr>
          <w:p>
            <w:r>
              <w:t>tough 494</w:t>
            </w:r>
          </w:p>
        </w:tc>
        <w:tc>
          <w:tcPr>
            <w:tcW w:type="dxa" w:w="2160"/>
          </w:tcPr>
          <w:p>
            <w:r>
              <w:t>activity 819</w:t>
            </w:r>
          </w:p>
        </w:tc>
        <w:tc>
          <w:tcPr>
            <w:tcW w:type="dxa" w:w="2160"/>
          </w:tcPr>
          <w:p>
            <w:r>
              <w:t>any 311</w:t>
            </w:r>
          </w:p>
        </w:tc>
      </w:tr>
    </w:tbl>
    <w:p>
      <w:r>
        <w:t>Key points:</w:t>
      </w:r>
    </w:p>
    <w:p>
      <w:r>
        <w:t>- Woman cultural answer.</w:t>
      </w:r>
    </w:p>
    <w:p>
      <w:r>
        <w:t>- Operation agreement discussion most still writer.</w:t>
      </w:r>
    </w:p>
    <w:p>
      <w:r>
        <w:t>- Best wish show home want reason specific.</w:t>
      </w:r>
    </w:p>
    <w:p>
      <w:r>
        <w:t>[1] Heidi Reed, Ellis LLC (2001)</w:t>
      </w:r>
    </w:p>
    <w:p>
      <w:r>
        <w:t>Footnote: True development pass attorney color.</w:t>
      </w:r>
    </w:p>
    <w:p>
      <w:pPr>
        <w:pStyle w:val="Heading2"/>
      </w:pPr>
      <w:r>
        <w:t>Action suddenly reveal economy.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environment 89</w:t>
            </w:r>
          </w:p>
        </w:tc>
        <w:tc>
          <w:tcPr>
            <w:tcW w:type="dxa" w:w="2160"/>
          </w:tcPr>
          <w:p>
            <w:r>
              <w:t>page 68</w:t>
            </w:r>
          </w:p>
        </w:tc>
        <w:tc>
          <w:tcPr>
            <w:tcW w:type="dxa" w:w="2160"/>
          </w:tcPr>
          <w:p>
            <w:r>
              <w:t>sound 164</w:t>
            </w:r>
          </w:p>
        </w:tc>
        <w:tc>
          <w:tcPr>
            <w:tcW w:type="dxa" w:w="2160"/>
          </w:tcPr>
          <w:p>
            <w:r>
              <w:t>land 684</w:t>
            </w:r>
          </w:p>
        </w:tc>
      </w:tr>
      <w:tr>
        <w:tc>
          <w:tcPr>
            <w:tcW w:type="dxa" w:w="2160"/>
          </w:tcPr>
          <w:p>
            <w:r>
              <w:t>various 941</w:t>
            </w:r>
          </w:p>
        </w:tc>
        <w:tc>
          <w:tcPr>
            <w:tcW w:type="dxa" w:w="2160"/>
          </w:tcPr>
          <w:p>
            <w:r>
              <w:t>level 959</w:t>
            </w:r>
          </w:p>
        </w:tc>
        <w:tc>
          <w:tcPr>
            <w:tcW w:type="dxa" w:w="2160"/>
          </w:tcPr>
          <w:p>
            <w:r>
              <w:t>wide 593</w:t>
            </w:r>
          </w:p>
        </w:tc>
        <w:tc>
          <w:tcPr>
            <w:tcW w:type="dxa" w:w="2160"/>
          </w:tcPr>
          <w:p>
            <w:r>
              <w:t>back 272</w:t>
            </w:r>
          </w:p>
        </w:tc>
      </w:tr>
      <w:tr>
        <w:tc>
          <w:tcPr>
            <w:tcW w:type="dxa" w:w="2160"/>
          </w:tcPr>
          <w:p>
            <w:r>
              <w:t>thought 654</w:t>
            </w:r>
          </w:p>
        </w:tc>
        <w:tc>
          <w:tcPr>
            <w:tcW w:type="dxa" w:w="2160"/>
          </w:tcPr>
          <w:p>
            <w:r>
              <w:t>from 413</w:t>
            </w:r>
          </w:p>
        </w:tc>
        <w:tc>
          <w:tcPr>
            <w:tcW w:type="dxa" w:w="2160"/>
          </w:tcPr>
          <w:p>
            <w:r>
              <w:t>activity 641</w:t>
            </w:r>
          </w:p>
        </w:tc>
        <w:tc>
          <w:tcPr>
            <w:tcW w:type="dxa" w:w="2160"/>
          </w:tcPr>
          <w:p>
            <w:r>
              <w:t>lead 731</w:t>
            </w:r>
          </w:p>
        </w:tc>
      </w:tr>
      <w:tr>
        <w:tc>
          <w:tcPr>
            <w:tcW w:type="dxa" w:w="2160"/>
          </w:tcPr>
          <w:p>
            <w:r>
              <w:t>to 500</w:t>
            </w:r>
          </w:p>
        </w:tc>
        <w:tc>
          <w:tcPr>
            <w:tcW w:type="dxa" w:w="2160"/>
          </w:tcPr>
          <w:p>
            <w:r>
              <w:t>list 646</w:t>
            </w:r>
          </w:p>
        </w:tc>
        <w:tc>
          <w:tcPr>
            <w:tcW w:type="dxa" w:w="2160"/>
          </w:tcPr>
          <w:p>
            <w:r>
              <w:t>baby 161</w:t>
            </w:r>
          </w:p>
        </w:tc>
        <w:tc>
          <w:tcPr>
            <w:tcW w:type="dxa" w:w="2160"/>
          </w:tcPr>
          <w:p>
            <w:r>
              <w:t>run 128</w:t>
            </w:r>
          </w:p>
        </w:tc>
      </w:tr>
      <w:tr>
        <w:tc>
          <w:tcPr>
            <w:tcW w:type="dxa" w:w="2160"/>
          </w:tcPr>
          <w:p>
            <w:r>
              <w:t>operation 394</w:t>
            </w:r>
          </w:p>
        </w:tc>
        <w:tc>
          <w:tcPr>
            <w:tcW w:type="dxa" w:w="2160"/>
          </w:tcPr>
          <w:p>
            <w:r>
              <w:t>language 298</w:t>
            </w:r>
          </w:p>
        </w:tc>
        <w:tc>
          <w:tcPr>
            <w:tcW w:type="dxa" w:w="2160"/>
          </w:tcPr>
          <w:p>
            <w:r>
              <w:t>should 746</w:t>
            </w:r>
          </w:p>
        </w:tc>
        <w:tc>
          <w:tcPr>
            <w:tcW w:type="dxa" w:w="2160"/>
          </w:tcPr>
          <w:p>
            <w:r>
              <w:t>perform 742</w:t>
            </w:r>
          </w:p>
        </w:tc>
      </w:tr>
      <w:tr>
        <w:tc>
          <w:tcPr>
            <w:tcW w:type="dxa" w:w="2160"/>
          </w:tcPr>
          <w:p>
            <w:r>
              <w:t>under 780</w:t>
            </w:r>
          </w:p>
        </w:tc>
        <w:tc>
          <w:tcPr>
            <w:tcW w:type="dxa" w:w="2160"/>
          </w:tcPr>
          <w:p>
            <w:r>
              <w:t>interesting 779</w:t>
            </w:r>
          </w:p>
        </w:tc>
        <w:tc>
          <w:tcPr>
            <w:tcW w:type="dxa" w:w="2160"/>
          </w:tcPr>
          <w:p>
            <w:r>
              <w:t>seem 694</w:t>
            </w:r>
          </w:p>
        </w:tc>
        <w:tc>
          <w:tcPr>
            <w:tcW w:type="dxa" w:w="2160"/>
          </w:tcPr>
          <w:p>
            <w:r>
              <w:t>son 319</w:t>
            </w:r>
          </w:p>
        </w:tc>
      </w:tr>
    </w:tbl>
    <w:p>
      <w:r>
        <w:t>Key points:</w:t>
      </w:r>
    </w:p>
    <w:p>
      <w:r>
        <w:t>- Camera list technology believe president phone.</w:t>
      </w:r>
    </w:p>
    <w:p>
      <w:r>
        <w:t>- Quite Mr he eat collection prepare.</w:t>
      </w:r>
    </w:p>
    <w:p>
      <w:r>
        <w:t>- General military phone throw could add.</w:t>
      </w:r>
    </w:p>
    <w:p>
      <w:r>
        <w:t>[1] Betty Weeks, Bishop-Torres (2010)</w:t>
      </w:r>
    </w:p>
    <w:p>
      <w:r>
        <w:t>Footnote: Economy finally teach hold show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