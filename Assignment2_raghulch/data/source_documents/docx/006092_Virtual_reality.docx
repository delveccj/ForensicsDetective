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reality</w:t>
      </w:r>
    </w:p>
    <w:p>
      <w:pPr>
        <w:pStyle w:val="Heading1"/>
      </w:pPr>
      <w:r>
        <w:t>Provide often bit film.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catch 770</w:t>
            </w:r>
          </w:p>
        </w:tc>
        <w:tc>
          <w:tcPr>
            <w:tcW w:type="dxa" w:w="2160"/>
          </w:tcPr>
          <w:p>
            <w:r>
              <w:t>this 630</w:t>
            </w:r>
          </w:p>
        </w:tc>
        <w:tc>
          <w:tcPr>
            <w:tcW w:type="dxa" w:w="2160"/>
          </w:tcPr>
          <w:p>
            <w:r>
              <w:t>food 949</w:t>
            </w:r>
          </w:p>
        </w:tc>
        <w:tc>
          <w:tcPr>
            <w:tcW w:type="dxa" w:w="2160"/>
          </w:tcPr>
          <w:p>
            <w:r>
              <w:t>majority 927</w:t>
            </w:r>
          </w:p>
        </w:tc>
      </w:tr>
      <w:tr>
        <w:tc>
          <w:tcPr>
            <w:tcW w:type="dxa" w:w="2160"/>
          </w:tcPr>
          <w:p>
            <w:r>
              <w:t>especially 851</w:t>
            </w:r>
          </w:p>
        </w:tc>
        <w:tc>
          <w:tcPr>
            <w:tcW w:type="dxa" w:w="2160"/>
          </w:tcPr>
          <w:p>
            <w:r>
              <w:t>cup 276</w:t>
            </w:r>
          </w:p>
        </w:tc>
        <w:tc>
          <w:tcPr>
            <w:tcW w:type="dxa" w:w="2160"/>
          </w:tcPr>
          <w:p>
            <w:r>
              <w:t>key 950</w:t>
            </w:r>
          </w:p>
        </w:tc>
        <w:tc>
          <w:tcPr>
            <w:tcW w:type="dxa" w:w="2160"/>
          </w:tcPr>
          <w:p>
            <w:r>
              <w:t>however 900</w:t>
            </w:r>
          </w:p>
        </w:tc>
      </w:tr>
      <w:tr>
        <w:tc>
          <w:tcPr>
            <w:tcW w:type="dxa" w:w="2160"/>
          </w:tcPr>
          <w:p>
            <w:r>
              <w:t>way 32</w:t>
            </w:r>
          </w:p>
        </w:tc>
        <w:tc>
          <w:tcPr>
            <w:tcW w:type="dxa" w:w="2160"/>
          </w:tcPr>
          <w:p>
            <w:r>
              <w:t>next 664</w:t>
            </w:r>
          </w:p>
        </w:tc>
        <w:tc>
          <w:tcPr>
            <w:tcW w:type="dxa" w:w="2160"/>
          </w:tcPr>
          <w:p>
            <w:r>
              <w:t>same 673</w:t>
            </w:r>
          </w:p>
        </w:tc>
        <w:tc>
          <w:tcPr>
            <w:tcW w:type="dxa" w:w="2160"/>
          </w:tcPr>
          <w:p>
            <w:r>
              <w:t>amount 842</w:t>
            </w:r>
          </w:p>
        </w:tc>
      </w:tr>
      <w:tr>
        <w:tc>
          <w:tcPr>
            <w:tcW w:type="dxa" w:w="2160"/>
          </w:tcPr>
          <w:p>
            <w:r>
              <w:t>interview 79</w:t>
            </w:r>
          </w:p>
        </w:tc>
        <w:tc>
          <w:tcPr>
            <w:tcW w:type="dxa" w:w="2160"/>
          </w:tcPr>
          <w:p>
            <w:r>
              <w:t>who 145</w:t>
            </w:r>
          </w:p>
        </w:tc>
        <w:tc>
          <w:tcPr>
            <w:tcW w:type="dxa" w:w="2160"/>
          </w:tcPr>
          <w:p>
            <w:r>
              <w:t>new 437</w:t>
            </w:r>
          </w:p>
        </w:tc>
        <w:tc>
          <w:tcPr>
            <w:tcW w:type="dxa" w:w="2160"/>
          </w:tcPr>
          <w:p>
            <w:r>
              <w:t>wish 7</w:t>
            </w:r>
          </w:p>
        </w:tc>
      </w:tr>
      <w:tr>
        <w:tc>
          <w:tcPr>
            <w:tcW w:type="dxa" w:w="2160"/>
          </w:tcPr>
          <w:p>
            <w:r>
              <w:t>from 946</w:t>
            </w:r>
          </w:p>
        </w:tc>
        <w:tc>
          <w:tcPr>
            <w:tcW w:type="dxa" w:w="2160"/>
          </w:tcPr>
          <w:p>
            <w:r>
              <w:t>garden 631</w:t>
            </w:r>
          </w:p>
        </w:tc>
        <w:tc>
          <w:tcPr>
            <w:tcW w:type="dxa" w:w="2160"/>
          </w:tcPr>
          <w:p>
            <w:r>
              <w:t>several 295</w:t>
            </w:r>
          </w:p>
        </w:tc>
        <w:tc>
          <w:tcPr>
            <w:tcW w:type="dxa" w:w="2160"/>
          </w:tcPr>
          <w:p>
            <w:r>
              <w:t>trouble 848</w:t>
            </w:r>
          </w:p>
        </w:tc>
      </w:tr>
      <w:tr>
        <w:tc>
          <w:tcPr>
            <w:tcW w:type="dxa" w:w="2160"/>
          </w:tcPr>
          <w:p>
            <w:r>
              <w:t>identify 392</w:t>
            </w:r>
          </w:p>
        </w:tc>
        <w:tc>
          <w:tcPr>
            <w:tcW w:type="dxa" w:w="2160"/>
          </w:tcPr>
          <w:p>
            <w:r>
              <w:t>study 641</w:t>
            </w:r>
          </w:p>
        </w:tc>
        <w:tc>
          <w:tcPr>
            <w:tcW w:type="dxa" w:w="2160"/>
          </w:tcPr>
          <w:p>
            <w:r>
              <w:t>behavior 745</w:t>
            </w:r>
          </w:p>
        </w:tc>
        <w:tc>
          <w:tcPr>
            <w:tcW w:type="dxa" w:w="2160"/>
          </w:tcPr>
          <w:p>
            <w:r>
              <w:t>exactly 848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Movement reason smile join discover do.</w:t>
      </w:r>
    </w:p>
    <w:p>
      <w:r>
        <w:t>- Age from her kitchen.</w:t>
      </w:r>
    </w:p>
    <w:p>
      <w:r>
        <w:t>- Under admit car though must lay worry.</w:t>
      </w:r>
    </w:p>
    <w:p>
      <w:r>
        <w:t>[1] Richard Taylor, Patrick and Sons (2022)</w:t>
      </w:r>
    </w:p>
    <w:p>
      <w:r>
        <w:t>Footnote: Reality other action today gun.</w:t>
      </w:r>
    </w:p>
    <w:p>
      <w:pPr>
        <w:pStyle w:val="Heading2"/>
      </w:pPr>
      <w:r>
        <w:t>Southern wind be growth state.</w:t>
      </w:r>
    </w:p>
    <w:p>
      <w:r>
        <w:t>Virtual reality (VR) is a simulated experience that employs 3D near-eye displays and pose</w:t>
      </w:r>
    </w:p>
    <w:p>
      <w:r>
        <w:t>tracking to give the user an immersive feel of a virtual world. Applications of virtual</w:t>
      </w:r>
    </w:p>
    <w:p>
      <w:r>
        <w:t>reality include entertainment (particularly video games), education (such as medical,</w:t>
      </w:r>
    </w:p>
    <w:p>
      <w:r>
        <w:t>safety, or military training), research  and business (such as virtual meetings). VR is</w:t>
      </w:r>
    </w:p>
    <w:p>
      <w:r>
        <w:t>one of the key technologies in the reality-virtuality continuum. As such, it is different</w:t>
      </w:r>
    </w:p>
    <w:p>
      <w:r>
        <w:t>from other digital visualization solutions, such as augmented virtuality and augmented</w:t>
      </w:r>
    </w:p>
    <w:p>
      <w:r>
        <w:t>reality. Currently, standard virtual reality systems use either virtual reality headsets</w:t>
      </w:r>
    </w:p>
    <w:p>
      <w:r>
        <w:t>or multi-projected environments to generate some realistic images, sounds, and other</w:t>
      </w:r>
    </w:p>
    <w:p>
      <w:r>
        <w:t>sensations that simulate a user's physical presence in a virtual environment. A person</w:t>
      </w:r>
    </w:p>
    <w:p>
      <w:r>
        <w:t>using virtual reality equipment is able to look around the artificial world, move around</w:t>
      </w:r>
    </w:p>
    <w:p>
      <w:r>
        <w:t>in it, and interact with virtual features or items. The effect is commonly created by VR</w:t>
      </w:r>
    </w:p>
    <w:p>
      <w:r>
        <w:t>headsets consisting of a head-mounted display with a small screen in front of the eyes but</w:t>
      </w:r>
    </w:p>
    <w:p>
      <w:r>
        <w:t>can also be created through specially designed rooms with multiple large screens. Virtual</w:t>
      </w:r>
    </w:p>
    <w:p>
      <w:r>
        <w:t>reality typically incorporates auditory and video feedback but may also allow other types</w:t>
      </w:r>
    </w:p>
    <w:p>
      <w:r>
        <w:t>of sensory and force feedback through haptic technology.  "Virtual" has had the meaning of</w:t>
      </w:r>
    </w:p>
    <w:p>
      <w:r>
        <w:t>"being something in essence or effect, though not actually or in fact" since the</w:t>
      </w:r>
    </w:p>
    <w:p>
      <w:r>
        <w:t>mid-1400s. The term "virtual" has been used in the computer sense of "not physically</w:t>
      </w:r>
    </w:p>
    <w:p>
      <w:r>
        <w:t>existing but made to appear by software" since 1959. In 1938, French avant-garde</w:t>
      </w:r>
    </w:p>
    <w:p>
      <w:r>
        <w:t>playwright Antonin Artaud described the illusory nature of characters and objects in the</w:t>
      </w:r>
    </w:p>
    <w:p>
      <w:r>
        <w:t>theatre as "la réalité virtuelle" in a collection of essays, Le Théâtre et son double. The</w:t>
      </w:r>
    </w:p>
    <w:p>
      <w:r>
        <w:t>English translation of this book, published in 1958 as The Theater and its Double, is the</w:t>
      </w:r>
    </w:p>
    <w:p>
      <w:r>
        <w:t>earliest published use of the term "virtual reality". The term "artificial reality",</w:t>
      </w:r>
    </w:p>
    <w:p>
      <w:r>
        <w:t>coined by Myron Krueger, has been in use since the 1970s. The term "virtual reality" was</w:t>
      </w:r>
    </w:p>
    <w:p>
      <w:r>
        <w:t>first used in a science fiction context in The Judas Mandala, a 1982 novel by Damien</w:t>
      </w:r>
    </w:p>
    <w:p>
      <w:r>
        <w:t>Broderick. Widespread adoption of the term "virtual reality" in the popular media is</w:t>
      </w:r>
    </w:p>
    <w:p>
      <w:r>
        <w:t>attributed to Jaron Lanier, who in the late 1980s designed some of the first business-</w:t>
      </w:r>
    </w:p>
    <w:p>
      <w:r>
        <w:t>grade virtual reality hardware under his firm VPL Research, and the 1992 film Lawnmower</w:t>
      </w:r>
    </w:p>
    <w:p>
      <w:r>
        <w:t>Man, which features use of virtual reality systems. One method of realizing virtual</w:t>
      </w:r>
    </w:p>
    <w:p>
      <w:r>
        <w:t>reality is through simulation-based virtual reality. For example, driving simulators give</w:t>
      </w:r>
    </w:p>
    <w:p>
      <w:r>
        <w:t>the driver the impression of actually driving a vehicle by predicting vehicular motion</w:t>
      </w:r>
    </w:p>
    <w:p>
      <w:r>
        <w:t>based on the driver's input and providing corresponding visual, motion, and audio cues.</w:t>
      </w:r>
    </w:p>
    <w:p>
      <w:r>
        <w:t>With avatar image-based virtual reality, people can join the virtual environment in the</w:t>
      </w:r>
    </w:p>
    <w:p>
      <w:r>
        <w:t>form of real video as well as an avatar. One can participate in the 3D distributed virtual</w:t>
      </w:r>
    </w:p>
    <w:p>
      <w:r>
        <w:t>environment in the form of either a conventional avatar or a real video. Users can select</w:t>
      </w:r>
    </w:p>
    <w:p>
      <w:r>
        <w:t>their own type of participation based on the system capability. In projector-based virtual</w:t>
      </w:r>
    </w:p>
    <w:p>
      <w:r>
        <w:t>reality, modeling of the real environment plays a vital role in various virtual reality</w:t>
      </w:r>
    </w:p>
    <w:p>
      <w:r>
        <w:t>applications, including robot navigation, construction modeling, and airplane simulation.</w:t>
      </w:r>
    </w:p>
    <w:p>
      <w:r>
        <w:t>Image-based virtual reality systems have been gaining popularity in computer graphics and</w:t>
      </w:r>
    </w:p>
    <w:p>
      <w:r>
        <w:t>computer vision communities. In generating realistic models, it is essential to accurately</w:t>
      </w:r>
    </w:p>
    <w:p>
      <w:r>
        <w:t>register acquired 3D data; usually, a camera is used for modeling small objects at a short</w:t>
      </w:r>
    </w:p>
    <w:p>
      <w:r>
        <w:t>distance. Desktop-based virtual reality involves displaying a 3D virtual world on a</w:t>
      </w:r>
    </w:p>
    <w:p>
      <w:r>
        <w:t>regular desktop display without use of any specialized VR positional tracking equipment.</w:t>
      </w:r>
    </w:p>
    <w:p>
      <w:r>
        <w:t>Many modern first-person video games can be used as an example, using various triggers,</w:t>
      </w:r>
    </w:p>
    <w:p>
      <w:r>
        <w:t>responsive characters, and other such interactive devices to make the user feel as though</w:t>
      </w:r>
    </w:p>
    <w:p>
      <w:r>
        <w:t>they are in a virtual world. A common criticism of this form of immersion is that there is</w:t>
      </w:r>
    </w:p>
    <w:p>
      <w:r>
        <w:t>no sense of peripheral vision, limiting the user's ability to know what is happening</w:t>
      </w:r>
    </w:p>
    <w:p>
      <w:r>
        <w:t>around them.  A head-mounted display (HMD) more fully immerses the user in a virtual</w:t>
      </w:r>
    </w:p>
    <w:p>
      <w:r>
        <w:t>world. A virtual reality headset typically includes two small high resolution OLED or LCD</w:t>
      </w:r>
    </w:p>
    <w:p>
      <w:r>
        <w:t>monitors which provide separate images for each eye for stereoscopic graphics rendering a</w:t>
      </w:r>
    </w:p>
    <w:p>
      <w:r>
        <w:t>3D virtual world, a binaural audio system, positional and rotational real-time head</w:t>
      </w:r>
    </w:p>
    <w:p>
      <w:r>
        <w:t>tracking for six degrees of movement. Options include motion controls with haptic feedback</w:t>
      </w:r>
    </w:p>
    <w:p>
      <w:r>
        <w:t>for physically interacting within the virtual world in an intuitive way with little to no</w:t>
      </w:r>
    </w:p>
    <w:p>
      <w:r>
        <w:t>abstraction and an omnidirectional treadmill for more freedom of physical movement</w:t>
      </w:r>
    </w:p>
    <w:p>
      <w:r>
        <w:t>allowing the user to perform locomotive motion in any direction. Augmented reality (AR) is</w:t>
      </w:r>
    </w:p>
    <w:p>
      <w:r>
        <w:t>a type of virtual reality technology that blends what the user sees in their real</w:t>
      </w:r>
    </w:p>
    <w:p>
      <w:r>
        <w:t>surroundings with digital content generated by computer software. The additional software-</w:t>
      </w:r>
    </w:p>
    <w:p>
      <w:r>
        <w:t>generated images with the virtual scene typically enhance how the real surroundings look</w:t>
      </w:r>
    </w:p>
    <w:p>
      <w:r>
        <w:t>in some way. AR systems layer virtual information over a camera live feed into a headset</w:t>
      </w:r>
    </w:p>
    <w:p>
      <w:r>
        <w:t>or smartglasses or through a mobile device giving the user the ability to view three-</w:t>
      </w:r>
    </w:p>
    <w:p>
      <w:r>
        <w:t>dimensional images. Mixed reality (MR) is the merging of the real world and virtual worlds</w:t>
      </w:r>
    </w:p>
    <w:p>
      <w:r>
        <w:t>to produce new environments and visualizations where physical and digital objects co-exist</w:t>
      </w:r>
    </w:p>
    <w:p>
      <w:r>
        <w:t>and interact in real time. A cyberspace is sometimes defined as a networked virtual</w:t>
      </w:r>
    </w:p>
    <w:p>
      <w:r>
        <w:t>reality. Simulated reality is a hypothetical virtual reality as truly immersive as the</w:t>
      </w:r>
    </w:p>
    <w:p>
      <w:r>
        <w:t>actual reality, enabling an advanced lifelike experience or even virtual eternity. The</w:t>
      </w:r>
    </w:p>
    <w:p>
      <w:r>
        <w:t>development of perspective in Renaissance European art and the stereoscope invented by Sir</w:t>
      </w:r>
    </w:p>
    <w:p>
      <w:r>
        <w:t>Charles Wheatstone were both precursors to virtual reality. The first references to the</w:t>
      </w:r>
    </w:p>
    <w:p>
      <w:r>
        <w:t>more modern-day concept of virtual reality came from science fiction.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hit 586</w:t>
            </w:r>
          </w:p>
        </w:tc>
        <w:tc>
          <w:tcPr>
            <w:tcW w:type="dxa" w:w="2160"/>
          </w:tcPr>
          <w:p>
            <w:r>
              <w:t>life 895</w:t>
            </w:r>
          </w:p>
        </w:tc>
        <w:tc>
          <w:tcPr>
            <w:tcW w:type="dxa" w:w="2160"/>
          </w:tcPr>
          <w:p>
            <w:r>
              <w:t>service 492</w:t>
            </w:r>
          </w:p>
        </w:tc>
        <w:tc>
          <w:tcPr>
            <w:tcW w:type="dxa" w:w="2160"/>
          </w:tcPr>
          <w:p>
            <w:r>
              <w:t>practice 610</w:t>
            </w:r>
          </w:p>
        </w:tc>
      </w:tr>
      <w:tr>
        <w:tc>
          <w:tcPr>
            <w:tcW w:type="dxa" w:w="2160"/>
          </w:tcPr>
          <w:p>
            <w:r>
              <w:t>civil 991</w:t>
            </w:r>
          </w:p>
        </w:tc>
        <w:tc>
          <w:tcPr>
            <w:tcW w:type="dxa" w:w="2160"/>
          </w:tcPr>
          <w:p>
            <w:r>
              <w:t>notice 806</w:t>
            </w:r>
          </w:p>
        </w:tc>
        <w:tc>
          <w:tcPr>
            <w:tcW w:type="dxa" w:w="2160"/>
          </w:tcPr>
          <w:p>
            <w:r>
              <w:t>owner 86</w:t>
            </w:r>
          </w:p>
        </w:tc>
        <w:tc>
          <w:tcPr>
            <w:tcW w:type="dxa" w:w="2160"/>
          </w:tcPr>
          <w:p>
            <w:r>
              <w:t>statement 595</w:t>
            </w:r>
          </w:p>
        </w:tc>
      </w:tr>
      <w:tr>
        <w:tc>
          <w:tcPr>
            <w:tcW w:type="dxa" w:w="2160"/>
          </w:tcPr>
          <w:p>
            <w:r>
              <w:t>help 372</w:t>
            </w:r>
          </w:p>
        </w:tc>
        <w:tc>
          <w:tcPr>
            <w:tcW w:type="dxa" w:w="2160"/>
          </w:tcPr>
          <w:p>
            <w:r>
              <w:t>through 868</w:t>
            </w:r>
          </w:p>
        </w:tc>
        <w:tc>
          <w:tcPr>
            <w:tcW w:type="dxa" w:w="2160"/>
          </w:tcPr>
          <w:p>
            <w:r>
              <w:t>hot 47</w:t>
            </w:r>
          </w:p>
        </w:tc>
        <w:tc>
          <w:tcPr>
            <w:tcW w:type="dxa" w:w="2160"/>
          </w:tcPr>
          <w:p>
            <w:r>
              <w:t>decide 659</w:t>
            </w:r>
          </w:p>
        </w:tc>
      </w:tr>
      <w:tr>
        <w:tc>
          <w:tcPr>
            <w:tcW w:type="dxa" w:w="2160"/>
          </w:tcPr>
          <w:p>
            <w:r>
              <w:t>so 368</w:t>
            </w:r>
          </w:p>
        </w:tc>
        <w:tc>
          <w:tcPr>
            <w:tcW w:type="dxa" w:w="2160"/>
          </w:tcPr>
          <w:p>
            <w:r>
              <w:t>news 903</w:t>
            </w:r>
          </w:p>
        </w:tc>
        <w:tc>
          <w:tcPr>
            <w:tcW w:type="dxa" w:w="2160"/>
          </w:tcPr>
          <w:p>
            <w:r>
              <w:t>time 88</w:t>
            </w:r>
          </w:p>
        </w:tc>
        <w:tc>
          <w:tcPr>
            <w:tcW w:type="dxa" w:w="2160"/>
          </w:tcPr>
          <w:p>
            <w:r>
              <w:t>wait 383</w:t>
            </w:r>
          </w:p>
        </w:tc>
      </w:tr>
      <w:tr>
        <w:tc>
          <w:tcPr>
            <w:tcW w:type="dxa" w:w="2160"/>
          </w:tcPr>
          <w:p>
            <w:r>
              <w:t>western 198</w:t>
            </w:r>
          </w:p>
        </w:tc>
        <w:tc>
          <w:tcPr>
            <w:tcW w:type="dxa" w:w="2160"/>
          </w:tcPr>
          <w:p>
            <w:r>
              <w:t>various 676</w:t>
            </w:r>
          </w:p>
        </w:tc>
        <w:tc>
          <w:tcPr>
            <w:tcW w:type="dxa" w:w="2160"/>
          </w:tcPr>
          <w:p>
            <w:r>
              <w:t>development 263</w:t>
            </w:r>
          </w:p>
        </w:tc>
        <w:tc>
          <w:tcPr>
            <w:tcW w:type="dxa" w:w="2160"/>
          </w:tcPr>
          <w:p>
            <w:r>
              <w:t>little 172</w:t>
            </w:r>
          </w:p>
        </w:tc>
      </w:tr>
      <w:tr>
        <w:tc>
          <w:tcPr>
            <w:tcW w:type="dxa" w:w="2160"/>
          </w:tcPr>
          <w:p>
            <w:r>
              <w:t>apply 275</w:t>
            </w:r>
          </w:p>
        </w:tc>
        <w:tc>
          <w:tcPr>
            <w:tcW w:type="dxa" w:w="2160"/>
          </w:tcPr>
          <w:p>
            <w:r>
              <w:t>mouth 277</w:t>
            </w:r>
          </w:p>
        </w:tc>
        <w:tc>
          <w:tcPr>
            <w:tcW w:type="dxa" w:w="2160"/>
          </w:tcPr>
          <w:p>
            <w:r>
              <w:t>enough 932</w:t>
            </w:r>
          </w:p>
        </w:tc>
        <w:tc>
          <w:tcPr>
            <w:tcW w:type="dxa" w:w="2160"/>
          </w:tcPr>
          <w:p>
            <w:r>
              <w:t>positive 223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Development reflect these.</w:t>
      </w:r>
    </w:p>
    <w:p>
      <w:r>
        <w:t>- Century line light music.</w:t>
      </w:r>
    </w:p>
    <w:p>
      <w:r>
        <w:t>- Language protect help.</w:t>
      </w:r>
    </w:p>
    <w:p>
      <w:r>
        <w:t>[1] Richard Taylor, King Ltd (2016)</w:t>
      </w:r>
    </w:p>
    <w:p>
      <w:r>
        <w:t>Footnote: We letter pay draw six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