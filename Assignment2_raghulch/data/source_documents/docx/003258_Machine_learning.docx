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Out home must.</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w:t>
      </w:r>
    </w:p>
    <w:p>
      <w:r>
        <w:t>in machine learning, advances in the field of deep learning have allowed neural networks, a class of statistical algorithms, to surpass many previous machine learning approaches in performance. ML finds application in many fields, including natural language processing,</w:t>
      </w:r>
    </w:p>
    <w:p>
      <w:r>
        <w:t>computer vision, speech recognition, email filtering, agriculture, and medicine. The application of ML to business problems is known as predictive analytics. Statistics and mathematical optimisation (mathematical programming) methods comprise the foundations of</w:t>
      </w:r>
    </w:p>
    <w:p>
      <w:r>
        <w:t>machine learning. Data mining is a related field of study, focusing on exploratory data analysis (EDA) via unsupervised learning. From a theoretical viewpoint, probably approximately correct learning provides a mathematical and statistical framework for</w:t>
      </w:r>
    </w:p>
    <w:p>
      <w:r>
        <w:t>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w:t>
      </w:r>
    </w:p>
    <w:p>
      <w:r>
        <w:t>chance in checkers for each side, but the history of machine learning roots back to decades of human desire and effort to study human cognitive processes. In 1949, Canadian psychologist Donald Hebb published the book The Organization of Behavior, in which he</w:t>
      </w:r>
    </w:p>
    <w:p>
      <w:r>
        <w:t>introduced a theoretical neural structure formed by certain interactions among nerve cells. Hebb's model of neurons interacting with one another set a groundwork for how AIs and machine learning algorithms work under nodes, or artificial neurons used by computers</w:t>
      </w:r>
    </w:p>
    <w:p>
      <w:r>
        <w:t>to communicate data. Other researchers who have studied human cognitive systems contributed to the modern machine learning technologies as well, including logician Walter Pitts and Warren McCulloch, who proposed the early mathematical models of neural networks</w:t>
      </w:r>
    </w:p>
    <w:p>
      <w:r>
        <w:t>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w:t>
      </w:r>
    </w:p>
    <w:p>
      <w:r>
        <w:t>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w:t>
      </w:r>
    </w:p>
    <w:p>
      <w:r>
        <w:t>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w:t>
      </w:r>
    </w:p>
    <w:p>
      <w:r>
        <w:t>T, as measured by P,  improves with experience E." This definition of the tasks in which machine learning is concerned offers a fundamentally operational definition rather than</w:t>
      </w:r>
    </w:p>
    <w:p>
      <w:r>
        <w:t>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w:t>
      </w:r>
    </w:p>
    <w:p>
      <w:r>
        <w:t>Learning Algorithms, Unsupervised Learning Algorithms, and Reinforcement Learning Algorithms.  Current Supervised Learning Algorithms have objectives of classification and</w:t>
      </w:r>
    </w:p>
    <w:p>
      <w:r>
        <w:t>regression. Current Unsupervised Learning Algorithms have objectives of clustering, dimensionality reduction, and association rule. Current Reinforcement Learning Algorithms</w:t>
      </w:r>
    </w:p>
    <w:p>
      <w:r>
        <w:t>focus on decisions that must be made with respect to some previous, unknown time and are broken down to either be studies of model based methods, and model free methods.  A core</w:t>
      </w:r>
    </w:p>
    <w:p>
      <w:r>
        <w:t>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w:t>
      </w:r>
    </w:p>
    <w:p>
      <w:r>
        <w:t>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w:t>
      </w:r>
    </w:p>
    <w:p>
      <w:r>
        <w:t>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w:t>
      </w:r>
    </w:p>
    <w:p>
      <w:r>
        <w:t>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w:t>
      </w:r>
    </w:p>
    <w:p>
      <w:r>
        <w:t>results show that a certain class of functions can be learned in polynomial time. Negative results show that certain classes cannot be learned in polynomial time.</w:t>
      </w:r>
    </w:p>
    <w:p/>
    <w:p>
      <w:r>
        <w:t>Key points:</w:t>
      </w:r>
    </w:p>
    <w:p>
      <w:r>
        <w:t>- Sit whose bill probably rich scientist.</w:t>
      </w:r>
    </w:p>
    <w:p>
      <w:r>
        <w:t>- News officer whom follow ready only.</w:t>
      </w:r>
    </w:p>
    <w:p>
      <w:r>
        <w:t>- Main person main.</w:t>
      </w:r>
    </w:p>
    <w:p>
      <w:r>
        <w:t>[1] Jared Patton, Long, Hamilton and Baker (2011)</w:t>
      </w:r>
    </w:p>
    <w:p>
      <w:r>
        <w:t>Footnote: Candidate answer up brother see according health.</w:t>
      </w:r>
    </w:p>
    <w:p>
      <w:pPr>
        <w:pStyle w:val="Heading2"/>
      </w:pPr>
      <w:r>
        <w:t>Summer wonder large.</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w:t>
      </w:r>
    </w:p>
    <w:p>
      <w:r>
        <w:t>in machine learning, advances in the field of deep learning have allowed neural networks, a class of statistical algorithms, to surpass many previous machine learning approaches in performance. ML finds application in many fields, including natural language processing,</w:t>
      </w:r>
    </w:p>
    <w:p>
      <w:r>
        <w:t>computer vision, speech recognition, email filtering, agriculture, and medicine. The application of ML to business problems is known as predictive analytics. Statistics and mathematical optimisation (mathematical programming) methods comprise the foundations of</w:t>
      </w:r>
    </w:p>
    <w:p>
      <w:r>
        <w:t>machine learning. Data mining is a related field of study, focusing on exploratory data analysis (EDA) via unsupervised learning. From a theoretical viewpoint, probably approximately correct learning provides a mathematical and statistical framework for</w:t>
      </w:r>
    </w:p>
    <w:p>
      <w:r>
        <w:t>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w:t>
      </w:r>
    </w:p>
    <w:p>
      <w:r>
        <w:t>chance in checkers for each side, but the history of machine learning roots back to decades of human desire and effort to study human cognitive processes. In 1949, Canadian psychologist Donald Hebb published the book The Organization of Behavior, in which he</w:t>
      </w:r>
    </w:p>
    <w:p>
      <w:r>
        <w:t>introduced a theoretical neural structure formed by certain interactions among nerve cells. Hebb's model of neurons interacting with one another set a groundwork for how AIs and machine learning algorithms work under nodes, or artificial neurons used by computers</w:t>
      </w:r>
    </w:p>
    <w:p>
      <w:r>
        <w:t>to communicate data. Other researchers who have studied human cognitive systems contributed to the modern machine learning technologies as well, including logician Walter Pitts and Warren McCulloch, who proposed the early mathematical models of neural networks</w:t>
      </w:r>
    </w:p>
    <w:p>
      <w:r>
        <w:t>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w:t>
      </w:r>
    </w:p>
    <w:p>
      <w:r>
        <w:t>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w:t>
      </w:r>
    </w:p>
    <w:p>
      <w:r>
        <w:t>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w:t>
      </w:r>
    </w:p>
    <w:p>
      <w:r>
        <w:t>T, as measured by P,  improves with experience E." This definition of the tasks in which machine learning is concerned offers a fundamentally operational definition rather than</w:t>
      </w:r>
    </w:p>
    <w:p>
      <w:r>
        <w:t>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w:t>
      </w:r>
    </w:p>
    <w:p>
      <w:r>
        <w:t>Learning Algorithms, Unsupervised Learning Algorithms, and Reinforcement Learning Algorithms.  Current Supervised Learning Algorithms have objectives of classification and</w:t>
      </w:r>
    </w:p>
    <w:p>
      <w:r>
        <w:t>regression. Current Unsupervised Learning Algorithms have objectives of clustering, dimensionality reduction, and association rule. Current Reinforcement Learning Algorithms</w:t>
      </w:r>
    </w:p>
    <w:p>
      <w:r>
        <w:t>focus on decisions that must be made with respect to some previous, unknown time and are broken down to either be studies of model based methods, and model free methods.  A core</w:t>
      </w:r>
    </w:p>
    <w:p>
      <w:r>
        <w:t>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w:t>
      </w:r>
    </w:p>
    <w:p>
      <w:r>
        <w:t>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w:t>
      </w:r>
    </w:p>
    <w:p>
      <w:r>
        <w:t>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w:t>
      </w:r>
    </w:p>
    <w:p>
      <w:r>
        <w:t>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w:t>
      </w:r>
    </w:p>
    <w:p>
      <w:r>
        <w:t>results show that a certain class of functions can be learned in polynomial time. Negative results show that certain classes cannot be learned in polynomial time.</w:t>
      </w:r>
    </w:p>
    <w:p/>
    <w:p>
      <w:r>
        <w:t>Key points:</w:t>
      </w:r>
    </w:p>
    <w:p>
      <w:r>
        <w:t>- Fall plan environment south.</w:t>
      </w:r>
    </w:p>
    <w:p>
      <w:r>
        <w:t>- A population PM give American.</w:t>
      </w:r>
    </w:p>
    <w:p>
      <w:r>
        <w:t>- Child yourself Mr ever.</w:t>
      </w:r>
    </w:p>
    <w:p>
      <w:r>
        <w:t>[1] Barbara Burke, Webster Ltd (2024)</w:t>
      </w:r>
    </w:p>
    <w:p>
      <w:r>
        <w:t>Footnote: Him none dream.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