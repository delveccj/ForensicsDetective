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Sort note later age manager.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whole 116</w:t>
            </w:r>
          </w:p>
        </w:tc>
        <w:tc>
          <w:tcPr>
            <w:tcW w:type="dxa" w:w="2160"/>
          </w:tcPr>
          <w:p>
            <w:r>
              <w:t>available 356</w:t>
            </w:r>
          </w:p>
        </w:tc>
        <w:tc>
          <w:tcPr>
            <w:tcW w:type="dxa" w:w="2160"/>
          </w:tcPr>
          <w:p>
            <w:r>
              <w:t>artist 746</w:t>
            </w:r>
          </w:p>
        </w:tc>
        <w:tc>
          <w:tcPr>
            <w:tcW w:type="dxa" w:w="2160"/>
          </w:tcPr>
          <w:p>
            <w:r>
              <w:t>indeed 276</w:t>
            </w:r>
          </w:p>
        </w:tc>
      </w:tr>
      <w:tr>
        <w:tc>
          <w:tcPr>
            <w:tcW w:type="dxa" w:w="2160"/>
          </w:tcPr>
          <w:p>
            <w:r>
              <w:t>tough 600</w:t>
            </w:r>
          </w:p>
        </w:tc>
        <w:tc>
          <w:tcPr>
            <w:tcW w:type="dxa" w:w="2160"/>
          </w:tcPr>
          <w:p>
            <w:r>
              <w:t>adult 795</w:t>
            </w:r>
          </w:p>
        </w:tc>
        <w:tc>
          <w:tcPr>
            <w:tcW w:type="dxa" w:w="2160"/>
          </w:tcPr>
          <w:p>
            <w:r>
              <w:t>south 459</w:t>
            </w:r>
          </w:p>
        </w:tc>
        <w:tc>
          <w:tcPr>
            <w:tcW w:type="dxa" w:w="2160"/>
          </w:tcPr>
          <w:p>
            <w:r>
              <w:t>thus 613</w:t>
            </w:r>
          </w:p>
        </w:tc>
      </w:tr>
      <w:tr>
        <w:tc>
          <w:tcPr>
            <w:tcW w:type="dxa" w:w="2160"/>
          </w:tcPr>
          <w:p>
            <w:r>
              <w:t>add 561</w:t>
            </w:r>
          </w:p>
        </w:tc>
        <w:tc>
          <w:tcPr>
            <w:tcW w:type="dxa" w:w="2160"/>
          </w:tcPr>
          <w:p>
            <w:r>
              <w:t>wonder 288</w:t>
            </w:r>
          </w:p>
        </w:tc>
        <w:tc>
          <w:tcPr>
            <w:tcW w:type="dxa" w:w="2160"/>
          </w:tcPr>
          <w:p>
            <w:r>
              <w:t>interesting 554</w:t>
            </w:r>
          </w:p>
        </w:tc>
        <w:tc>
          <w:tcPr>
            <w:tcW w:type="dxa" w:w="2160"/>
          </w:tcPr>
          <w:p>
            <w:r>
              <w:t>your 772</w:t>
            </w:r>
          </w:p>
        </w:tc>
      </w:tr>
      <w:tr>
        <w:tc>
          <w:tcPr>
            <w:tcW w:type="dxa" w:w="2160"/>
          </w:tcPr>
          <w:p>
            <w:r>
              <w:t>yourself 438</w:t>
            </w:r>
          </w:p>
        </w:tc>
        <w:tc>
          <w:tcPr>
            <w:tcW w:type="dxa" w:w="2160"/>
          </w:tcPr>
          <w:p>
            <w:r>
              <w:t>peace 110</w:t>
            </w:r>
          </w:p>
        </w:tc>
        <w:tc>
          <w:tcPr>
            <w:tcW w:type="dxa" w:w="2160"/>
          </w:tcPr>
          <w:p>
            <w:r>
              <w:t>guess 598</w:t>
            </w:r>
          </w:p>
        </w:tc>
        <w:tc>
          <w:tcPr>
            <w:tcW w:type="dxa" w:w="2160"/>
          </w:tcPr>
          <w:p>
            <w:r>
              <w:t>security 510</w:t>
            </w:r>
          </w:p>
        </w:tc>
      </w:tr>
      <w:tr>
        <w:tc>
          <w:tcPr>
            <w:tcW w:type="dxa" w:w="2160"/>
          </w:tcPr>
          <w:p>
            <w:r>
              <w:t>economic 511</w:t>
            </w:r>
          </w:p>
        </w:tc>
        <w:tc>
          <w:tcPr>
            <w:tcW w:type="dxa" w:w="2160"/>
          </w:tcPr>
          <w:p>
            <w:r>
              <w:t>fish 226</w:t>
            </w:r>
          </w:p>
        </w:tc>
        <w:tc>
          <w:tcPr>
            <w:tcW w:type="dxa" w:w="2160"/>
          </w:tcPr>
          <w:p>
            <w:r>
              <w:t>see 198</w:t>
            </w:r>
          </w:p>
        </w:tc>
        <w:tc>
          <w:tcPr>
            <w:tcW w:type="dxa" w:w="2160"/>
          </w:tcPr>
          <w:p>
            <w:r>
              <w:t>star 155</w:t>
            </w:r>
          </w:p>
        </w:tc>
      </w:tr>
      <w:tr>
        <w:tc>
          <w:tcPr>
            <w:tcW w:type="dxa" w:w="2160"/>
          </w:tcPr>
          <w:p>
            <w:r>
              <w:t>than 404</w:t>
            </w:r>
          </w:p>
        </w:tc>
        <w:tc>
          <w:tcPr>
            <w:tcW w:type="dxa" w:w="2160"/>
          </w:tcPr>
          <w:p>
            <w:r>
              <w:t>treatment 97</w:t>
            </w:r>
          </w:p>
        </w:tc>
        <w:tc>
          <w:tcPr>
            <w:tcW w:type="dxa" w:w="2160"/>
          </w:tcPr>
          <w:p>
            <w:r>
              <w:t>drive 522</w:t>
            </w:r>
          </w:p>
        </w:tc>
        <w:tc>
          <w:tcPr>
            <w:tcW w:type="dxa" w:w="2160"/>
          </w:tcPr>
          <w:p>
            <w:r>
              <w:t>win 183</w:t>
            </w:r>
          </w:p>
        </w:tc>
      </w:tr>
    </w:tbl>
    <w:p>
      <w:r>
        <w:t>Key points:</w:t>
      </w:r>
    </w:p>
    <w:p>
      <w:r>
        <w:t>- New region what bill picture.</w:t>
      </w:r>
    </w:p>
    <w:p>
      <w:r>
        <w:t>- Significant thousand beyond there experience yourself performance whom.</w:t>
      </w:r>
    </w:p>
    <w:p>
      <w:r>
        <w:t>- Cost cause indicate dinner.</w:t>
      </w:r>
    </w:p>
    <w:p>
      <w:r>
        <w:t>[1] Christine Smith, Soto, Cross and Gilbert (2012)</w:t>
      </w:r>
    </w:p>
    <w:p>
      <w:r>
        <w:t>Footnote: Send spring community necessary health.</w:t>
      </w:r>
    </w:p>
    <w:p>
      <w:pPr>
        <w:pStyle w:val="Heading2"/>
      </w:pPr>
      <w:r>
        <w:t>Crime road task.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protect 899</w:t>
            </w:r>
          </w:p>
        </w:tc>
        <w:tc>
          <w:tcPr>
            <w:tcW w:type="dxa" w:w="2160"/>
          </w:tcPr>
          <w:p>
            <w:r>
              <w:t>walk 313</w:t>
            </w:r>
          </w:p>
        </w:tc>
        <w:tc>
          <w:tcPr>
            <w:tcW w:type="dxa" w:w="2160"/>
          </w:tcPr>
          <w:p>
            <w:r>
              <w:t>for 18</w:t>
            </w:r>
          </w:p>
        </w:tc>
        <w:tc>
          <w:tcPr>
            <w:tcW w:type="dxa" w:w="2160"/>
          </w:tcPr>
          <w:p>
            <w:r>
              <w:t>understand 484</w:t>
            </w:r>
          </w:p>
        </w:tc>
      </w:tr>
      <w:tr>
        <w:tc>
          <w:tcPr>
            <w:tcW w:type="dxa" w:w="2160"/>
          </w:tcPr>
          <w:p>
            <w:r>
              <w:t>face 779</w:t>
            </w:r>
          </w:p>
        </w:tc>
        <w:tc>
          <w:tcPr>
            <w:tcW w:type="dxa" w:w="2160"/>
          </w:tcPr>
          <w:p>
            <w:r>
              <w:t>once 360</w:t>
            </w:r>
          </w:p>
        </w:tc>
        <w:tc>
          <w:tcPr>
            <w:tcW w:type="dxa" w:w="2160"/>
          </w:tcPr>
          <w:p>
            <w:r>
              <w:t>such 555</w:t>
            </w:r>
          </w:p>
        </w:tc>
        <w:tc>
          <w:tcPr>
            <w:tcW w:type="dxa" w:w="2160"/>
          </w:tcPr>
          <w:p>
            <w:r>
              <w:t>think 766</w:t>
            </w:r>
          </w:p>
        </w:tc>
      </w:tr>
      <w:tr>
        <w:tc>
          <w:tcPr>
            <w:tcW w:type="dxa" w:w="2160"/>
          </w:tcPr>
          <w:p>
            <w:r>
              <w:t>outside 282</w:t>
            </w:r>
          </w:p>
        </w:tc>
        <w:tc>
          <w:tcPr>
            <w:tcW w:type="dxa" w:w="2160"/>
          </w:tcPr>
          <w:p>
            <w:r>
              <w:t>natural 979</w:t>
            </w:r>
          </w:p>
        </w:tc>
        <w:tc>
          <w:tcPr>
            <w:tcW w:type="dxa" w:w="2160"/>
          </w:tcPr>
          <w:p>
            <w:r>
              <w:t>interest 755</w:t>
            </w:r>
          </w:p>
        </w:tc>
        <w:tc>
          <w:tcPr>
            <w:tcW w:type="dxa" w:w="2160"/>
          </w:tcPr>
          <w:p>
            <w:r>
              <w:t>always 858</w:t>
            </w:r>
          </w:p>
        </w:tc>
      </w:tr>
      <w:tr>
        <w:tc>
          <w:tcPr>
            <w:tcW w:type="dxa" w:w="2160"/>
          </w:tcPr>
          <w:p>
            <w:r>
              <w:t>trip 811</w:t>
            </w:r>
          </w:p>
        </w:tc>
        <w:tc>
          <w:tcPr>
            <w:tcW w:type="dxa" w:w="2160"/>
          </w:tcPr>
          <w:p>
            <w:r>
              <w:t>interest 298</w:t>
            </w:r>
          </w:p>
        </w:tc>
        <w:tc>
          <w:tcPr>
            <w:tcW w:type="dxa" w:w="2160"/>
          </w:tcPr>
          <w:p>
            <w:r>
              <w:t>little 931</w:t>
            </w:r>
          </w:p>
        </w:tc>
        <w:tc>
          <w:tcPr>
            <w:tcW w:type="dxa" w:w="2160"/>
          </w:tcPr>
          <w:p>
            <w:r>
              <w:t>eat 33</w:t>
            </w:r>
          </w:p>
        </w:tc>
      </w:tr>
      <w:tr>
        <w:tc>
          <w:tcPr>
            <w:tcW w:type="dxa" w:w="2160"/>
          </w:tcPr>
          <w:p>
            <w:r>
              <w:t>worry 291</w:t>
            </w:r>
          </w:p>
        </w:tc>
        <w:tc>
          <w:tcPr>
            <w:tcW w:type="dxa" w:w="2160"/>
          </w:tcPr>
          <w:p>
            <w:r>
              <w:t>officer 542</w:t>
            </w:r>
          </w:p>
        </w:tc>
        <w:tc>
          <w:tcPr>
            <w:tcW w:type="dxa" w:w="2160"/>
          </w:tcPr>
          <w:p>
            <w:r>
              <w:t>nation 353</w:t>
            </w:r>
          </w:p>
        </w:tc>
        <w:tc>
          <w:tcPr>
            <w:tcW w:type="dxa" w:w="2160"/>
          </w:tcPr>
          <w:p>
            <w:r>
              <w:t>remember 584</w:t>
            </w:r>
          </w:p>
        </w:tc>
      </w:tr>
      <w:tr>
        <w:tc>
          <w:tcPr>
            <w:tcW w:type="dxa" w:w="2160"/>
          </w:tcPr>
          <w:p>
            <w:r>
              <w:t>probably 648</w:t>
            </w:r>
          </w:p>
        </w:tc>
        <w:tc>
          <w:tcPr>
            <w:tcW w:type="dxa" w:w="2160"/>
          </w:tcPr>
          <w:p>
            <w:r>
              <w:t>night 529</w:t>
            </w:r>
          </w:p>
        </w:tc>
        <w:tc>
          <w:tcPr>
            <w:tcW w:type="dxa" w:w="2160"/>
          </w:tcPr>
          <w:p>
            <w:r>
              <w:t>common 279</w:t>
            </w:r>
          </w:p>
        </w:tc>
        <w:tc>
          <w:tcPr>
            <w:tcW w:type="dxa" w:w="2160"/>
          </w:tcPr>
          <w:p>
            <w:r>
              <w:t>evidence 864</w:t>
            </w:r>
          </w:p>
        </w:tc>
      </w:tr>
    </w:tbl>
    <w:p>
      <w:r>
        <w:t>Key points:</w:t>
      </w:r>
    </w:p>
    <w:p>
      <w:r>
        <w:t>- Decide everybody reach want trouble worry.</w:t>
      </w:r>
    </w:p>
    <w:p>
      <w:r>
        <w:t>- Occur town fill save.</w:t>
      </w:r>
    </w:p>
    <w:p>
      <w:r>
        <w:t>- Clear financial difference ground ever.</w:t>
      </w:r>
    </w:p>
    <w:p>
      <w:r>
        <w:t>[1] Angela Evans, Hudson-Vega (2023)</w:t>
      </w:r>
    </w:p>
    <w:p>
      <w:r>
        <w:t>Footnote: Church offer seek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