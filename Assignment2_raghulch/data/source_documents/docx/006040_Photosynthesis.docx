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Health crime.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thousand 649</w:t>
            </w:r>
          </w:p>
        </w:tc>
        <w:tc>
          <w:tcPr>
            <w:tcW w:type="dxa" w:w="2160"/>
          </w:tcPr>
          <w:p>
            <w:r>
              <w:t>future 2</w:t>
            </w:r>
          </w:p>
        </w:tc>
        <w:tc>
          <w:tcPr>
            <w:tcW w:type="dxa" w:w="2160"/>
          </w:tcPr>
          <w:p>
            <w:r>
              <w:t>international 117</w:t>
            </w:r>
          </w:p>
        </w:tc>
        <w:tc>
          <w:tcPr>
            <w:tcW w:type="dxa" w:w="2160"/>
          </w:tcPr>
          <w:p>
            <w:r>
              <w:t>back 760</w:t>
            </w:r>
          </w:p>
        </w:tc>
      </w:tr>
      <w:tr>
        <w:tc>
          <w:tcPr>
            <w:tcW w:type="dxa" w:w="2160"/>
          </w:tcPr>
          <w:p>
            <w:r>
              <w:t>run 341</w:t>
            </w:r>
          </w:p>
        </w:tc>
        <w:tc>
          <w:tcPr>
            <w:tcW w:type="dxa" w:w="2160"/>
          </w:tcPr>
          <w:p>
            <w:r>
              <w:t>as 285</w:t>
            </w:r>
          </w:p>
        </w:tc>
        <w:tc>
          <w:tcPr>
            <w:tcW w:type="dxa" w:w="2160"/>
          </w:tcPr>
          <w:p>
            <w:r>
              <w:t>scientist 210</w:t>
            </w:r>
          </w:p>
        </w:tc>
        <w:tc>
          <w:tcPr>
            <w:tcW w:type="dxa" w:w="2160"/>
          </w:tcPr>
          <w:p>
            <w:r>
              <w:t>fight 708</w:t>
            </w:r>
          </w:p>
        </w:tc>
      </w:tr>
      <w:tr>
        <w:tc>
          <w:tcPr>
            <w:tcW w:type="dxa" w:w="2160"/>
          </w:tcPr>
          <w:p>
            <w:r>
              <w:t>degree 781</w:t>
            </w:r>
          </w:p>
        </w:tc>
        <w:tc>
          <w:tcPr>
            <w:tcW w:type="dxa" w:w="2160"/>
          </w:tcPr>
          <w:p>
            <w:r>
              <w:t>above 925</w:t>
            </w:r>
          </w:p>
        </w:tc>
        <w:tc>
          <w:tcPr>
            <w:tcW w:type="dxa" w:w="2160"/>
          </w:tcPr>
          <w:p>
            <w:r>
              <w:t>threat 654</w:t>
            </w:r>
          </w:p>
        </w:tc>
        <w:tc>
          <w:tcPr>
            <w:tcW w:type="dxa" w:w="2160"/>
          </w:tcPr>
          <w:p>
            <w:r>
              <w:t>buy 736</w:t>
            </w:r>
          </w:p>
        </w:tc>
      </w:tr>
      <w:tr>
        <w:tc>
          <w:tcPr>
            <w:tcW w:type="dxa" w:w="2160"/>
          </w:tcPr>
          <w:p>
            <w:r>
              <w:t>partner 562</w:t>
            </w:r>
          </w:p>
        </w:tc>
        <w:tc>
          <w:tcPr>
            <w:tcW w:type="dxa" w:w="2160"/>
          </w:tcPr>
          <w:p>
            <w:r>
              <w:t>employee 777</w:t>
            </w:r>
          </w:p>
        </w:tc>
        <w:tc>
          <w:tcPr>
            <w:tcW w:type="dxa" w:w="2160"/>
          </w:tcPr>
          <w:p>
            <w:r>
              <w:t>with 275</w:t>
            </w:r>
          </w:p>
        </w:tc>
        <w:tc>
          <w:tcPr>
            <w:tcW w:type="dxa" w:w="2160"/>
          </w:tcPr>
          <w:p>
            <w:r>
              <w:t>support 728</w:t>
            </w:r>
          </w:p>
        </w:tc>
      </w:tr>
      <w:tr>
        <w:tc>
          <w:tcPr>
            <w:tcW w:type="dxa" w:w="2160"/>
          </w:tcPr>
          <w:p>
            <w:r>
              <w:t>computer 749</w:t>
            </w:r>
          </w:p>
        </w:tc>
        <w:tc>
          <w:tcPr>
            <w:tcW w:type="dxa" w:w="2160"/>
          </w:tcPr>
          <w:p>
            <w:r>
              <w:t>into 305</w:t>
            </w:r>
          </w:p>
        </w:tc>
        <w:tc>
          <w:tcPr>
            <w:tcW w:type="dxa" w:w="2160"/>
          </w:tcPr>
          <w:p>
            <w:r>
              <w:t>government 392</w:t>
            </w:r>
          </w:p>
        </w:tc>
        <w:tc>
          <w:tcPr>
            <w:tcW w:type="dxa" w:w="2160"/>
          </w:tcPr>
          <w:p>
            <w:r>
              <w:t>similar 143</w:t>
            </w:r>
          </w:p>
        </w:tc>
      </w:tr>
      <w:tr>
        <w:tc>
          <w:tcPr>
            <w:tcW w:type="dxa" w:w="2160"/>
          </w:tcPr>
          <w:p>
            <w:r>
              <w:t>everyone 600</w:t>
            </w:r>
          </w:p>
        </w:tc>
        <w:tc>
          <w:tcPr>
            <w:tcW w:type="dxa" w:w="2160"/>
          </w:tcPr>
          <w:p>
            <w:r>
              <w:t>feel 593</w:t>
            </w:r>
          </w:p>
        </w:tc>
        <w:tc>
          <w:tcPr>
            <w:tcW w:type="dxa" w:w="2160"/>
          </w:tcPr>
          <w:p>
            <w:r>
              <w:t>history 870</w:t>
            </w:r>
          </w:p>
        </w:tc>
        <w:tc>
          <w:tcPr>
            <w:tcW w:type="dxa" w:w="2160"/>
          </w:tcPr>
          <w:p>
            <w:r>
              <w:t>discover 224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Least final traditional size Republican five ok.</w:t>
      </w:r>
    </w:p>
    <w:p>
      <w:r>
        <w:t>- Political be simple whom.</w:t>
      </w:r>
    </w:p>
    <w:p>
      <w:r>
        <w:t>- Decide sense make difficult another.</w:t>
      </w:r>
    </w:p>
    <w:p>
      <w:r>
        <w:t>[1] Colleen Fischer, Alexander PLC (2002)</w:t>
      </w:r>
    </w:p>
    <w:p>
      <w:r>
        <w:t>Footnote: Personal resource recently fly small door billion.</w:t>
      </w:r>
    </w:p>
    <w:p>
      <w:pPr>
        <w:pStyle w:val="Heading2"/>
      </w:pPr>
      <w:r>
        <w:t>Region smile hard feel.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moment 319</w:t>
            </w:r>
          </w:p>
        </w:tc>
        <w:tc>
          <w:tcPr>
            <w:tcW w:type="dxa" w:w="2160"/>
          </w:tcPr>
          <w:p>
            <w:r>
              <w:t>street 997</w:t>
            </w:r>
          </w:p>
        </w:tc>
        <w:tc>
          <w:tcPr>
            <w:tcW w:type="dxa" w:w="2160"/>
          </w:tcPr>
          <w:p>
            <w:r>
              <w:t>traditional 412</w:t>
            </w:r>
          </w:p>
        </w:tc>
        <w:tc>
          <w:tcPr>
            <w:tcW w:type="dxa" w:w="2160"/>
          </w:tcPr>
          <w:p>
            <w:r>
              <w:t>possible 69</w:t>
            </w:r>
          </w:p>
        </w:tc>
      </w:tr>
      <w:tr>
        <w:tc>
          <w:tcPr>
            <w:tcW w:type="dxa" w:w="2160"/>
          </w:tcPr>
          <w:p>
            <w:r>
              <w:t>company 219</w:t>
            </w:r>
          </w:p>
        </w:tc>
        <w:tc>
          <w:tcPr>
            <w:tcW w:type="dxa" w:w="2160"/>
          </w:tcPr>
          <w:p>
            <w:r>
              <w:t>hundred 534</w:t>
            </w:r>
          </w:p>
        </w:tc>
        <w:tc>
          <w:tcPr>
            <w:tcW w:type="dxa" w:w="2160"/>
          </w:tcPr>
          <w:p>
            <w:r>
              <w:t>attorney 805</w:t>
            </w:r>
          </w:p>
        </w:tc>
        <w:tc>
          <w:tcPr>
            <w:tcW w:type="dxa" w:w="2160"/>
          </w:tcPr>
          <w:p>
            <w:r>
              <w:t>become 316</w:t>
            </w:r>
          </w:p>
        </w:tc>
      </w:tr>
      <w:tr>
        <w:tc>
          <w:tcPr>
            <w:tcW w:type="dxa" w:w="2160"/>
          </w:tcPr>
          <w:p>
            <w:r>
              <w:t>majority 622</w:t>
            </w:r>
          </w:p>
        </w:tc>
        <w:tc>
          <w:tcPr>
            <w:tcW w:type="dxa" w:w="2160"/>
          </w:tcPr>
          <w:p>
            <w:r>
              <w:t>identify 553</w:t>
            </w:r>
          </w:p>
        </w:tc>
        <w:tc>
          <w:tcPr>
            <w:tcW w:type="dxa" w:w="2160"/>
          </w:tcPr>
          <w:p>
            <w:r>
              <w:t>worker 541</w:t>
            </w:r>
          </w:p>
        </w:tc>
        <w:tc>
          <w:tcPr>
            <w:tcW w:type="dxa" w:w="2160"/>
          </w:tcPr>
          <w:p>
            <w:r>
              <w:t>between 73</w:t>
            </w:r>
          </w:p>
        </w:tc>
      </w:tr>
      <w:tr>
        <w:tc>
          <w:tcPr>
            <w:tcW w:type="dxa" w:w="2160"/>
          </w:tcPr>
          <w:p>
            <w:r>
              <w:t>soldier 604</w:t>
            </w:r>
          </w:p>
        </w:tc>
        <w:tc>
          <w:tcPr>
            <w:tcW w:type="dxa" w:w="2160"/>
          </w:tcPr>
          <w:p>
            <w:r>
              <w:t>production 243</w:t>
            </w:r>
          </w:p>
        </w:tc>
        <w:tc>
          <w:tcPr>
            <w:tcW w:type="dxa" w:w="2160"/>
          </w:tcPr>
          <w:p>
            <w:r>
              <w:t>strong 995</w:t>
            </w:r>
          </w:p>
        </w:tc>
        <w:tc>
          <w:tcPr>
            <w:tcW w:type="dxa" w:w="2160"/>
          </w:tcPr>
          <w:p>
            <w:r>
              <w:t>line 986</w:t>
            </w:r>
          </w:p>
        </w:tc>
      </w:tr>
      <w:tr>
        <w:tc>
          <w:tcPr>
            <w:tcW w:type="dxa" w:w="2160"/>
          </w:tcPr>
          <w:p>
            <w:r>
              <w:t>wish 786</w:t>
            </w:r>
          </w:p>
        </w:tc>
        <w:tc>
          <w:tcPr>
            <w:tcW w:type="dxa" w:w="2160"/>
          </w:tcPr>
          <w:p>
            <w:r>
              <w:t>than 519</w:t>
            </w:r>
          </w:p>
        </w:tc>
        <w:tc>
          <w:tcPr>
            <w:tcW w:type="dxa" w:w="2160"/>
          </w:tcPr>
          <w:p>
            <w:r>
              <w:t>thought 462</w:t>
            </w:r>
          </w:p>
        </w:tc>
        <w:tc>
          <w:tcPr>
            <w:tcW w:type="dxa" w:w="2160"/>
          </w:tcPr>
          <w:p>
            <w:r>
              <w:t>recently 260</w:t>
            </w:r>
          </w:p>
        </w:tc>
      </w:tr>
      <w:tr>
        <w:tc>
          <w:tcPr>
            <w:tcW w:type="dxa" w:w="2160"/>
          </w:tcPr>
          <w:p>
            <w:r>
              <w:t>understand 467</w:t>
            </w:r>
          </w:p>
        </w:tc>
        <w:tc>
          <w:tcPr>
            <w:tcW w:type="dxa" w:w="2160"/>
          </w:tcPr>
          <w:p>
            <w:r>
              <w:t>city 69</w:t>
            </w:r>
          </w:p>
        </w:tc>
        <w:tc>
          <w:tcPr>
            <w:tcW w:type="dxa" w:w="2160"/>
          </w:tcPr>
          <w:p>
            <w:r>
              <w:t>week 292</w:t>
            </w:r>
          </w:p>
        </w:tc>
        <w:tc>
          <w:tcPr>
            <w:tcW w:type="dxa" w:w="2160"/>
          </w:tcPr>
          <w:p>
            <w:r>
              <w:t>into 452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Husband his see a word.</w:t>
      </w:r>
    </w:p>
    <w:p>
      <w:r>
        <w:t>- Concern administration reduce Republican everyone.</w:t>
      </w:r>
    </w:p>
    <w:p>
      <w:r>
        <w:t>- Quality I line chance record establish.</w:t>
      </w:r>
    </w:p>
    <w:p>
      <w:r>
        <w:t>[1] Andrew Mcgrath, Calderon and Sons (2022)</w:t>
      </w:r>
    </w:p>
    <w:p>
      <w:r>
        <w:t>Footnote: Size actually court believe.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