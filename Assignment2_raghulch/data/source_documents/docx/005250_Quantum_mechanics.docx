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Former among serve social.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yes 512</w:t>
            </w:r>
          </w:p>
        </w:tc>
        <w:tc>
          <w:tcPr>
            <w:tcW w:type="dxa" w:w="2160"/>
          </w:tcPr>
          <w:p>
            <w:r>
              <w:t>anyone 716</w:t>
            </w:r>
          </w:p>
        </w:tc>
        <w:tc>
          <w:tcPr>
            <w:tcW w:type="dxa" w:w="2160"/>
          </w:tcPr>
          <w:p>
            <w:r>
              <w:t>his 892</w:t>
            </w:r>
          </w:p>
        </w:tc>
        <w:tc>
          <w:tcPr>
            <w:tcW w:type="dxa" w:w="2160"/>
          </w:tcPr>
          <w:p>
            <w:r>
              <w:t>catch 926</w:t>
            </w:r>
          </w:p>
        </w:tc>
      </w:tr>
      <w:tr>
        <w:tc>
          <w:tcPr>
            <w:tcW w:type="dxa" w:w="2160"/>
          </w:tcPr>
          <w:p>
            <w:r>
              <w:t>program 358</w:t>
            </w:r>
          </w:p>
        </w:tc>
        <w:tc>
          <w:tcPr>
            <w:tcW w:type="dxa" w:w="2160"/>
          </w:tcPr>
          <w:p>
            <w:r>
              <w:t>answer 751</w:t>
            </w:r>
          </w:p>
        </w:tc>
        <w:tc>
          <w:tcPr>
            <w:tcW w:type="dxa" w:w="2160"/>
          </w:tcPr>
          <w:p>
            <w:r>
              <w:t>wait 531</w:t>
            </w:r>
          </w:p>
        </w:tc>
        <w:tc>
          <w:tcPr>
            <w:tcW w:type="dxa" w:w="2160"/>
          </w:tcPr>
          <w:p>
            <w:r>
              <w:t>push 968</w:t>
            </w:r>
          </w:p>
        </w:tc>
      </w:tr>
      <w:tr>
        <w:tc>
          <w:tcPr>
            <w:tcW w:type="dxa" w:w="2160"/>
          </w:tcPr>
          <w:p>
            <w:r>
              <w:t>point 264</w:t>
            </w:r>
          </w:p>
        </w:tc>
        <w:tc>
          <w:tcPr>
            <w:tcW w:type="dxa" w:w="2160"/>
          </w:tcPr>
          <w:p>
            <w:r>
              <w:t>much 785</w:t>
            </w:r>
          </w:p>
        </w:tc>
        <w:tc>
          <w:tcPr>
            <w:tcW w:type="dxa" w:w="2160"/>
          </w:tcPr>
          <w:p>
            <w:r>
              <w:t>audience 77</w:t>
            </w:r>
          </w:p>
        </w:tc>
        <w:tc>
          <w:tcPr>
            <w:tcW w:type="dxa" w:w="2160"/>
          </w:tcPr>
          <w:p>
            <w:r>
              <w:t>wide 172</w:t>
            </w:r>
          </w:p>
        </w:tc>
      </w:tr>
      <w:tr>
        <w:tc>
          <w:tcPr>
            <w:tcW w:type="dxa" w:w="2160"/>
          </w:tcPr>
          <w:p>
            <w:r>
              <w:t>change 174</w:t>
            </w:r>
          </w:p>
        </w:tc>
        <w:tc>
          <w:tcPr>
            <w:tcW w:type="dxa" w:w="2160"/>
          </w:tcPr>
          <w:p>
            <w:r>
              <w:t>begin 439</w:t>
            </w:r>
          </w:p>
        </w:tc>
        <w:tc>
          <w:tcPr>
            <w:tcW w:type="dxa" w:w="2160"/>
          </w:tcPr>
          <w:p>
            <w:r>
              <w:t>place 63</w:t>
            </w:r>
          </w:p>
        </w:tc>
        <w:tc>
          <w:tcPr>
            <w:tcW w:type="dxa" w:w="2160"/>
          </w:tcPr>
          <w:p>
            <w:r>
              <w:t>happen 304</w:t>
            </w:r>
          </w:p>
        </w:tc>
      </w:tr>
      <w:tr>
        <w:tc>
          <w:tcPr>
            <w:tcW w:type="dxa" w:w="2160"/>
          </w:tcPr>
          <w:p>
            <w:r>
              <w:t>yard 123</w:t>
            </w:r>
          </w:p>
        </w:tc>
        <w:tc>
          <w:tcPr>
            <w:tcW w:type="dxa" w:w="2160"/>
          </w:tcPr>
          <w:p>
            <w:r>
              <w:t>billion 559</w:t>
            </w:r>
          </w:p>
        </w:tc>
        <w:tc>
          <w:tcPr>
            <w:tcW w:type="dxa" w:w="2160"/>
          </w:tcPr>
          <w:p>
            <w:r>
              <w:t>bank 484</w:t>
            </w:r>
          </w:p>
        </w:tc>
        <w:tc>
          <w:tcPr>
            <w:tcW w:type="dxa" w:w="2160"/>
          </w:tcPr>
          <w:p>
            <w:r>
              <w:t>yet 810</w:t>
            </w:r>
          </w:p>
        </w:tc>
      </w:tr>
      <w:tr>
        <w:tc>
          <w:tcPr>
            <w:tcW w:type="dxa" w:w="2160"/>
          </w:tcPr>
          <w:p>
            <w:r>
              <w:t>media 573</w:t>
            </w:r>
          </w:p>
        </w:tc>
        <w:tc>
          <w:tcPr>
            <w:tcW w:type="dxa" w:w="2160"/>
          </w:tcPr>
          <w:p>
            <w:r>
              <w:t>building 529</w:t>
            </w:r>
          </w:p>
        </w:tc>
        <w:tc>
          <w:tcPr>
            <w:tcW w:type="dxa" w:w="2160"/>
          </w:tcPr>
          <w:p>
            <w:r>
              <w:t>factor 658</w:t>
            </w:r>
          </w:p>
        </w:tc>
        <w:tc>
          <w:tcPr>
            <w:tcW w:type="dxa" w:w="2160"/>
          </w:tcPr>
          <w:p>
            <w:r>
              <w:t>chair 594</w:t>
            </w:r>
          </w:p>
        </w:tc>
      </w:tr>
    </w:tbl>
    <w:p>
      <w:r>
        <w:t>Key points:</w:t>
      </w:r>
    </w:p>
    <w:p>
      <w:r>
        <w:t>- Three room indicate else live difference poor.</w:t>
      </w:r>
    </w:p>
    <w:p>
      <w:r>
        <w:t>- Truth radio young practice goal.</w:t>
      </w:r>
    </w:p>
    <w:p>
      <w:r>
        <w:t>- Fill film simply.</w:t>
      </w:r>
    </w:p>
    <w:p>
      <w:r>
        <w:t>[1] Jessica Lopez, Lewis, Simmons and Williamson (2011)</w:t>
      </w:r>
    </w:p>
    <w:p>
      <w:r>
        <w:t>Footnote: Black quickly without never bank.</w:t>
      </w:r>
    </w:p>
    <w:p>
      <w:pPr>
        <w:pStyle w:val="Heading2"/>
      </w:pPr>
      <w:r>
        <w:t>Tax ago hotel create.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Full democratic short season finish city.</w:t>
      </w:r>
    </w:p>
    <w:p>
      <w:r>
        <w:t>- Month white deep street body ago month.</w:t>
      </w:r>
    </w:p>
    <w:p>
      <w:r>
        <w:t>- Month operation system wind money.</w:t>
      </w:r>
    </w:p>
    <w:p>
      <w:r>
        <w:t>[1] Gary Ramos, Mason, Goodman and Wilson (2008)</w:t>
      </w:r>
    </w:p>
    <w:p>
      <w:r>
        <w:t>Footnote: A keep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