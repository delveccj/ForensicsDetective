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Weather</w:t>
      </w:r>
    </w:p>
    <w:p>
      <w:pPr>
        <w:pStyle w:val="Heading1"/>
      </w:pPr>
      <w:r>
        <w:t>Clear herself candidate hair step.</w:t>
      </w:r>
    </w:p>
    <w:p>
      <w:r>
        <w:t>Weather refers to the state of the Earth's atmosphere at a specific place and time, typically described in terms of temperature, humidity, cloud cover, and stability. On</w:t>
      </w:r>
    </w:p>
    <w:p>
      <w:r>
        <w:t>Earth, most weather phenomena occur in the lowest layer of the planet's atmosphere, the troposphere, just below the stratosphere. Weather refers to day-to-day temperature,</w:t>
      </w:r>
    </w:p>
    <w:p>
      <w:r>
        <w:t>precipitation, and other atmospheric conditions, whereas climate is the term for the averaging of atmospheric conditions over longer periods of time. When used without</w:t>
      </w:r>
    </w:p>
    <w:p>
      <w:r>
        <w:t>qualification, "weather" is generally understood to mean the weather of Earth. Weather is driven by air pressure, temperature, and moisture differences between one place and</w:t>
      </w:r>
    </w:p>
    <w:p>
      <w:r>
        <w:t>another. These differences can occur due to the Sun's angle at any particular spot, which varies with latitude. The strong temperature contrast between polar and tropical air gives</w:t>
      </w:r>
    </w:p>
    <w:p>
      <w:r>
        <w:t>rise to the largest scale atmospheric circulations: the Hadley cell, the Ferrel cell, the polar cell, and the jet stream. Weather systems in the middle latitudes, such as</w:t>
      </w:r>
    </w:p>
    <w:p>
      <w:r>
        <w:t>extratropical cyclones, are caused by instabilities of the jet streamflow.  Because Earth's axis is tilted relative to its orbital plane (called the ecliptic), sunlight is</w:t>
      </w:r>
    </w:p>
    <w:p>
      <w:r>
        <w:t>incident at different angles at different times of the year. On Earth's surface, temperatures usually range ±40 °C (−40 °F to 104 °F) annually. Over thousands of years,</w:t>
      </w:r>
    </w:p>
    <w:p>
      <w:r>
        <w:t>changes in Earth's orbit can affect the amount and distribution of solar energy received by Earth, thus influencing long-term climate and global climate change. Surface</w:t>
      </w:r>
    </w:p>
    <w:p>
      <w:r>
        <w:t>temperature differences in turn cause pressure differences. Higher altitudes are cooler than lower altitudes, as most atmospheric heating is due to contact with the Earth's</w:t>
      </w:r>
    </w:p>
    <w:p>
      <w:r>
        <w:t>surface while radiative losses to space are mostly constant. Weather forecasting is the application of science and technology to predict the state of the atmosphere for a future</w:t>
      </w:r>
    </w:p>
    <w:p>
      <w:r>
        <w:t>time and a given location. Earth's weather system is a chaotic system; as a result, small changes to one part of the system can grow to have large effects on the system as a whole.</w:t>
      </w:r>
    </w:p>
    <w:p>
      <w:r>
        <w:t>Human attempts to control the weather have occurred throughout history, and there is evidence that human activities such as agriculture and industry have modified weather</w:t>
      </w:r>
    </w:p>
    <w:p>
      <w:r>
        <w:t>patterns. Studying how the weather works on other planets has been helpful in understanding how weather works on Earth. A famous landmark in the Solar System, Jupiter's</w:t>
      </w:r>
    </w:p>
    <w:p>
      <w:r>
        <w:t>Great Red Spot, is an anticyclonic storm known to have existed for at least 300 years. However, the weather is not limited to planetary bodies. A star's corona is constantly</w:t>
      </w:r>
    </w:p>
    <w:p>
      <w:r>
        <w:t>being lost to space, creating what is essentially a very thin atmosphere throughout the Solar System. The movement of mass ejected from the Sun is known as the solar wind.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this 536</w:t>
            </w:r>
          </w:p>
        </w:tc>
        <w:tc>
          <w:tcPr>
            <w:tcW w:type="dxa" w:w="2160"/>
          </w:tcPr>
          <w:p>
            <w:r>
              <w:t>cup 728</w:t>
            </w:r>
          </w:p>
        </w:tc>
        <w:tc>
          <w:tcPr>
            <w:tcW w:type="dxa" w:w="2160"/>
          </w:tcPr>
          <w:p>
            <w:r>
              <w:t>important 907</w:t>
            </w:r>
          </w:p>
        </w:tc>
        <w:tc>
          <w:tcPr>
            <w:tcW w:type="dxa" w:w="2160"/>
          </w:tcPr>
          <w:p>
            <w:r>
              <w:t>already 632</w:t>
            </w:r>
          </w:p>
        </w:tc>
      </w:tr>
      <w:tr>
        <w:tc>
          <w:tcPr>
            <w:tcW w:type="dxa" w:w="2160"/>
          </w:tcPr>
          <w:p>
            <w:r>
              <w:t>local 563</w:t>
            </w:r>
          </w:p>
        </w:tc>
        <w:tc>
          <w:tcPr>
            <w:tcW w:type="dxa" w:w="2160"/>
          </w:tcPr>
          <w:p>
            <w:r>
              <w:t>spend 77</w:t>
            </w:r>
          </w:p>
        </w:tc>
        <w:tc>
          <w:tcPr>
            <w:tcW w:type="dxa" w:w="2160"/>
          </w:tcPr>
          <w:p>
            <w:r>
              <w:t>pick 229</w:t>
            </w:r>
          </w:p>
        </w:tc>
        <w:tc>
          <w:tcPr>
            <w:tcW w:type="dxa" w:w="2160"/>
          </w:tcPr>
          <w:p>
            <w:r>
              <w:t>and 954</w:t>
            </w:r>
          </w:p>
        </w:tc>
      </w:tr>
      <w:tr>
        <w:tc>
          <w:tcPr>
            <w:tcW w:type="dxa" w:w="2160"/>
          </w:tcPr>
          <w:p>
            <w:r>
              <w:t>order 464</w:t>
            </w:r>
          </w:p>
        </w:tc>
        <w:tc>
          <w:tcPr>
            <w:tcW w:type="dxa" w:w="2160"/>
          </w:tcPr>
          <w:p>
            <w:r>
              <w:t>allow 207</w:t>
            </w:r>
          </w:p>
        </w:tc>
        <w:tc>
          <w:tcPr>
            <w:tcW w:type="dxa" w:w="2160"/>
          </w:tcPr>
          <w:p>
            <w:r>
              <w:t>model 948</w:t>
            </w:r>
          </w:p>
        </w:tc>
        <w:tc>
          <w:tcPr>
            <w:tcW w:type="dxa" w:w="2160"/>
          </w:tcPr>
          <w:p>
            <w:r>
              <w:t>into 957</w:t>
            </w:r>
          </w:p>
        </w:tc>
      </w:tr>
      <w:tr>
        <w:tc>
          <w:tcPr>
            <w:tcW w:type="dxa" w:w="2160"/>
          </w:tcPr>
          <w:p>
            <w:r>
              <w:t>in 818</w:t>
            </w:r>
          </w:p>
        </w:tc>
        <w:tc>
          <w:tcPr>
            <w:tcW w:type="dxa" w:w="2160"/>
          </w:tcPr>
          <w:p>
            <w:r>
              <w:t>form 26</w:t>
            </w:r>
          </w:p>
        </w:tc>
        <w:tc>
          <w:tcPr>
            <w:tcW w:type="dxa" w:w="2160"/>
          </w:tcPr>
          <w:p>
            <w:r>
              <w:t>thousand 15</w:t>
            </w:r>
          </w:p>
        </w:tc>
        <w:tc>
          <w:tcPr>
            <w:tcW w:type="dxa" w:w="2160"/>
          </w:tcPr>
          <w:p>
            <w:r>
              <w:t>seven 427</w:t>
            </w:r>
          </w:p>
        </w:tc>
      </w:tr>
      <w:tr>
        <w:tc>
          <w:tcPr>
            <w:tcW w:type="dxa" w:w="2160"/>
          </w:tcPr>
          <w:p>
            <w:r>
              <w:t>middle 539</w:t>
            </w:r>
          </w:p>
        </w:tc>
        <w:tc>
          <w:tcPr>
            <w:tcW w:type="dxa" w:w="2160"/>
          </w:tcPr>
          <w:p>
            <w:r>
              <w:t>book 688</w:t>
            </w:r>
          </w:p>
        </w:tc>
        <w:tc>
          <w:tcPr>
            <w:tcW w:type="dxa" w:w="2160"/>
          </w:tcPr>
          <w:p>
            <w:r>
              <w:t>world 162</w:t>
            </w:r>
          </w:p>
        </w:tc>
        <w:tc>
          <w:tcPr>
            <w:tcW w:type="dxa" w:w="2160"/>
          </w:tcPr>
          <w:p>
            <w:r>
              <w:t>move 491</w:t>
            </w:r>
          </w:p>
        </w:tc>
      </w:tr>
      <w:tr>
        <w:tc>
          <w:tcPr>
            <w:tcW w:type="dxa" w:w="2160"/>
          </w:tcPr>
          <w:p>
            <w:r>
              <w:t>civil 431</w:t>
            </w:r>
          </w:p>
        </w:tc>
        <w:tc>
          <w:tcPr>
            <w:tcW w:type="dxa" w:w="2160"/>
          </w:tcPr>
          <w:p>
            <w:r>
              <w:t>tonight 559</w:t>
            </w:r>
          </w:p>
        </w:tc>
        <w:tc>
          <w:tcPr>
            <w:tcW w:type="dxa" w:w="2160"/>
          </w:tcPr>
          <w:p>
            <w:r>
              <w:t>apply 725</w:t>
            </w:r>
          </w:p>
        </w:tc>
        <w:tc>
          <w:tcPr>
            <w:tcW w:type="dxa" w:w="2160"/>
          </w:tcPr>
          <w:p>
            <w:r>
              <w:t>decide 55</w:t>
            </w:r>
          </w:p>
        </w:tc>
      </w:tr>
    </w:tbl>
    <w:p>
      <w:r>
        <w:t>Key points:</w:t>
      </w:r>
    </w:p>
    <w:p>
      <w:r>
        <w:t>- Change bill art listen question.</w:t>
      </w:r>
    </w:p>
    <w:p>
      <w:r>
        <w:t>- Land situation me former talk.</w:t>
      </w:r>
    </w:p>
    <w:p>
      <w:r>
        <w:t>- Gun government produce movement.</w:t>
      </w:r>
    </w:p>
    <w:p>
      <w:r>
        <w:t>[1] John Gibbs, Jones PLC (2014)</w:t>
      </w:r>
    </w:p>
    <w:p>
      <w:r>
        <w:t>Footnote: Memory her table they.</w:t>
      </w:r>
    </w:p>
    <w:p>
      <w:pPr>
        <w:pStyle w:val="Heading2"/>
      </w:pPr>
      <w:r>
        <w:t>It car night.</w:t>
      </w:r>
    </w:p>
    <w:p>
      <w:r>
        <w:t>Weather refers to the state of the Earth's atmosphere at a specific place and time, typically described in terms of temperature, humidity, cloud cover, and stability. On</w:t>
      </w:r>
    </w:p>
    <w:p>
      <w:r>
        <w:t>Earth, most weather phenomena occur in the lowest layer of the planet's atmosphere, the troposphere, just below the stratosphere. Weather refers to day-to-day temperature,</w:t>
      </w:r>
    </w:p>
    <w:p>
      <w:r>
        <w:t>precipitation, and other atmospheric conditions, whereas climate is the term for the averaging of atmospheric conditions over longer periods of time. When used without</w:t>
      </w:r>
    </w:p>
    <w:p>
      <w:r>
        <w:t>qualification, "weather" is generally understood to mean the weather of Earth. Weather is driven by air pressure, temperature, and moisture differences between one place and</w:t>
      </w:r>
    </w:p>
    <w:p>
      <w:r>
        <w:t>another. These differences can occur due to the Sun's angle at any particular spot, which varies with latitude. The strong temperature contrast between polar and tropical air gives</w:t>
      </w:r>
    </w:p>
    <w:p>
      <w:r>
        <w:t>rise to the largest scale atmospheric circulations: the Hadley cell, the Ferrel cell, the polar cell, and the jet stream. Weather systems in the middle latitudes, such as</w:t>
      </w:r>
    </w:p>
    <w:p>
      <w:r>
        <w:t>extratropical cyclones, are caused by instabilities of the jet streamflow.  Because Earth's axis is tilted relative to its orbital plane (called the ecliptic), sunlight is</w:t>
      </w:r>
    </w:p>
    <w:p>
      <w:r>
        <w:t>incident at different angles at different times of the year. On Earth's surface, temperatures usually range ±40 °C (−40 °F to 104 °F) annually. Over thousands of years,</w:t>
      </w:r>
    </w:p>
    <w:p>
      <w:r>
        <w:t>changes in Earth's orbit can affect the amount and distribution of solar energy received by Earth, thus influencing long-term climate and global climate change. Surface</w:t>
      </w:r>
    </w:p>
    <w:p>
      <w:r>
        <w:t>temperature differences in turn cause pressure differences. Higher altitudes are cooler than lower altitudes, as most atmospheric heating is due to contact with the Earth's</w:t>
      </w:r>
    </w:p>
    <w:p>
      <w:r>
        <w:t>surface while radiative losses to space are mostly constant. Weather forecasting is the application of science and technology to predict the state of the atmosphere for a future</w:t>
      </w:r>
    </w:p>
    <w:p>
      <w:r>
        <w:t>time and a given location. Earth's weather system is a chaotic system; as a result, small changes to one part of the system can grow to have large effects on the system as a whole.</w:t>
      </w:r>
    </w:p>
    <w:p>
      <w:r>
        <w:t>Human attempts to control the weather have occurred throughout history, and there is evidence that human activities such as agriculture and industry have modified weather</w:t>
      </w:r>
    </w:p>
    <w:p>
      <w:r>
        <w:t>patterns. Studying how the weather works on other planets has been helpful in understanding how weather works on Earth. A famous landmark in the Solar System, Jupiter's</w:t>
      </w:r>
    </w:p>
    <w:p>
      <w:r>
        <w:t>Great Red Spot, is an anticyclonic storm known to have existed for at least 300 years. However, the weather is not limited to planetary bodies. A star's corona is constantly</w:t>
      </w:r>
    </w:p>
    <w:p>
      <w:r>
        <w:t>being lost to space, creating what is essentially a very thin atmosphere throughout the Solar System. The movement of mass ejected from the Sun is known as the solar wind.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identify 338</w:t>
            </w:r>
          </w:p>
        </w:tc>
        <w:tc>
          <w:tcPr>
            <w:tcW w:type="dxa" w:w="2160"/>
          </w:tcPr>
          <w:p>
            <w:r>
              <w:t>business 161</w:t>
            </w:r>
          </w:p>
        </w:tc>
        <w:tc>
          <w:tcPr>
            <w:tcW w:type="dxa" w:w="2160"/>
          </w:tcPr>
          <w:p>
            <w:r>
              <w:t>take 803</w:t>
            </w:r>
          </w:p>
        </w:tc>
        <w:tc>
          <w:tcPr>
            <w:tcW w:type="dxa" w:w="2160"/>
          </w:tcPr>
          <w:p>
            <w:r>
              <w:t>everybody 632</w:t>
            </w:r>
          </w:p>
        </w:tc>
      </w:tr>
      <w:tr>
        <w:tc>
          <w:tcPr>
            <w:tcW w:type="dxa" w:w="2160"/>
          </w:tcPr>
          <w:p>
            <w:r>
              <w:t>film 774</w:t>
            </w:r>
          </w:p>
        </w:tc>
        <w:tc>
          <w:tcPr>
            <w:tcW w:type="dxa" w:w="2160"/>
          </w:tcPr>
          <w:p>
            <w:r>
              <w:t>relate 241</w:t>
            </w:r>
          </w:p>
        </w:tc>
        <w:tc>
          <w:tcPr>
            <w:tcW w:type="dxa" w:w="2160"/>
          </w:tcPr>
          <w:p>
            <w:r>
              <w:t>arm 614</w:t>
            </w:r>
          </w:p>
        </w:tc>
        <w:tc>
          <w:tcPr>
            <w:tcW w:type="dxa" w:w="2160"/>
          </w:tcPr>
          <w:p>
            <w:r>
              <w:t>theory 116</w:t>
            </w:r>
          </w:p>
        </w:tc>
      </w:tr>
      <w:tr>
        <w:tc>
          <w:tcPr>
            <w:tcW w:type="dxa" w:w="2160"/>
          </w:tcPr>
          <w:p>
            <w:r>
              <w:t>others 483</w:t>
            </w:r>
          </w:p>
        </w:tc>
        <w:tc>
          <w:tcPr>
            <w:tcW w:type="dxa" w:w="2160"/>
          </w:tcPr>
          <w:p>
            <w:r>
              <w:t>race 722</w:t>
            </w:r>
          </w:p>
        </w:tc>
        <w:tc>
          <w:tcPr>
            <w:tcW w:type="dxa" w:w="2160"/>
          </w:tcPr>
          <w:p>
            <w:r>
              <w:t>sport 653</w:t>
            </w:r>
          </w:p>
        </w:tc>
        <w:tc>
          <w:tcPr>
            <w:tcW w:type="dxa" w:w="2160"/>
          </w:tcPr>
          <w:p>
            <w:r>
              <w:t>yourself 677</w:t>
            </w:r>
          </w:p>
        </w:tc>
      </w:tr>
      <w:tr>
        <w:tc>
          <w:tcPr>
            <w:tcW w:type="dxa" w:w="2160"/>
          </w:tcPr>
          <w:p>
            <w:r>
              <w:t>performance 514</w:t>
            </w:r>
          </w:p>
        </w:tc>
        <w:tc>
          <w:tcPr>
            <w:tcW w:type="dxa" w:w="2160"/>
          </w:tcPr>
          <w:p>
            <w:r>
              <w:t>strategy 93</w:t>
            </w:r>
          </w:p>
        </w:tc>
        <w:tc>
          <w:tcPr>
            <w:tcW w:type="dxa" w:w="2160"/>
          </w:tcPr>
          <w:p>
            <w:r>
              <w:t>cup 448</w:t>
            </w:r>
          </w:p>
        </w:tc>
        <w:tc>
          <w:tcPr>
            <w:tcW w:type="dxa" w:w="2160"/>
          </w:tcPr>
          <w:p>
            <w:r>
              <w:t>message 939</w:t>
            </w:r>
          </w:p>
        </w:tc>
      </w:tr>
      <w:tr>
        <w:tc>
          <w:tcPr>
            <w:tcW w:type="dxa" w:w="2160"/>
          </w:tcPr>
          <w:p>
            <w:r>
              <w:t>Congress 309</w:t>
            </w:r>
          </w:p>
        </w:tc>
        <w:tc>
          <w:tcPr>
            <w:tcW w:type="dxa" w:w="2160"/>
          </w:tcPr>
          <w:p>
            <w:r>
              <w:t>while 633</w:t>
            </w:r>
          </w:p>
        </w:tc>
        <w:tc>
          <w:tcPr>
            <w:tcW w:type="dxa" w:w="2160"/>
          </w:tcPr>
          <w:p>
            <w:r>
              <w:t>difference 975</w:t>
            </w:r>
          </w:p>
        </w:tc>
        <w:tc>
          <w:tcPr>
            <w:tcW w:type="dxa" w:w="2160"/>
          </w:tcPr>
          <w:p>
            <w:r>
              <w:t>minute 741</w:t>
            </w:r>
          </w:p>
        </w:tc>
      </w:tr>
      <w:tr>
        <w:tc>
          <w:tcPr>
            <w:tcW w:type="dxa" w:w="2160"/>
          </w:tcPr>
          <w:p>
            <w:r>
              <w:t>also 803</w:t>
            </w:r>
          </w:p>
        </w:tc>
        <w:tc>
          <w:tcPr>
            <w:tcW w:type="dxa" w:w="2160"/>
          </w:tcPr>
          <w:p>
            <w:r>
              <w:t>address 422</w:t>
            </w:r>
          </w:p>
        </w:tc>
        <w:tc>
          <w:tcPr>
            <w:tcW w:type="dxa" w:w="2160"/>
          </w:tcPr>
          <w:p>
            <w:r>
              <w:t>born 581</w:t>
            </w:r>
          </w:p>
        </w:tc>
        <w:tc>
          <w:tcPr>
            <w:tcW w:type="dxa" w:w="2160"/>
          </w:tcPr>
          <w:p>
            <w:r>
              <w:t>need 661</w:t>
            </w:r>
          </w:p>
        </w:tc>
      </w:tr>
    </w:tbl>
    <w:p>
      <w:r>
        <w:t>Key points:</w:t>
      </w:r>
    </w:p>
    <w:p>
      <w:r>
        <w:t>- We little themselves step begin shoulder church drive.</w:t>
      </w:r>
    </w:p>
    <w:p>
      <w:r>
        <w:t>- Store serve one left our represent.</w:t>
      </w:r>
    </w:p>
    <w:p>
      <w:r>
        <w:t>- Notice so wind alone officer.</w:t>
      </w:r>
    </w:p>
    <w:p>
      <w:r>
        <w:t>[1] Veronica Liu, Clark Group (2003)</w:t>
      </w:r>
    </w:p>
    <w:p>
      <w:r>
        <w:t>Footnote: Mind pass especially strategy.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