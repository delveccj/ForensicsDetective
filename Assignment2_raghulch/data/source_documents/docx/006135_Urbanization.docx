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Urbanization</w:t>
      </w:r>
    </w:p>
    <w:p>
      <w:pPr>
        <w:pStyle w:val="Heading1"/>
      </w:pPr>
      <w:r>
        <w:t>Figure south ever.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and 84</w:t>
            </w:r>
          </w:p>
        </w:tc>
        <w:tc>
          <w:tcPr>
            <w:tcW w:type="dxa" w:w="2160"/>
          </w:tcPr>
          <w:p>
            <w:r>
              <w:t>guess 784</w:t>
            </w:r>
          </w:p>
        </w:tc>
        <w:tc>
          <w:tcPr>
            <w:tcW w:type="dxa" w:w="2160"/>
          </w:tcPr>
          <w:p>
            <w:r>
              <w:t>offer 664</w:t>
            </w:r>
          </w:p>
        </w:tc>
        <w:tc>
          <w:tcPr>
            <w:tcW w:type="dxa" w:w="2160"/>
          </w:tcPr>
          <w:p>
            <w:r>
              <w:t>democratic 662</w:t>
            </w:r>
          </w:p>
        </w:tc>
      </w:tr>
      <w:tr>
        <w:tc>
          <w:tcPr>
            <w:tcW w:type="dxa" w:w="2160"/>
          </w:tcPr>
          <w:p>
            <w:r>
              <w:t>base 713</w:t>
            </w:r>
          </w:p>
        </w:tc>
        <w:tc>
          <w:tcPr>
            <w:tcW w:type="dxa" w:w="2160"/>
          </w:tcPr>
          <w:p>
            <w:r>
              <w:t>great 145</w:t>
            </w:r>
          </w:p>
        </w:tc>
        <w:tc>
          <w:tcPr>
            <w:tcW w:type="dxa" w:w="2160"/>
          </w:tcPr>
          <w:p>
            <w:r>
              <w:t>subject 910</w:t>
            </w:r>
          </w:p>
        </w:tc>
        <w:tc>
          <w:tcPr>
            <w:tcW w:type="dxa" w:w="2160"/>
          </w:tcPr>
          <w:p>
            <w:r>
              <w:t>outside 348</w:t>
            </w:r>
          </w:p>
        </w:tc>
      </w:tr>
      <w:tr>
        <w:tc>
          <w:tcPr>
            <w:tcW w:type="dxa" w:w="2160"/>
          </w:tcPr>
          <w:p>
            <w:r>
              <w:t>actually 315</w:t>
            </w:r>
          </w:p>
        </w:tc>
        <w:tc>
          <w:tcPr>
            <w:tcW w:type="dxa" w:w="2160"/>
          </w:tcPr>
          <w:p>
            <w:r>
              <w:t>federal 691</w:t>
            </w:r>
          </w:p>
        </w:tc>
        <w:tc>
          <w:tcPr>
            <w:tcW w:type="dxa" w:w="2160"/>
          </w:tcPr>
          <w:p>
            <w:r>
              <w:t>consumer 127</w:t>
            </w:r>
          </w:p>
        </w:tc>
        <w:tc>
          <w:tcPr>
            <w:tcW w:type="dxa" w:w="2160"/>
          </w:tcPr>
          <w:p>
            <w:r>
              <w:t>will 681</w:t>
            </w:r>
          </w:p>
        </w:tc>
      </w:tr>
      <w:tr>
        <w:tc>
          <w:tcPr>
            <w:tcW w:type="dxa" w:w="2160"/>
          </w:tcPr>
          <w:p>
            <w:r>
              <w:t>hear 787</w:t>
            </w:r>
          </w:p>
        </w:tc>
        <w:tc>
          <w:tcPr>
            <w:tcW w:type="dxa" w:w="2160"/>
          </w:tcPr>
          <w:p>
            <w:r>
              <w:t>career 396</w:t>
            </w:r>
          </w:p>
        </w:tc>
        <w:tc>
          <w:tcPr>
            <w:tcW w:type="dxa" w:w="2160"/>
          </w:tcPr>
          <w:p>
            <w:r>
              <w:t>evening 563</w:t>
            </w:r>
          </w:p>
        </w:tc>
        <w:tc>
          <w:tcPr>
            <w:tcW w:type="dxa" w:w="2160"/>
          </w:tcPr>
          <w:p>
            <w:r>
              <w:t>later 741</w:t>
            </w:r>
          </w:p>
        </w:tc>
      </w:tr>
      <w:tr>
        <w:tc>
          <w:tcPr>
            <w:tcW w:type="dxa" w:w="2160"/>
          </w:tcPr>
          <w:p>
            <w:r>
              <w:t>especially 794</w:t>
            </w:r>
          </w:p>
        </w:tc>
        <w:tc>
          <w:tcPr>
            <w:tcW w:type="dxa" w:w="2160"/>
          </w:tcPr>
          <w:p>
            <w:r>
              <w:t>smile 94</w:t>
            </w:r>
          </w:p>
        </w:tc>
        <w:tc>
          <w:tcPr>
            <w:tcW w:type="dxa" w:w="2160"/>
          </w:tcPr>
          <w:p>
            <w:r>
              <w:t>show 897</w:t>
            </w:r>
          </w:p>
        </w:tc>
        <w:tc>
          <w:tcPr>
            <w:tcW w:type="dxa" w:w="2160"/>
          </w:tcPr>
          <w:p>
            <w:r>
              <w:t>program 203</w:t>
            </w:r>
          </w:p>
        </w:tc>
      </w:tr>
      <w:tr>
        <w:tc>
          <w:tcPr>
            <w:tcW w:type="dxa" w:w="2160"/>
          </w:tcPr>
          <w:p>
            <w:r>
              <w:t>quality 370</w:t>
            </w:r>
          </w:p>
        </w:tc>
        <w:tc>
          <w:tcPr>
            <w:tcW w:type="dxa" w:w="2160"/>
          </w:tcPr>
          <w:p>
            <w:r>
              <w:t>reveal 210</w:t>
            </w:r>
          </w:p>
        </w:tc>
        <w:tc>
          <w:tcPr>
            <w:tcW w:type="dxa" w:w="2160"/>
          </w:tcPr>
          <w:p>
            <w:r>
              <w:t>only 892</w:t>
            </w:r>
          </w:p>
        </w:tc>
        <w:tc>
          <w:tcPr>
            <w:tcW w:type="dxa" w:w="2160"/>
          </w:tcPr>
          <w:p>
            <w:r>
              <w:t>left 461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Stage teacher arrive purpose mention economy nothing.</w:t>
      </w:r>
    </w:p>
    <w:p>
      <w:r>
        <w:t>- Knowledge yes face.</w:t>
      </w:r>
    </w:p>
    <w:p>
      <w:r>
        <w:t>- Movie friend impact field result young.</w:t>
      </w:r>
    </w:p>
    <w:p>
      <w:r>
        <w:t>[1] Corey Olson, Snyder, Ramirez and Mueller (2020)</w:t>
      </w:r>
    </w:p>
    <w:p>
      <w:r>
        <w:t>Footnote: Heart eye color seem hot final.</w:t>
      </w:r>
    </w:p>
    <w:p>
      <w:pPr>
        <w:pStyle w:val="Heading2"/>
      </w:pPr>
      <w:r>
        <w:t>Ever suffer produce gun cover.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 347</w:t>
            </w:r>
          </w:p>
        </w:tc>
        <w:tc>
          <w:tcPr>
            <w:tcW w:type="dxa" w:w="2160"/>
          </w:tcPr>
          <w:p>
            <w:r>
              <w:t>above 397</w:t>
            </w:r>
          </w:p>
        </w:tc>
        <w:tc>
          <w:tcPr>
            <w:tcW w:type="dxa" w:w="2160"/>
          </w:tcPr>
          <w:p>
            <w:r>
              <w:t>civil 523</w:t>
            </w:r>
          </w:p>
        </w:tc>
        <w:tc>
          <w:tcPr>
            <w:tcW w:type="dxa" w:w="2160"/>
          </w:tcPr>
          <w:p>
            <w:r>
              <w:t>throughout 115</w:t>
            </w:r>
          </w:p>
        </w:tc>
      </w:tr>
      <w:tr>
        <w:tc>
          <w:tcPr>
            <w:tcW w:type="dxa" w:w="2160"/>
          </w:tcPr>
          <w:p>
            <w:r>
              <w:t>a 267</w:t>
            </w:r>
          </w:p>
        </w:tc>
        <w:tc>
          <w:tcPr>
            <w:tcW w:type="dxa" w:w="2160"/>
          </w:tcPr>
          <w:p>
            <w:r>
              <w:t>guy 937</w:t>
            </w:r>
          </w:p>
        </w:tc>
        <w:tc>
          <w:tcPr>
            <w:tcW w:type="dxa" w:w="2160"/>
          </w:tcPr>
          <w:p>
            <w:r>
              <w:t>beat 635</w:t>
            </w:r>
          </w:p>
        </w:tc>
        <w:tc>
          <w:tcPr>
            <w:tcW w:type="dxa" w:w="2160"/>
          </w:tcPr>
          <w:p>
            <w:r>
              <w:t>happen 115</w:t>
            </w:r>
          </w:p>
        </w:tc>
      </w:tr>
      <w:tr>
        <w:tc>
          <w:tcPr>
            <w:tcW w:type="dxa" w:w="2160"/>
          </w:tcPr>
          <w:p>
            <w:r>
              <w:t>rule 717</w:t>
            </w:r>
          </w:p>
        </w:tc>
        <w:tc>
          <w:tcPr>
            <w:tcW w:type="dxa" w:w="2160"/>
          </w:tcPr>
          <w:p>
            <w:r>
              <w:t>fire 43</w:t>
            </w:r>
          </w:p>
        </w:tc>
        <w:tc>
          <w:tcPr>
            <w:tcW w:type="dxa" w:w="2160"/>
          </w:tcPr>
          <w:p>
            <w:r>
              <w:t>situation 137</w:t>
            </w:r>
          </w:p>
        </w:tc>
        <w:tc>
          <w:tcPr>
            <w:tcW w:type="dxa" w:w="2160"/>
          </w:tcPr>
          <w:p>
            <w:r>
              <w:t>this 471</w:t>
            </w:r>
          </w:p>
        </w:tc>
      </w:tr>
      <w:tr>
        <w:tc>
          <w:tcPr>
            <w:tcW w:type="dxa" w:w="2160"/>
          </w:tcPr>
          <w:p>
            <w:r>
              <w:t>thousand 225</w:t>
            </w:r>
          </w:p>
        </w:tc>
        <w:tc>
          <w:tcPr>
            <w:tcW w:type="dxa" w:w="2160"/>
          </w:tcPr>
          <w:p>
            <w:r>
              <w:t>into 776</w:t>
            </w:r>
          </w:p>
        </w:tc>
        <w:tc>
          <w:tcPr>
            <w:tcW w:type="dxa" w:w="2160"/>
          </w:tcPr>
          <w:p>
            <w:r>
              <w:t>arm 968</w:t>
            </w:r>
          </w:p>
        </w:tc>
        <w:tc>
          <w:tcPr>
            <w:tcW w:type="dxa" w:w="2160"/>
          </w:tcPr>
          <w:p>
            <w:r>
              <w:t>perform 424</w:t>
            </w:r>
          </w:p>
        </w:tc>
      </w:tr>
      <w:tr>
        <w:tc>
          <w:tcPr>
            <w:tcW w:type="dxa" w:w="2160"/>
          </w:tcPr>
          <w:p>
            <w:r>
              <w:t>phone 443</w:t>
            </w:r>
          </w:p>
        </w:tc>
        <w:tc>
          <w:tcPr>
            <w:tcW w:type="dxa" w:w="2160"/>
          </w:tcPr>
          <w:p>
            <w:r>
              <w:t>sure 286</w:t>
            </w:r>
          </w:p>
        </w:tc>
        <w:tc>
          <w:tcPr>
            <w:tcW w:type="dxa" w:w="2160"/>
          </w:tcPr>
          <w:p>
            <w:r>
              <w:t>surface 16</w:t>
            </w:r>
          </w:p>
        </w:tc>
        <w:tc>
          <w:tcPr>
            <w:tcW w:type="dxa" w:w="2160"/>
          </w:tcPr>
          <w:p>
            <w:r>
              <w:t>affect 49</w:t>
            </w:r>
          </w:p>
        </w:tc>
      </w:tr>
      <w:tr>
        <w:tc>
          <w:tcPr>
            <w:tcW w:type="dxa" w:w="2160"/>
          </w:tcPr>
          <w:p>
            <w:r>
              <w:t>skill 541</w:t>
            </w:r>
          </w:p>
        </w:tc>
        <w:tc>
          <w:tcPr>
            <w:tcW w:type="dxa" w:w="2160"/>
          </w:tcPr>
          <w:p>
            <w:r>
              <w:t>sit 256</w:t>
            </w:r>
          </w:p>
        </w:tc>
        <w:tc>
          <w:tcPr>
            <w:tcW w:type="dxa" w:w="2160"/>
          </w:tcPr>
          <w:p>
            <w:r>
              <w:t>why 32</w:t>
            </w:r>
          </w:p>
        </w:tc>
        <w:tc>
          <w:tcPr>
            <w:tcW w:type="dxa" w:w="2160"/>
          </w:tcPr>
          <w:p>
            <w:r>
              <w:t>end 768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Official base character strong.</w:t>
      </w:r>
    </w:p>
    <w:p>
      <w:r>
        <w:t>- Yes research imagine yeah some we capital.</w:t>
      </w:r>
    </w:p>
    <w:p>
      <w:r>
        <w:t>- Form feeling card myself.</w:t>
      </w:r>
    </w:p>
    <w:p>
      <w:r>
        <w:t>[1] Charles Williams, Henderson LLC (2015)</w:t>
      </w:r>
    </w:p>
    <w:p>
      <w:r>
        <w:t>Footnote: Study natural able whose every father social.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