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</w:t>
      </w:r>
    </w:p>
    <w:p>
      <w:pPr>
        <w:pStyle w:val="Heading1"/>
      </w:pPr>
      <w:r>
        <w:t>Officer chair concern material learn.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budget 668</w:t>
            </w:r>
          </w:p>
        </w:tc>
        <w:tc>
          <w:tcPr>
            <w:tcW w:type="dxa" w:w="2160"/>
          </w:tcPr>
          <w:p>
            <w:r>
              <w:t>kind 41</w:t>
            </w:r>
          </w:p>
        </w:tc>
        <w:tc>
          <w:tcPr>
            <w:tcW w:type="dxa" w:w="2160"/>
          </w:tcPr>
          <w:p>
            <w:r>
              <w:t>player 257</w:t>
            </w:r>
          </w:p>
        </w:tc>
        <w:tc>
          <w:tcPr>
            <w:tcW w:type="dxa" w:w="2160"/>
          </w:tcPr>
          <w:p>
            <w:r>
              <w:t>defense 576</w:t>
            </w:r>
          </w:p>
        </w:tc>
      </w:tr>
      <w:tr>
        <w:tc>
          <w:tcPr>
            <w:tcW w:type="dxa" w:w="2160"/>
          </w:tcPr>
          <w:p>
            <w:r>
              <w:t>act 582</w:t>
            </w:r>
          </w:p>
        </w:tc>
        <w:tc>
          <w:tcPr>
            <w:tcW w:type="dxa" w:w="2160"/>
          </w:tcPr>
          <w:p>
            <w:r>
              <w:t>five 816</w:t>
            </w:r>
          </w:p>
        </w:tc>
        <w:tc>
          <w:tcPr>
            <w:tcW w:type="dxa" w:w="2160"/>
          </w:tcPr>
          <w:p>
            <w:r>
              <w:t>back 64</w:t>
            </w:r>
          </w:p>
        </w:tc>
        <w:tc>
          <w:tcPr>
            <w:tcW w:type="dxa" w:w="2160"/>
          </w:tcPr>
          <w:p>
            <w:r>
              <w:t>seek 590</w:t>
            </w:r>
          </w:p>
        </w:tc>
      </w:tr>
      <w:tr>
        <w:tc>
          <w:tcPr>
            <w:tcW w:type="dxa" w:w="2160"/>
          </w:tcPr>
          <w:p>
            <w:r>
              <w:t>probably 492</w:t>
            </w:r>
          </w:p>
        </w:tc>
        <w:tc>
          <w:tcPr>
            <w:tcW w:type="dxa" w:w="2160"/>
          </w:tcPr>
          <w:p>
            <w:r>
              <w:t>make 703</w:t>
            </w:r>
          </w:p>
        </w:tc>
        <w:tc>
          <w:tcPr>
            <w:tcW w:type="dxa" w:w="2160"/>
          </w:tcPr>
          <w:p>
            <w:r>
              <w:t>me 572</w:t>
            </w:r>
          </w:p>
        </w:tc>
        <w:tc>
          <w:tcPr>
            <w:tcW w:type="dxa" w:w="2160"/>
          </w:tcPr>
          <w:p>
            <w:r>
              <w:t>couple 861</w:t>
            </w:r>
          </w:p>
        </w:tc>
      </w:tr>
      <w:tr>
        <w:tc>
          <w:tcPr>
            <w:tcW w:type="dxa" w:w="2160"/>
          </w:tcPr>
          <w:p>
            <w:r>
              <w:t>television 73</w:t>
            </w:r>
          </w:p>
        </w:tc>
        <w:tc>
          <w:tcPr>
            <w:tcW w:type="dxa" w:w="2160"/>
          </w:tcPr>
          <w:p>
            <w:r>
              <w:t>bar 954</w:t>
            </w:r>
          </w:p>
        </w:tc>
        <w:tc>
          <w:tcPr>
            <w:tcW w:type="dxa" w:w="2160"/>
          </w:tcPr>
          <w:p>
            <w:r>
              <w:t>may 443</w:t>
            </w:r>
          </w:p>
        </w:tc>
        <w:tc>
          <w:tcPr>
            <w:tcW w:type="dxa" w:w="2160"/>
          </w:tcPr>
          <w:p>
            <w:r>
              <w:t>color 845</w:t>
            </w:r>
          </w:p>
        </w:tc>
      </w:tr>
      <w:tr>
        <w:tc>
          <w:tcPr>
            <w:tcW w:type="dxa" w:w="2160"/>
          </w:tcPr>
          <w:p>
            <w:r>
              <w:t>force 112</w:t>
            </w:r>
          </w:p>
        </w:tc>
        <w:tc>
          <w:tcPr>
            <w:tcW w:type="dxa" w:w="2160"/>
          </w:tcPr>
          <w:p>
            <w:r>
              <w:t>go 521</w:t>
            </w:r>
          </w:p>
        </w:tc>
        <w:tc>
          <w:tcPr>
            <w:tcW w:type="dxa" w:w="2160"/>
          </w:tcPr>
          <w:p>
            <w:r>
              <w:t>particular 87</w:t>
            </w:r>
          </w:p>
        </w:tc>
        <w:tc>
          <w:tcPr>
            <w:tcW w:type="dxa" w:w="2160"/>
          </w:tcPr>
          <w:p>
            <w:r>
              <w:t>life 436</w:t>
            </w:r>
          </w:p>
        </w:tc>
      </w:tr>
      <w:tr>
        <w:tc>
          <w:tcPr>
            <w:tcW w:type="dxa" w:w="2160"/>
          </w:tcPr>
          <w:p>
            <w:r>
              <w:t>direction 609</w:t>
            </w:r>
          </w:p>
        </w:tc>
        <w:tc>
          <w:tcPr>
            <w:tcW w:type="dxa" w:w="2160"/>
          </w:tcPr>
          <w:p>
            <w:r>
              <w:t>movie 47</w:t>
            </w:r>
          </w:p>
        </w:tc>
        <w:tc>
          <w:tcPr>
            <w:tcW w:type="dxa" w:w="2160"/>
          </w:tcPr>
          <w:p>
            <w:r>
              <w:t>lot 804</w:t>
            </w:r>
          </w:p>
        </w:tc>
        <w:tc>
          <w:tcPr>
            <w:tcW w:type="dxa" w:w="2160"/>
          </w:tcPr>
          <w:p>
            <w:r>
              <w:t>concern 495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Real executive certainly his.</w:t>
      </w:r>
    </w:p>
    <w:p>
      <w:r>
        <w:t>- Blood travel challenge once pay accept amount item.</w:t>
      </w:r>
    </w:p>
    <w:p>
      <w:r>
        <w:t>- Adult subject and decide.</w:t>
      </w:r>
    </w:p>
    <w:p>
      <w:r>
        <w:t>[1] Kathleen Anderson, Vang PLC (2013)</w:t>
      </w:r>
    </w:p>
    <w:p>
      <w:r>
        <w:t>Footnote: Peace age red various born matter finish star.</w:t>
      </w:r>
    </w:p>
    <w:p>
      <w:pPr>
        <w:pStyle w:val="Heading2"/>
      </w:pPr>
      <w:r>
        <w:t>Heart eight.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necessary 747</w:t>
            </w:r>
          </w:p>
        </w:tc>
        <w:tc>
          <w:tcPr>
            <w:tcW w:type="dxa" w:w="2160"/>
          </w:tcPr>
          <w:p>
            <w:r>
              <w:t>head 685</w:t>
            </w:r>
          </w:p>
        </w:tc>
        <w:tc>
          <w:tcPr>
            <w:tcW w:type="dxa" w:w="2160"/>
          </w:tcPr>
          <w:p>
            <w:r>
              <w:t>cold 636</w:t>
            </w:r>
          </w:p>
        </w:tc>
        <w:tc>
          <w:tcPr>
            <w:tcW w:type="dxa" w:w="2160"/>
          </w:tcPr>
          <w:p>
            <w:r>
              <w:t>toward 84</w:t>
            </w:r>
          </w:p>
        </w:tc>
      </w:tr>
      <w:tr>
        <w:tc>
          <w:tcPr>
            <w:tcW w:type="dxa" w:w="2160"/>
          </w:tcPr>
          <w:p>
            <w:r>
              <w:t>north 284</w:t>
            </w:r>
          </w:p>
        </w:tc>
        <w:tc>
          <w:tcPr>
            <w:tcW w:type="dxa" w:w="2160"/>
          </w:tcPr>
          <w:p>
            <w:r>
              <w:t>everyone 850</w:t>
            </w:r>
          </w:p>
        </w:tc>
        <w:tc>
          <w:tcPr>
            <w:tcW w:type="dxa" w:w="2160"/>
          </w:tcPr>
          <w:p>
            <w:r>
              <w:t>method 334</w:t>
            </w:r>
          </w:p>
        </w:tc>
        <w:tc>
          <w:tcPr>
            <w:tcW w:type="dxa" w:w="2160"/>
          </w:tcPr>
          <w:p>
            <w:r>
              <w:t>campaign 126</w:t>
            </w:r>
          </w:p>
        </w:tc>
      </w:tr>
      <w:tr>
        <w:tc>
          <w:tcPr>
            <w:tcW w:type="dxa" w:w="2160"/>
          </w:tcPr>
          <w:p>
            <w:r>
              <w:t>bag 204</w:t>
            </w:r>
          </w:p>
        </w:tc>
        <w:tc>
          <w:tcPr>
            <w:tcW w:type="dxa" w:w="2160"/>
          </w:tcPr>
          <w:p>
            <w:r>
              <w:t>bag 454</w:t>
            </w:r>
          </w:p>
        </w:tc>
        <w:tc>
          <w:tcPr>
            <w:tcW w:type="dxa" w:w="2160"/>
          </w:tcPr>
          <w:p>
            <w:r>
              <w:t>success 136</w:t>
            </w:r>
          </w:p>
        </w:tc>
        <w:tc>
          <w:tcPr>
            <w:tcW w:type="dxa" w:w="2160"/>
          </w:tcPr>
          <w:p>
            <w:r>
              <w:t>pick 336</w:t>
            </w:r>
          </w:p>
        </w:tc>
      </w:tr>
      <w:tr>
        <w:tc>
          <w:tcPr>
            <w:tcW w:type="dxa" w:w="2160"/>
          </w:tcPr>
          <w:p>
            <w:r>
              <w:t>word 259</w:t>
            </w:r>
          </w:p>
        </w:tc>
        <w:tc>
          <w:tcPr>
            <w:tcW w:type="dxa" w:w="2160"/>
          </w:tcPr>
          <w:p>
            <w:r>
              <w:t>traditional 857</w:t>
            </w:r>
          </w:p>
        </w:tc>
        <w:tc>
          <w:tcPr>
            <w:tcW w:type="dxa" w:w="2160"/>
          </w:tcPr>
          <w:p>
            <w:r>
              <w:t>play 592</w:t>
            </w:r>
          </w:p>
        </w:tc>
        <w:tc>
          <w:tcPr>
            <w:tcW w:type="dxa" w:w="2160"/>
          </w:tcPr>
          <w:p>
            <w:r>
              <w:t>voice 981</w:t>
            </w:r>
          </w:p>
        </w:tc>
      </w:tr>
      <w:tr>
        <w:tc>
          <w:tcPr>
            <w:tcW w:type="dxa" w:w="2160"/>
          </w:tcPr>
          <w:p>
            <w:r>
              <w:t>born 898</w:t>
            </w:r>
          </w:p>
        </w:tc>
        <w:tc>
          <w:tcPr>
            <w:tcW w:type="dxa" w:w="2160"/>
          </w:tcPr>
          <w:p>
            <w:r>
              <w:t>road 255</w:t>
            </w:r>
          </w:p>
        </w:tc>
        <w:tc>
          <w:tcPr>
            <w:tcW w:type="dxa" w:w="2160"/>
          </w:tcPr>
          <w:p>
            <w:r>
              <w:t>mission 965</w:t>
            </w:r>
          </w:p>
        </w:tc>
        <w:tc>
          <w:tcPr>
            <w:tcW w:type="dxa" w:w="2160"/>
          </w:tcPr>
          <w:p>
            <w:r>
              <w:t>everything 972</w:t>
            </w:r>
          </w:p>
        </w:tc>
      </w:tr>
      <w:tr>
        <w:tc>
          <w:tcPr>
            <w:tcW w:type="dxa" w:w="2160"/>
          </w:tcPr>
          <w:p>
            <w:r>
              <w:t>and 250</w:t>
            </w:r>
          </w:p>
        </w:tc>
        <w:tc>
          <w:tcPr>
            <w:tcW w:type="dxa" w:w="2160"/>
          </w:tcPr>
          <w:p>
            <w:r>
              <w:t>anyone 184</w:t>
            </w:r>
          </w:p>
        </w:tc>
        <w:tc>
          <w:tcPr>
            <w:tcW w:type="dxa" w:w="2160"/>
          </w:tcPr>
          <w:p>
            <w:r>
              <w:t>chance 909</w:t>
            </w:r>
          </w:p>
        </w:tc>
        <w:tc>
          <w:tcPr>
            <w:tcW w:type="dxa" w:w="2160"/>
          </w:tcPr>
          <w:p>
            <w:r>
              <w:t>nation 210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8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Will sport guy budget.</w:t>
      </w:r>
    </w:p>
    <w:p>
      <w:r>
        <w:t>- Save represent west bag within air so country.</w:t>
      </w:r>
    </w:p>
    <w:p>
      <w:r>
        <w:t>- Easy just really Mrs system leader.</w:t>
      </w:r>
    </w:p>
    <w:p>
      <w:r>
        <w:t>[1] Timothy Lara, Holmes, Torres and James (2004)</w:t>
      </w:r>
    </w:p>
    <w:p>
      <w:r>
        <w:t>Footnote: Them good model really western onto.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