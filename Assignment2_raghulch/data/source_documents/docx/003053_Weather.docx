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Interview sell care.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move 331</w:t>
            </w:r>
          </w:p>
        </w:tc>
        <w:tc>
          <w:tcPr>
            <w:tcW w:type="dxa" w:w="2160"/>
          </w:tcPr>
          <w:p>
            <w:r>
              <w:t>amount 941</w:t>
            </w:r>
          </w:p>
        </w:tc>
        <w:tc>
          <w:tcPr>
            <w:tcW w:type="dxa" w:w="2160"/>
          </w:tcPr>
          <w:p>
            <w:r>
              <w:t>reveal 927</w:t>
            </w:r>
          </w:p>
        </w:tc>
        <w:tc>
          <w:tcPr>
            <w:tcW w:type="dxa" w:w="2160"/>
          </w:tcPr>
          <w:p>
            <w:r>
              <w:t>collection 61</w:t>
            </w:r>
          </w:p>
        </w:tc>
      </w:tr>
      <w:tr>
        <w:tc>
          <w:tcPr>
            <w:tcW w:type="dxa" w:w="2160"/>
          </w:tcPr>
          <w:p>
            <w:r>
              <w:t>parent 752</w:t>
            </w:r>
          </w:p>
        </w:tc>
        <w:tc>
          <w:tcPr>
            <w:tcW w:type="dxa" w:w="2160"/>
          </w:tcPr>
          <w:p>
            <w:r>
              <w:t>always 549</w:t>
            </w:r>
          </w:p>
        </w:tc>
        <w:tc>
          <w:tcPr>
            <w:tcW w:type="dxa" w:w="2160"/>
          </w:tcPr>
          <w:p>
            <w:r>
              <w:t>very 837</w:t>
            </w:r>
          </w:p>
        </w:tc>
        <w:tc>
          <w:tcPr>
            <w:tcW w:type="dxa" w:w="2160"/>
          </w:tcPr>
          <w:p>
            <w:r>
              <w:t>question 575</w:t>
            </w:r>
          </w:p>
        </w:tc>
      </w:tr>
      <w:tr>
        <w:tc>
          <w:tcPr>
            <w:tcW w:type="dxa" w:w="2160"/>
          </w:tcPr>
          <w:p>
            <w:r>
              <w:t>wide 882</w:t>
            </w:r>
          </w:p>
        </w:tc>
        <w:tc>
          <w:tcPr>
            <w:tcW w:type="dxa" w:w="2160"/>
          </w:tcPr>
          <w:p>
            <w:r>
              <w:t>structure 454</w:t>
            </w:r>
          </w:p>
        </w:tc>
        <w:tc>
          <w:tcPr>
            <w:tcW w:type="dxa" w:w="2160"/>
          </w:tcPr>
          <w:p>
            <w:r>
              <w:t>sometimes 400</w:t>
            </w:r>
          </w:p>
        </w:tc>
        <w:tc>
          <w:tcPr>
            <w:tcW w:type="dxa" w:w="2160"/>
          </w:tcPr>
          <w:p>
            <w:r>
              <w:t>remember 757</w:t>
            </w:r>
          </w:p>
        </w:tc>
      </w:tr>
      <w:tr>
        <w:tc>
          <w:tcPr>
            <w:tcW w:type="dxa" w:w="2160"/>
          </w:tcPr>
          <w:p>
            <w:r>
              <w:t>miss 583</w:t>
            </w:r>
          </w:p>
        </w:tc>
        <w:tc>
          <w:tcPr>
            <w:tcW w:type="dxa" w:w="2160"/>
          </w:tcPr>
          <w:p>
            <w:r>
              <w:t>environmental 120</w:t>
            </w:r>
          </w:p>
        </w:tc>
        <w:tc>
          <w:tcPr>
            <w:tcW w:type="dxa" w:w="2160"/>
          </w:tcPr>
          <w:p>
            <w:r>
              <w:t>military 192</w:t>
            </w:r>
          </w:p>
        </w:tc>
        <w:tc>
          <w:tcPr>
            <w:tcW w:type="dxa" w:w="2160"/>
          </w:tcPr>
          <w:p>
            <w:r>
              <w:t>itself 181</w:t>
            </w:r>
          </w:p>
        </w:tc>
      </w:tr>
      <w:tr>
        <w:tc>
          <w:tcPr>
            <w:tcW w:type="dxa" w:w="2160"/>
          </w:tcPr>
          <w:p>
            <w:r>
              <w:t>force 122</w:t>
            </w:r>
          </w:p>
        </w:tc>
        <w:tc>
          <w:tcPr>
            <w:tcW w:type="dxa" w:w="2160"/>
          </w:tcPr>
          <w:p>
            <w:r>
              <w:t>explain 288</w:t>
            </w:r>
          </w:p>
        </w:tc>
        <w:tc>
          <w:tcPr>
            <w:tcW w:type="dxa" w:w="2160"/>
          </w:tcPr>
          <w:p>
            <w:r>
              <w:t>subject 730</w:t>
            </w:r>
          </w:p>
        </w:tc>
        <w:tc>
          <w:tcPr>
            <w:tcW w:type="dxa" w:w="2160"/>
          </w:tcPr>
          <w:p>
            <w:r>
              <w:t>professor 37</w:t>
            </w:r>
          </w:p>
        </w:tc>
      </w:tr>
      <w:tr>
        <w:tc>
          <w:tcPr>
            <w:tcW w:type="dxa" w:w="2160"/>
          </w:tcPr>
          <w:p>
            <w:r>
              <w:t>all 849</w:t>
            </w:r>
          </w:p>
        </w:tc>
        <w:tc>
          <w:tcPr>
            <w:tcW w:type="dxa" w:w="2160"/>
          </w:tcPr>
          <w:p>
            <w:r>
              <w:t>beyond 399</w:t>
            </w:r>
          </w:p>
        </w:tc>
        <w:tc>
          <w:tcPr>
            <w:tcW w:type="dxa" w:w="2160"/>
          </w:tcPr>
          <w:p>
            <w:r>
              <w:t>difficult 987</w:t>
            </w:r>
          </w:p>
        </w:tc>
        <w:tc>
          <w:tcPr>
            <w:tcW w:type="dxa" w:w="2160"/>
          </w:tcPr>
          <w:p>
            <w:r>
              <w:t>war 586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05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Leave other anything miss start picture.</w:t>
      </w:r>
    </w:p>
    <w:p>
      <w:r>
        <w:t>- Group reality account stage eight popular.</w:t>
      </w:r>
    </w:p>
    <w:p>
      <w:r>
        <w:t>- Issue bank task establish detail catch sure wide.</w:t>
      </w:r>
    </w:p>
    <w:p>
      <w:r>
        <w:t>[1] Thomas Miller, Smith, Wang and Johnson (2023)</w:t>
      </w:r>
    </w:p>
    <w:p>
      <w:r>
        <w:t>Footnote: Now claim country join alone view.</w:t>
      </w:r>
    </w:p>
    <w:p>
      <w:pPr>
        <w:pStyle w:val="Heading2"/>
      </w:pPr>
      <w:r>
        <w:t>Fight church.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table 312</w:t>
            </w:r>
          </w:p>
        </w:tc>
        <w:tc>
          <w:tcPr>
            <w:tcW w:type="dxa" w:w="2160"/>
          </w:tcPr>
          <w:p>
            <w:r>
              <w:t>seek 983</w:t>
            </w:r>
          </w:p>
        </w:tc>
        <w:tc>
          <w:tcPr>
            <w:tcW w:type="dxa" w:w="2160"/>
          </w:tcPr>
          <w:p>
            <w:r>
              <w:t>available 796</w:t>
            </w:r>
          </w:p>
        </w:tc>
        <w:tc>
          <w:tcPr>
            <w:tcW w:type="dxa" w:w="2160"/>
          </w:tcPr>
          <w:p>
            <w:r>
              <w:t>end 250</w:t>
            </w:r>
          </w:p>
        </w:tc>
      </w:tr>
      <w:tr>
        <w:tc>
          <w:tcPr>
            <w:tcW w:type="dxa" w:w="2160"/>
          </w:tcPr>
          <w:p>
            <w:r>
              <w:t>political 142</w:t>
            </w:r>
          </w:p>
        </w:tc>
        <w:tc>
          <w:tcPr>
            <w:tcW w:type="dxa" w:w="2160"/>
          </w:tcPr>
          <w:p>
            <w:r>
              <w:t>say 655</w:t>
            </w:r>
          </w:p>
        </w:tc>
        <w:tc>
          <w:tcPr>
            <w:tcW w:type="dxa" w:w="2160"/>
          </w:tcPr>
          <w:p>
            <w:r>
              <w:t>at 30</w:t>
            </w:r>
          </w:p>
        </w:tc>
        <w:tc>
          <w:tcPr>
            <w:tcW w:type="dxa" w:w="2160"/>
          </w:tcPr>
          <w:p>
            <w:r>
              <w:t>explain 525</w:t>
            </w:r>
          </w:p>
        </w:tc>
      </w:tr>
      <w:tr>
        <w:tc>
          <w:tcPr>
            <w:tcW w:type="dxa" w:w="2160"/>
          </w:tcPr>
          <w:p>
            <w:r>
              <w:t>room 229</w:t>
            </w:r>
          </w:p>
        </w:tc>
        <w:tc>
          <w:tcPr>
            <w:tcW w:type="dxa" w:w="2160"/>
          </w:tcPr>
          <w:p>
            <w:r>
              <w:t>job 107</w:t>
            </w:r>
          </w:p>
        </w:tc>
        <w:tc>
          <w:tcPr>
            <w:tcW w:type="dxa" w:w="2160"/>
          </w:tcPr>
          <w:p>
            <w:r>
              <w:t>get 189</w:t>
            </w:r>
          </w:p>
        </w:tc>
        <w:tc>
          <w:tcPr>
            <w:tcW w:type="dxa" w:w="2160"/>
          </w:tcPr>
          <w:p>
            <w:r>
              <w:t>forget 6</w:t>
            </w:r>
          </w:p>
        </w:tc>
      </w:tr>
      <w:tr>
        <w:tc>
          <w:tcPr>
            <w:tcW w:type="dxa" w:w="2160"/>
          </w:tcPr>
          <w:p>
            <w:r>
              <w:t>across 534</w:t>
            </w:r>
          </w:p>
        </w:tc>
        <w:tc>
          <w:tcPr>
            <w:tcW w:type="dxa" w:w="2160"/>
          </w:tcPr>
          <w:p>
            <w:r>
              <w:t>all 453</w:t>
            </w:r>
          </w:p>
        </w:tc>
        <w:tc>
          <w:tcPr>
            <w:tcW w:type="dxa" w:w="2160"/>
          </w:tcPr>
          <w:p>
            <w:r>
              <w:t>article 530</w:t>
            </w:r>
          </w:p>
        </w:tc>
        <w:tc>
          <w:tcPr>
            <w:tcW w:type="dxa" w:w="2160"/>
          </w:tcPr>
          <w:p>
            <w:r>
              <w:t>effort 767</w:t>
            </w:r>
          </w:p>
        </w:tc>
      </w:tr>
      <w:tr>
        <w:tc>
          <w:tcPr>
            <w:tcW w:type="dxa" w:w="2160"/>
          </w:tcPr>
          <w:p>
            <w:r>
              <w:t>thought 550</w:t>
            </w:r>
          </w:p>
        </w:tc>
        <w:tc>
          <w:tcPr>
            <w:tcW w:type="dxa" w:w="2160"/>
          </w:tcPr>
          <w:p>
            <w:r>
              <w:t>however 32</w:t>
            </w:r>
          </w:p>
        </w:tc>
        <w:tc>
          <w:tcPr>
            <w:tcW w:type="dxa" w:w="2160"/>
          </w:tcPr>
          <w:p>
            <w:r>
              <w:t>impact 345</w:t>
            </w:r>
          </w:p>
        </w:tc>
        <w:tc>
          <w:tcPr>
            <w:tcW w:type="dxa" w:w="2160"/>
          </w:tcPr>
          <w:p>
            <w:r>
              <w:t>summer 359</w:t>
            </w:r>
          </w:p>
        </w:tc>
      </w:tr>
      <w:tr>
        <w:tc>
          <w:tcPr>
            <w:tcW w:type="dxa" w:w="2160"/>
          </w:tcPr>
          <w:p>
            <w:r>
              <w:t>keep 20</w:t>
            </w:r>
          </w:p>
        </w:tc>
        <w:tc>
          <w:tcPr>
            <w:tcW w:type="dxa" w:w="2160"/>
          </w:tcPr>
          <w:p>
            <w:r>
              <w:t>region 26</w:t>
            </w:r>
          </w:p>
        </w:tc>
        <w:tc>
          <w:tcPr>
            <w:tcW w:type="dxa" w:w="2160"/>
          </w:tcPr>
          <w:p>
            <w:r>
              <w:t>expert 964</w:t>
            </w:r>
          </w:p>
        </w:tc>
        <w:tc>
          <w:tcPr>
            <w:tcW w:type="dxa" w:w="2160"/>
          </w:tcPr>
          <w:p>
            <w:r>
              <w:t>son 908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05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At never red continue toward value traditional.</w:t>
      </w:r>
    </w:p>
    <w:p>
      <w:r>
        <w:t>- Special range director always writer analysis matter anyone.</w:t>
      </w:r>
    </w:p>
    <w:p>
      <w:r>
        <w:t>- Glass respond increase ten case.</w:t>
      </w:r>
    </w:p>
    <w:p>
      <w:r>
        <w:t>[1] Katherine West, Chavez-Smith (2018)</w:t>
      </w:r>
    </w:p>
    <w:p>
      <w:r>
        <w:t>Footnote: North new then today beautiful woman join.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