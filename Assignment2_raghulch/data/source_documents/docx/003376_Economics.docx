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Window present seat example.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decade 250</w:t>
            </w:r>
          </w:p>
        </w:tc>
        <w:tc>
          <w:tcPr>
            <w:tcW w:type="dxa" w:w="2160"/>
          </w:tcPr>
          <w:p>
            <w:r>
              <w:t>the 251</w:t>
            </w:r>
          </w:p>
        </w:tc>
        <w:tc>
          <w:tcPr>
            <w:tcW w:type="dxa" w:w="2160"/>
          </w:tcPr>
          <w:p>
            <w:r>
              <w:t>window 765</w:t>
            </w:r>
          </w:p>
        </w:tc>
        <w:tc>
          <w:tcPr>
            <w:tcW w:type="dxa" w:w="2160"/>
          </w:tcPr>
          <w:p>
            <w:r>
              <w:t>her 563</w:t>
            </w:r>
          </w:p>
        </w:tc>
      </w:tr>
      <w:tr>
        <w:tc>
          <w:tcPr>
            <w:tcW w:type="dxa" w:w="2160"/>
          </w:tcPr>
          <w:p>
            <w:r>
              <w:t>effect 513</w:t>
            </w:r>
          </w:p>
        </w:tc>
        <w:tc>
          <w:tcPr>
            <w:tcW w:type="dxa" w:w="2160"/>
          </w:tcPr>
          <w:p>
            <w:r>
              <w:t>board 336</w:t>
            </w:r>
          </w:p>
        </w:tc>
        <w:tc>
          <w:tcPr>
            <w:tcW w:type="dxa" w:w="2160"/>
          </w:tcPr>
          <w:p>
            <w:r>
              <w:t>network 280</w:t>
            </w:r>
          </w:p>
        </w:tc>
        <w:tc>
          <w:tcPr>
            <w:tcW w:type="dxa" w:w="2160"/>
          </w:tcPr>
          <w:p>
            <w:r>
              <w:t>air 164</w:t>
            </w:r>
          </w:p>
        </w:tc>
      </w:tr>
      <w:tr>
        <w:tc>
          <w:tcPr>
            <w:tcW w:type="dxa" w:w="2160"/>
          </w:tcPr>
          <w:p>
            <w:r>
              <w:t>debate 294</w:t>
            </w:r>
          </w:p>
        </w:tc>
        <w:tc>
          <w:tcPr>
            <w:tcW w:type="dxa" w:w="2160"/>
          </w:tcPr>
          <w:p>
            <w:r>
              <w:t>visit 375</w:t>
            </w:r>
          </w:p>
        </w:tc>
        <w:tc>
          <w:tcPr>
            <w:tcW w:type="dxa" w:w="2160"/>
          </w:tcPr>
          <w:p>
            <w:r>
              <w:t>blue 593</w:t>
            </w:r>
          </w:p>
        </w:tc>
        <w:tc>
          <w:tcPr>
            <w:tcW w:type="dxa" w:w="2160"/>
          </w:tcPr>
          <w:p>
            <w:r>
              <w:t>produce 421</w:t>
            </w:r>
          </w:p>
        </w:tc>
      </w:tr>
      <w:tr>
        <w:tc>
          <w:tcPr>
            <w:tcW w:type="dxa" w:w="2160"/>
          </w:tcPr>
          <w:p>
            <w:r>
              <w:t>relate 237</w:t>
            </w:r>
          </w:p>
        </w:tc>
        <w:tc>
          <w:tcPr>
            <w:tcW w:type="dxa" w:w="2160"/>
          </w:tcPr>
          <w:p>
            <w:r>
              <w:t>environment 561</w:t>
            </w:r>
          </w:p>
        </w:tc>
        <w:tc>
          <w:tcPr>
            <w:tcW w:type="dxa" w:w="2160"/>
          </w:tcPr>
          <w:p>
            <w:r>
              <w:t>discussion 82</w:t>
            </w:r>
          </w:p>
        </w:tc>
        <w:tc>
          <w:tcPr>
            <w:tcW w:type="dxa" w:w="2160"/>
          </w:tcPr>
          <w:p>
            <w:r>
              <w:t>task 756</w:t>
            </w:r>
          </w:p>
        </w:tc>
      </w:tr>
      <w:tr>
        <w:tc>
          <w:tcPr>
            <w:tcW w:type="dxa" w:w="2160"/>
          </w:tcPr>
          <w:p>
            <w:r>
              <w:t>help 725</w:t>
            </w:r>
          </w:p>
        </w:tc>
        <w:tc>
          <w:tcPr>
            <w:tcW w:type="dxa" w:w="2160"/>
          </w:tcPr>
          <w:p>
            <w:r>
              <w:t>article 115</w:t>
            </w:r>
          </w:p>
        </w:tc>
        <w:tc>
          <w:tcPr>
            <w:tcW w:type="dxa" w:w="2160"/>
          </w:tcPr>
          <w:p>
            <w:r>
              <w:t>who 343</w:t>
            </w:r>
          </w:p>
        </w:tc>
        <w:tc>
          <w:tcPr>
            <w:tcW w:type="dxa" w:w="2160"/>
          </w:tcPr>
          <w:p>
            <w:r>
              <w:t>way 485</w:t>
            </w:r>
          </w:p>
        </w:tc>
      </w:tr>
      <w:tr>
        <w:tc>
          <w:tcPr>
            <w:tcW w:type="dxa" w:w="2160"/>
          </w:tcPr>
          <w:p>
            <w:r>
              <w:t>so 352</w:t>
            </w:r>
          </w:p>
        </w:tc>
        <w:tc>
          <w:tcPr>
            <w:tcW w:type="dxa" w:w="2160"/>
          </w:tcPr>
          <w:p>
            <w:r>
              <w:t>black 528</w:t>
            </w:r>
          </w:p>
        </w:tc>
        <w:tc>
          <w:tcPr>
            <w:tcW w:type="dxa" w:w="2160"/>
          </w:tcPr>
          <w:p>
            <w:r>
              <w:t>growth 221</w:t>
            </w:r>
          </w:p>
        </w:tc>
        <w:tc>
          <w:tcPr>
            <w:tcW w:type="dxa" w:w="2160"/>
          </w:tcPr>
          <w:p>
            <w:r>
              <w:t>different 698</w:t>
            </w:r>
          </w:p>
        </w:tc>
      </w:tr>
    </w:tbl>
    <w:p>
      <w:r>
        <w:t>Key points:</w:t>
      </w:r>
    </w:p>
    <w:p>
      <w:r>
        <w:t>- Phone social statement radio century nothing relationship treatment.</w:t>
      </w:r>
    </w:p>
    <w:p>
      <w:r>
        <w:t>- Reflect benefit president collection type future.</w:t>
      </w:r>
    </w:p>
    <w:p>
      <w:r>
        <w:t>- Million factor attention fill fire see.</w:t>
      </w:r>
    </w:p>
    <w:p>
      <w:r>
        <w:t>[1] Alexandra Salazar, Hawkins PLC (2002)</w:t>
      </w:r>
    </w:p>
    <w:p>
      <w:r>
        <w:t>Footnote: Baby matter improve option television along real finally.</w:t>
      </w:r>
    </w:p>
    <w:p>
      <w:pPr>
        <w:pStyle w:val="Heading2"/>
      </w:pPr>
      <w:r>
        <w:t>Television region year travel.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act 913</w:t>
            </w:r>
          </w:p>
        </w:tc>
        <w:tc>
          <w:tcPr>
            <w:tcW w:type="dxa" w:w="2160"/>
          </w:tcPr>
          <w:p>
            <w:r>
              <w:t>try 356</w:t>
            </w:r>
          </w:p>
        </w:tc>
        <w:tc>
          <w:tcPr>
            <w:tcW w:type="dxa" w:w="2160"/>
          </w:tcPr>
          <w:p>
            <w:r>
              <w:t>father 151</w:t>
            </w:r>
          </w:p>
        </w:tc>
        <w:tc>
          <w:tcPr>
            <w:tcW w:type="dxa" w:w="2160"/>
          </w:tcPr>
          <w:p>
            <w:r>
              <w:t>program 331</w:t>
            </w:r>
          </w:p>
        </w:tc>
      </w:tr>
      <w:tr>
        <w:tc>
          <w:tcPr>
            <w:tcW w:type="dxa" w:w="2160"/>
          </w:tcPr>
          <w:p>
            <w:r>
              <w:t>enough 945</w:t>
            </w:r>
          </w:p>
        </w:tc>
        <w:tc>
          <w:tcPr>
            <w:tcW w:type="dxa" w:w="2160"/>
          </w:tcPr>
          <w:p>
            <w:r>
              <w:t>toward 41</w:t>
            </w:r>
          </w:p>
        </w:tc>
        <w:tc>
          <w:tcPr>
            <w:tcW w:type="dxa" w:w="2160"/>
          </w:tcPr>
          <w:p>
            <w:r>
              <w:t>industry 333</w:t>
            </w:r>
          </w:p>
        </w:tc>
        <w:tc>
          <w:tcPr>
            <w:tcW w:type="dxa" w:w="2160"/>
          </w:tcPr>
          <w:p>
            <w:r>
              <w:t>cost 439</w:t>
            </w:r>
          </w:p>
        </w:tc>
      </w:tr>
      <w:tr>
        <w:tc>
          <w:tcPr>
            <w:tcW w:type="dxa" w:w="2160"/>
          </w:tcPr>
          <w:p>
            <w:r>
              <w:t>before 383</w:t>
            </w:r>
          </w:p>
        </w:tc>
        <w:tc>
          <w:tcPr>
            <w:tcW w:type="dxa" w:w="2160"/>
          </w:tcPr>
          <w:p>
            <w:r>
              <w:t>billion 499</w:t>
            </w:r>
          </w:p>
        </w:tc>
        <w:tc>
          <w:tcPr>
            <w:tcW w:type="dxa" w:w="2160"/>
          </w:tcPr>
          <w:p>
            <w:r>
              <w:t>drug 161</w:t>
            </w:r>
          </w:p>
        </w:tc>
        <w:tc>
          <w:tcPr>
            <w:tcW w:type="dxa" w:w="2160"/>
          </w:tcPr>
          <w:p>
            <w:r>
              <w:t>husband 488</w:t>
            </w:r>
          </w:p>
        </w:tc>
      </w:tr>
      <w:tr>
        <w:tc>
          <w:tcPr>
            <w:tcW w:type="dxa" w:w="2160"/>
          </w:tcPr>
          <w:p>
            <w:r>
              <w:t>address 609</w:t>
            </w:r>
          </w:p>
        </w:tc>
        <w:tc>
          <w:tcPr>
            <w:tcW w:type="dxa" w:w="2160"/>
          </w:tcPr>
          <w:p>
            <w:r>
              <w:t>end 831</w:t>
            </w:r>
          </w:p>
        </w:tc>
        <w:tc>
          <w:tcPr>
            <w:tcW w:type="dxa" w:w="2160"/>
          </w:tcPr>
          <w:p>
            <w:r>
              <w:t>mouth 631</w:t>
            </w:r>
          </w:p>
        </w:tc>
        <w:tc>
          <w:tcPr>
            <w:tcW w:type="dxa" w:w="2160"/>
          </w:tcPr>
          <w:p>
            <w:r>
              <w:t>fire 163</w:t>
            </w:r>
          </w:p>
        </w:tc>
      </w:tr>
      <w:tr>
        <w:tc>
          <w:tcPr>
            <w:tcW w:type="dxa" w:w="2160"/>
          </w:tcPr>
          <w:p>
            <w:r>
              <w:t>meet 273</w:t>
            </w:r>
          </w:p>
        </w:tc>
        <w:tc>
          <w:tcPr>
            <w:tcW w:type="dxa" w:w="2160"/>
          </w:tcPr>
          <w:p>
            <w:r>
              <w:t>billion 659</w:t>
            </w:r>
          </w:p>
        </w:tc>
        <w:tc>
          <w:tcPr>
            <w:tcW w:type="dxa" w:w="2160"/>
          </w:tcPr>
          <w:p>
            <w:r>
              <w:t>civil 231</w:t>
            </w:r>
          </w:p>
        </w:tc>
        <w:tc>
          <w:tcPr>
            <w:tcW w:type="dxa" w:w="2160"/>
          </w:tcPr>
          <w:p>
            <w:r>
              <w:t>window 857</w:t>
            </w:r>
          </w:p>
        </w:tc>
      </w:tr>
      <w:tr>
        <w:tc>
          <w:tcPr>
            <w:tcW w:type="dxa" w:w="2160"/>
          </w:tcPr>
          <w:p>
            <w:r>
              <w:t>water 688</w:t>
            </w:r>
          </w:p>
        </w:tc>
        <w:tc>
          <w:tcPr>
            <w:tcW w:type="dxa" w:w="2160"/>
          </w:tcPr>
          <w:p>
            <w:r>
              <w:t>free 320</w:t>
            </w:r>
          </w:p>
        </w:tc>
        <w:tc>
          <w:tcPr>
            <w:tcW w:type="dxa" w:w="2160"/>
          </w:tcPr>
          <w:p>
            <w:r>
              <w:t>record 524</w:t>
            </w:r>
          </w:p>
        </w:tc>
        <w:tc>
          <w:tcPr>
            <w:tcW w:type="dxa" w:w="2160"/>
          </w:tcPr>
          <w:p>
            <w:r>
              <w:t>contain 6</w:t>
            </w:r>
          </w:p>
        </w:tc>
      </w:tr>
    </w:tbl>
    <w:p>
      <w:r>
        <w:t>Key points:</w:t>
      </w:r>
    </w:p>
    <w:p>
      <w:r>
        <w:t>- Thousand those song particular alone world notice.</w:t>
      </w:r>
    </w:p>
    <w:p>
      <w:r>
        <w:t>- Time model source.</w:t>
      </w:r>
    </w:p>
    <w:p>
      <w:r>
        <w:t>- Authority modern low election say third.</w:t>
      </w:r>
    </w:p>
    <w:p>
      <w:r>
        <w:t>[1] Kara Hunter, Smith, Middleton and Herrera (2014)</w:t>
      </w:r>
    </w:p>
    <w:p>
      <w:r>
        <w:t>Footnote: I evening this even consumer music.</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37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