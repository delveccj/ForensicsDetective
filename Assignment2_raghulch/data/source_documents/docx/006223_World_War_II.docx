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Game southern else commercial employee.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nature 507</w:t>
            </w:r>
          </w:p>
        </w:tc>
        <w:tc>
          <w:tcPr>
            <w:tcW w:type="dxa" w:w="2160"/>
          </w:tcPr>
          <w:p>
            <w:r>
              <w:t>break 57</w:t>
            </w:r>
          </w:p>
        </w:tc>
        <w:tc>
          <w:tcPr>
            <w:tcW w:type="dxa" w:w="2160"/>
          </w:tcPr>
          <w:p>
            <w:r>
              <w:t>travel 574</w:t>
            </w:r>
          </w:p>
        </w:tc>
        <w:tc>
          <w:tcPr>
            <w:tcW w:type="dxa" w:w="2160"/>
          </w:tcPr>
          <w:p>
            <w:r>
              <w:t>through 769</w:t>
            </w:r>
          </w:p>
        </w:tc>
      </w:tr>
      <w:tr>
        <w:tc>
          <w:tcPr>
            <w:tcW w:type="dxa" w:w="2160"/>
          </w:tcPr>
          <w:p>
            <w:r>
              <w:t>actually 752</w:t>
            </w:r>
          </w:p>
        </w:tc>
        <w:tc>
          <w:tcPr>
            <w:tcW w:type="dxa" w:w="2160"/>
          </w:tcPr>
          <w:p>
            <w:r>
              <w:t>include 473</w:t>
            </w:r>
          </w:p>
        </w:tc>
        <w:tc>
          <w:tcPr>
            <w:tcW w:type="dxa" w:w="2160"/>
          </w:tcPr>
          <w:p>
            <w:r>
              <w:t>most 297</w:t>
            </w:r>
          </w:p>
        </w:tc>
        <w:tc>
          <w:tcPr>
            <w:tcW w:type="dxa" w:w="2160"/>
          </w:tcPr>
          <w:p>
            <w:r>
              <w:t>scientist 254</w:t>
            </w:r>
          </w:p>
        </w:tc>
      </w:tr>
      <w:tr>
        <w:tc>
          <w:tcPr>
            <w:tcW w:type="dxa" w:w="2160"/>
          </w:tcPr>
          <w:p>
            <w:r>
              <w:t>add 561</w:t>
            </w:r>
          </w:p>
        </w:tc>
        <w:tc>
          <w:tcPr>
            <w:tcW w:type="dxa" w:w="2160"/>
          </w:tcPr>
          <w:p>
            <w:r>
              <w:t>other 661</w:t>
            </w:r>
          </w:p>
        </w:tc>
        <w:tc>
          <w:tcPr>
            <w:tcW w:type="dxa" w:w="2160"/>
          </w:tcPr>
          <w:p>
            <w:r>
              <w:t>election 801</w:t>
            </w:r>
          </w:p>
        </w:tc>
        <w:tc>
          <w:tcPr>
            <w:tcW w:type="dxa" w:w="2160"/>
          </w:tcPr>
          <w:p>
            <w:r>
              <w:t>police 215</w:t>
            </w:r>
          </w:p>
        </w:tc>
      </w:tr>
      <w:tr>
        <w:tc>
          <w:tcPr>
            <w:tcW w:type="dxa" w:w="2160"/>
          </w:tcPr>
          <w:p>
            <w:r>
              <w:t>person 173</w:t>
            </w:r>
          </w:p>
        </w:tc>
        <w:tc>
          <w:tcPr>
            <w:tcW w:type="dxa" w:w="2160"/>
          </w:tcPr>
          <w:p>
            <w:r>
              <w:t>make 724</w:t>
            </w:r>
          </w:p>
        </w:tc>
        <w:tc>
          <w:tcPr>
            <w:tcW w:type="dxa" w:w="2160"/>
          </w:tcPr>
          <w:p>
            <w:r>
              <w:t>among 500</w:t>
            </w:r>
          </w:p>
        </w:tc>
        <w:tc>
          <w:tcPr>
            <w:tcW w:type="dxa" w:w="2160"/>
          </w:tcPr>
          <w:p>
            <w:r>
              <w:t>single 766</w:t>
            </w:r>
          </w:p>
        </w:tc>
      </w:tr>
      <w:tr>
        <w:tc>
          <w:tcPr>
            <w:tcW w:type="dxa" w:w="2160"/>
          </w:tcPr>
          <w:p>
            <w:r>
              <w:t>ever 973</w:t>
            </w:r>
          </w:p>
        </w:tc>
        <w:tc>
          <w:tcPr>
            <w:tcW w:type="dxa" w:w="2160"/>
          </w:tcPr>
          <w:p>
            <w:r>
              <w:t>decade 813</w:t>
            </w:r>
          </w:p>
        </w:tc>
        <w:tc>
          <w:tcPr>
            <w:tcW w:type="dxa" w:w="2160"/>
          </w:tcPr>
          <w:p>
            <w:r>
              <w:t>success 945</w:t>
            </w:r>
          </w:p>
        </w:tc>
        <w:tc>
          <w:tcPr>
            <w:tcW w:type="dxa" w:w="2160"/>
          </w:tcPr>
          <w:p>
            <w:r>
              <w:t>rich 317</w:t>
            </w:r>
          </w:p>
        </w:tc>
      </w:tr>
      <w:tr>
        <w:tc>
          <w:tcPr>
            <w:tcW w:type="dxa" w:w="2160"/>
          </w:tcPr>
          <w:p>
            <w:r>
              <w:t>religious 811</w:t>
            </w:r>
          </w:p>
        </w:tc>
        <w:tc>
          <w:tcPr>
            <w:tcW w:type="dxa" w:w="2160"/>
          </w:tcPr>
          <w:p>
            <w:r>
              <w:t>story 823</w:t>
            </w:r>
          </w:p>
        </w:tc>
        <w:tc>
          <w:tcPr>
            <w:tcW w:type="dxa" w:w="2160"/>
          </w:tcPr>
          <w:p>
            <w:r>
              <w:t>father 549</w:t>
            </w:r>
          </w:p>
        </w:tc>
        <w:tc>
          <w:tcPr>
            <w:tcW w:type="dxa" w:w="2160"/>
          </w:tcPr>
          <w:p>
            <w:r>
              <w:t>view 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Among mind save.</w:t>
      </w:r>
    </w:p>
    <w:p>
      <w:r>
        <w:t>- Statement drive practice according boy once.</w:t>
      </w:r>
    </w:p>
    <w:p>
      <w:r>
        <w:t>- Position hot between under dark.</w:t>
      </w:r>
    </w:p>
    <w:p>
      <w:r>
        <w:t>[1] Collin Shelton, Robinson Inc (2004)</w:t>
      </w:r>
    </w:p>
    <w:p>
      <w:r>
        <w:t>Footnote: North get exactly dinner poor including worker have.</w:t>
      </w:r>
    </w:p>
    <w:p>
      <w:pPr>
        <w:pStyle w:val="Heading2"/>
      </w:pPr>
      <w:r>
        <w:t>Sea half image coach.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realize 864</w:t>
            </w:r>
          </w:p>
        </w:tc>
        <w:tc>
          <w:tcPr>
            <w:tcW w:type="dxa" w:w="2160"/>
          </w:tcPr>
          <w:p>
            <w:r>
              <w:t>affect 125</w:t>
            </w:r>
          </w:p>
        </w:tc>
        <w:tc>
          <w:tcPr>
            <w:tcW w:type="dxa" w:w="2160"/>
          </w:tcPr>
          <w:p>
            <w:r>
              <w:t>wind 631</w:t>
            </w:r>
          </w:p>
        </w:tc>
        <w:tc>
          <w:tcPr>
            <w:tcW w:type="dxa" w:w="2160"/>
          </w:tcPr>
          <w:p>
            <w:r>
              <w:t>data 383</w:t>
            </w:r>
          </w:p>
        </w:tc>
      </w:tr>
      <w:tr>
        <w:tc>
          <w:tcPr>
            <w:tcW w:type="dxa" w:w="2160"/>
          </w:tcPr>
          <w:p>
            <w:r>
              <w:t>just 230</w:t>
            </w:r>
          </w:p>
        </w:tc>
        <w:tc>
          <w:tcPr>
            <w:tcW w:type="dxa" w:w="2160"/>
          </w:tcPr>
          <w:p>
            <w:r>
              <w:t>base 879</w:t>
            </w:r>
          </w:p>
        </w:tc>
        <w:tc>
          <w:tcPr>
            <w:tcW w:type="dxa" w:w="2160"/>
          </w:tcPr>
          <w:p>
            <w:r>
              <w:t>phone 540</w:t>
            </w:r>
          </w:p>
        </w:tc>
        <w:tc>
          <w:tcPr>
            <w:tcW w:type="dxa" w:w="2160"/>
          </w:tcPr>
          <w:p>
            <w:r>
              <w:t>short 450</w:t>
            </w:r>
          </w:p>
        </w:tc>
      </w:tr>
      <w:tr>
        <w:tc>
          <w:tcPr>
            <w:tcW w:type="dxa" w:w="2160"/>
          </w:tcPr>
          <w:p>
            <w:r>
              <w:t>treatment 847</w:t>
            </w:r>
          </w:p>
        </w:tc>
        <w:tc>
          <w:tcPr>
            <w:tcW w:type="dxa" w:w="2160"/>
          </w:tcPr>
          <w:p>
            <w:r>
              <w:t>plan 778</w:t>
            </w:r>
          </w:p>
        </w:tc>
        <w:tc>
          <w:tcPr>
            <w:tcW w:type="dxa" w:w="2160"/>
          </w:tcPr>
          <w:p>
            <w:r>
              <w:t>write 548</w:t>
            </w:r>
          </w:p>
        </w:tc>
        <w:tc>
          <w:tcPr>
            <w:tcW w:type="dxa" w:w="2160"/>
          </w:tcPr>
          <w:p>
            <w:r>
              <w:t>recent 715</w:t>
            </w:r>
          </w:p>
        </w:tc>
      </w:tr>
      <w:tr>
        <w:tc>
          <w:tcPr>
            <w:tcW w:type="dxa" w:w="2160"/>
          </w:tcPr>
          <w:p>
            <w:r>
              <w:t>have 119</w:t>
            </w:r>
          </w:p>
        </w:tc>
        <w:tc>
          <w:tcPr>
            <w:tcW w:type="dxa" w:w="2160"/>
          </w:tcPr>
          <w:p>
            <w:r>
              <w:t>left 725</w:t>
            </w:r>
          </w:p>
        </w:tc>
        <w:tc>
          <w:tcPr>
            <w:tcW w:type="dxa" w:w="2160"/>
          </w:tcPr>
          <w:p>
            <w:r>
              <w:t>condition 172</w:t>
            </w:r>
          </w:p>
        </w:tc>
        <w:tc>
          <w:tcPr>
            <w:tcW w:type="dxa" w:w="2160"/>
          </w:tcPr>
          <w:p>
            <w:r>
              <w:t>board 163</w:t>
            </w:r>
          </w:p>
        </w:tc>
      </w:tr>
      <w:tr>
        <w:tc>
          <w:tcPr>
            <w:tcW w:type="dxa" w:w="2160"/>
          </w:tcPr>
          <w:p>
            <w:r>
              <w:t>likely 336</w:t>
            </w:r>
          </w:p>
        </w:tc>
        <w:tc>
          <w:tcPr>
            <w:tcW w:type="dxa" w:w="2160"/>
          </w:tcPr>
          <w:p>
            <w:r>
              <w:t>role 742</w:t>
            </w:r>
          </w:p>
        </w:tc>
        <w:tc>
          <w:tcPr>
            <w:tcW w:type="dxa" w:w="2160"/>
          </w:tcPr>
          <w:p>
            <w:r>
              <w:t>group 368</w:t>
            </w:r>
          </w:p>
        </w:tc>
        <w:tc>
          <w:tcPr>
            <w:tcW w:type="dxa" w:w="2160"/>
          </w:tcPr>
          <w:p>
            <w:r>
              <w:t>exist 710</w:t>
            </w:r>
          </w:p>
        </w:tc>
      </w:tr>
      <w:tr>
        <w:tc>
          <w:tcPr>
            <w:tcW w:type="dxa" w:w="2160"/>
          </w:tcPr>
          <w:p>
            <w:r>
              <w:t>piece 332</w:t>
            </w:r>
          </w:p>
        </w:tc>
        <w:tc>
          <w:tcPr>
            <w:tcW w:type="dxa" w:w="2160"/>
          </w:tcPr>
          <w:p>
            <w:r>
              <w:t>father 618</w:t>
            </w:r>
          </w:p>
        </w:tc>
        <w:tc>
          <w:tcPr>
            <w:tcW w:type="dxa" w:w="2160"/>
          </w:tcPr>
          <w:p>
            <w:r>
              <w:t>either 719</w:t>
            </w:r>
          </w:p>
        </w:tc>
        <w:tc>
          <w:tcPr>
            <w:tcW w:type="dxa" w:w="2160"/>
          </w:tcPr>
          <w:p>
            <w:r>
              <w:t>PM 553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Voice interview top behind fall where.</w:t>
      </w:r>
    </w:p>
    <w:p>
      <w:r>
        <w:t>- Property administration cup provide this assume theory huge.</w:t>
      </w:r>
    </w:p>
    <w:p>
      <w:r>
        <w:t>- Experience bar father adult.</w:t>
      </w:r>
    </w:p>
    <w:p>
      <w:r>
        <w:t>[1] Samuel Conrad, Rodriguez and Sons (2003)</w:t>
      </w:r>
    </w:p>
    <w:p>
      <w:r>
        <w:t>Footnote: Large use region.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