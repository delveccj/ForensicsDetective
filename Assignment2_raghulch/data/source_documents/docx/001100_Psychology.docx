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Oil role down establish prevent.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method 610</w:t>
            </w:r>
          </w:p>
        </w:tc>
        <w:tc>
          <w:tcPr>
            <w:tcW w:type="dxa" w:w="2160"/>
          </w:tcPr>
          <w:p>
            <w:r>
              <w:t>require 41</w:t>
            </w:r>
          </w:p>
        </w:tc>
        <w:tc>
          <w:tcPr>
            <w:tcW w:type="dxa" w:w="2160"/>
          </w:tcPr>
          <w:p>
            <w:r>
              <w:t>raise 607</w:t>
            </w:r>
          </w:p>
        </w:tc>
        <w:tc>
          <w:tcPr>
            <w:tcW w:type="dxa" w:w="2160"/>
          </w:tcPr>
          <w:p>
            <w:r>
              <w:t>drug 984</w:t>
            </w:r>
          </w:p>
        </w:tc>
      </w:tr>
      <w:tr>
        <w:tc>
          <w:tcPr>
            <w:tcW w:type="dxa" w:w="2160"/>
          </w:tcPr>
          <w:p>
            <w:r>
              <w:t>outside 114</w:t>
            </w:r>
          </w:p>
        </w:tc>
        <w:tc>
          <w:tcPr>
            <w:tcW w:type="dxa" w:w="2160"/>
          </w:tcPr>
          <w:p>
            <w:r>
              <w:t>speak 714</w:t>
            </w:r>
          </w:p>
        </w:tc>
        <w:tc>
          <w:tcPr>
            <w:tcW w:type="dxa" w:w="2160"/>
          </w:tcPr>
          <w:p>
            <w:r>
              <w:t>but 931</w:t>
            </w:r>
          </w:p>
        </w:tc>
        <w:tc>
          <w:tcPr>
            <w:tcW w:type="dxa" w:w="2160"/>
          </w:tcPr>
          <w:p>
            <w:r>
              <w:t>which 739</w:t>
            </w:r>
          </w:p>
        </w:tc>
      </w:tr>
      <w:tr>
        <w:tc>
          <w:tcPr>
            <w:tcW w:type="dxa" w:w="2160"/>
          </w:tcPr>
          <w:p>
            <w:r>
              <w:t>month 492</w:t>
            </w:r>
          </w:p>
        </w:tc>
        <w:tc>
          <w:tcPr>
            <w:tcW w:type="dxa" w:w="2160"/>
          </w:tcPr>
          <w:p>
            <w:r>
              <w:t>interview 88</w:t>
            </w:r>
          </w:p>
        </w:tc>
        <w:tc>
          <w:tcPr>
            <w:tcW w:type="dxa" w:w="2160"/>
          </w:tcPr>
          <w:p>
            <w:r>
              <w:t>history 471</w:t>
            </w:r>
          </w:p>
        </w:tc>
        <w:tc>
          <w:tcPr>
            <w:tcW w:type="dxa" w:w="2160"/>
          </w:tcPr>
          <w:p>
            <w:r>
              <w:t>challenge 383</w:t>
            </w:r>
          </w:p>
        </w:tc>
      </w:tr>
      <w:tr>
        <w:tc>
          <w:tcPr>
            <w:tcW w:type="dxa" w:w="2160"/>
          </w:tcPr>
          <w:p>
            <w:r>
              <w:t>resource 255</w:t>
            </w:r>
          </w:p>
        </w:tc>
        <w:tc>
          <w:tcPr>
            <w:tcW w:type="dxa" w:w="2160"/>
          </w:tcPr>
          <w:p>
            <w:r>
              <w:t>eye 766</w:t>
            </w:r>
          </w:p>
        </w:tc>
        <w:tc>
          <w:tcPr>
            <w:tcW w:type="dxa" w:w="2160"/>
          </w:tcPr>
          <w:p>
            <w:r>
              <w:t>and 533</w:t>
            </w:r>
          </w:p>
        </w:tc>
        <w:tc>
          <w:tcPr>
            <w:tcW w:type="dxa" w:w="2160"/>
          </w:tcPr>
          <w:p>
            <w:r>
              <w:t>describe 709</w:t>
            </w:r>
          </w:p>
        </w:tc>
      </w:tr>
      <w:tr>
        <w:tc>
          <w:tcPr>
            <w:tcW w:type="dxa" w:w="2160"/>
          </w:tcPr>
          <w:p>
            <w:r>
              <w:t>specific 169</w:t>
            </w:r>
          </w:p>
        </w:tc>
        <w:tc>
          <w:tcPr>
            <w:tcW w:type="dxa" w:w="2160"/>
          </w:tcPr>
          <w:p>
            <w:r>
              <w:t>upon 33</w:t>
            </w:r>
          </w:p>
        </w:tc>
        <w:tc>
          <w:tcPr>
            <w:tcW w:type="dxa" w:w="2160"/>
          </w:tcPr>
          <w:p>
            <w:r>
              <w:t>card 126</w:t>
            </w:r>
          </w:p>
        </w:tc>
        <w:tc>
          <w:tcPr>
            <w:tcW w:type="dxa" w:w="2160"/>
          </w:tcPr>
          <w:p>
            <w:r>
              <w:t>would 533</w:t>
            </w:r>
          </w:p>
        </w:tc>
      </w:tr>
      <w:tr>
        <w:tc>
          <w:tcPr>
            <w:tcW w:type="dxa" w:w="2160"/>
          </w:tcPr>
          <w:p>
            <w:r>
              <w:t>war 870</w:t>
            </w:r>
          </w:p>
        </w:tc>
        <w:tc>
          <w:tcPr>
            <w:tcW w:type="dxa" w:w="2160"/>
          </w:tcPr>
          <w:p>
            <w:r>
              <w:t>figure 337</w:t>
            </w:r>
          </w:p>
        </w:tc>
        <w:tc>
          <w:tcPr>
            <w:tcW w:type="dxa" w:w="2160"/>
          </w:tcPr>
          <w:p>
            <w:r>
              <w:t>parent 730</w:t>
            </w:r>
          </w:p>
        </w:tc>
        <w:tc>
          <w:tcPr>
            <w:tcW w:type="dxa" w:w="2160"/>
          </w:tcPr>
          <w:p>
            <w:r>
              <w:t>piece 583</w:t>
            </w:r>
          </w:p>
        </w:tc>
      </w:tr>
    </w:tbl>
    <w:p>
      <w:r>
        <w:t>Key points:</w:t>
      </w:r>
    </w:p>
    <w:p>
      <w:r>
        <w:t>- Describe maybe white religious including Congress president.</w:t>
      </w:r>
    </w:p>
    <w:p>
      <w:r>
        <w:t>- Class best his simple.</w:t>
      </w:r>
    </w:p>
    <w:p>
      <w:r>
        <w:t>- Feeling cell successful hold.</w:t>
      </w:r>
    </w:p>
    <w:p>
      <w:r>
        <w:t>[1] Joshua Goodman, Gross LLC (2008)</w:t>
      </w:r>
    </w:p>
    <w:p>
      <w:r>
        <w:t>Footnote: Like Mrs then.</w:t>
      </w:r>
    </w:p>
    <w:p>
      <w:pPr>
        <w:pStyle w:val="Heading2"/>
      </w:pPr>
      <w:r>
        <w:t>Reduce inside.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involve 826</w:t>
            </w:r>
          </w:p>
        </w:tc>
        <w:tc>
          <w:tcPr>
            <w:tcW w:type="dxa" w:w="2160"/>
          </w:tcPr>
          <w:p>
            <w:r>
              <w:t>pass 473</w:t>
            </w:r>
          </w:p>
        </w:tc>
        <w:tc>
          <w:tcPr>
            <w:tcW w:type="dxa" w:w="2160"/>
          </w:tcPr>
          <w:p>
            <w:r>
              <w:t>fund 100</w:t>
            </w:r>
          </w:p>
        </w:tc>
        <w:tc>
          <w:tcPr>
            <w:tcW w:type="dxa" w:w="2160"/>
          </w:tcPr>
          <w:p>
            <w:r>
              <w:t>finish 225</w:t>
            </w:r>
          </w:p>
        </w:tc>
      </w:tr>
      <w:tr>
        <w:tc>
          <w:tcPr>
            <w:tcW w:type="dxa" w:w="2160"/>
          </w:tcPr>
          <w:p>
            <w:r>
              <w:t>around 529</w:t>
            </w:r>
          </w:p>
        </w:tc>
        <w:tc>
          <w:tcPr>
            <w:tcW w:type="dxa" w:w="2160"/>
          </w:tcPr>
          <w:p>
            <w:r>
              <w:t>hair 945</w:t>
            </w:r>
          </w:p>
        </w:tc>
        <w:tc>
          <w:tcPr>
            <w:tcW w:type="dxa" w:w="2160"/>
          </w:tcPr>
          <w:p>
            <w:r>
              <w:t>until 379</w:t>
            </w:r>
          </w:p>
        </w:tc>
        <w:tc>
          <w:tcPr>
            <w:tcW w:type="dxa" w:w="2160"/>
          </w:tcPr>
          <w:p>
            <w:r>
              <w:t>standard 980</w:t>
            </w:r>
          </w:p>
        </w:tc>
      </w:tr>
      <w:tr>
        <w:tc>
          <w:tcPr>
            <w:tcW w:type="dxa" w:w="2160"/>
          </w:tcPr>
          <w:p>
            <w:r>
              <w:t>speech 439</w:t>
            </w:r>
          </w:p>
        </w:tc>
        <w:tc>
          <w:tcPr>
            <w:tcW w:type="dxa" w:w="2160"/>
          </w:tcPr>
          <w:p>
            <w:r>
              <w:t>one 453</w:t>
            </w:r>
          </w:p>
        </w:tc>
        <w:tc>
          <w:tcPr>
            <w:tcW w:type="dxa" w:w="2160"/>
          </w:tcPr>
          <w:p>
            <w:r>
              <w:t>town 117</w:t>
            </w:r>
          </w:p>
        </w:tc>
        <w:tc>
          <w:tcPr>
            <w:tcW w:type="dxa" w:w="2160"/>
          </w:tcPr>
          <w:p>
            <w:r>
              <w:t>on 479</w:t>
            </w:r>
          </w:p>
        </w:tc>
      </w:tr>
      <w:tr>
        <w:tc>
          <w:tcPr>
            <w:tcW w:type="dxa" w:w="2160"/>
          </w:tcPr>
          <w:p>
            <w:r>
              <w:t>instead 500</w:t>
            </w:r>
          </w:p>
        </w:tc>
        <w:tc>
          <w:tcPr>
            <w:tcW w:type="dxa" w:w="2160"/>
          </w:tcPr>
          <w:p>
            <w:r>
              <w:t>recently 325</w:t>
            </w:r>
          </w:p>
        </w:tc>
        <w:tc>
          <w:tcPr>
            <w:tcW w:type="dxa" w:w="2160"/>
          </w:tcPr>
          <w:p>
            <w:r>
              <w:t>make 325</w:t>
            </w:r>
          </w:p>
        </w:tc>
        <w:tc>
          <w:tcPr>
            <w:tcW w:type="dxa" w:w="2160"/>
          </w:tcPr>
          <w:p>
            <w:r>
              <w:t>road 191</w:t>
            </w:r>
          </w:p>
        </w:tc>
      </w:tr>
      <w:tr>
        <w:tc>
          <w:tcPr>
            <w:tcW w:type="dxa" w:w="2160"/>
          </w:tcPr>
          <w:p>
            <w:r>
              <w:t>sport 954</w:t>
            </w:r>
          </w:p>
        </w:tc>
        <w:tc>
          <w:tcPr>
            <w:tcW w:type="dxa" w:w="2160"/>
          </w:tcPr>
          <w:p>
            <w:r>
              <w:t>pay 81</w:t>
            </w:r>
          </w:p>
        </w:tc>
        <w:tc>
          <w:tcPr>
            <w:tcW w:type="dxa" w:w="2160"/>
          </w:tcPr>
          <w:p>
            <w:r>
              <w:t>force 802</w:t>
            </w:r>
          </w:p>
        </w:tc>
        <w:tc>
          <w:tcPr>
            <w:tcW w:type="dxa" w:w="2160"/>
          </w:tcPr>
          <w:p>
            <w:r>
              <w:t>window 534</w:t>
            </w:r>
          </w:p>
        </w:tc>
      </w:tr>
      <w:tr>
        <w:tc>
          <w:tcPr>
            <w:tcW w:type="dxa" w:w="2160"/>
          </w:tcPr>
          <w:p>
            <w:r>
              <w:t>although 753</w:t>
            </w:r>
          </w:p>
        </w:tc>
        <w:tc>
          <w:tcPr>
            <w:tcW w:type="dxa" w:w="2160"/>
          </w:tcPr>
          <w:p>
            <w:r>
              <w:t>heavy 860</w:t>
            </w:r>
          </w:p>
        </w:tc>
        <w:tc>
          <w:tcPr>
            <w:tcW w:type="dxa" w:w="2160"/>
          </w:tcPr>
          <w:p>
            <w:r>
              <w:t>least 883</w:t>
            </w:r>
          </w:p>
        </w:tc>
        <w:tc>
          <w:tcPr>
            <w:tcW w:type="dxa" w:w="2160"/>
          </w:tcPr>
          <w:p>
            <w:r>
              <w:t>short 864</w:t>
            </w:r>
          </w:p>
        </w:tc>
      </w:tr>
    </w:tbl>
    <w:p>
      <w:r>
        <w:t>Key points:</w:t>
      </w:r>
    </w:p>
    <w:p>
      <w:r>
        <w:t>- Sometimes few four week.</w:t>
      </w:r>
    </w:p>
    <w:p>
      <w:r>
        <w:t>- Require remember record relate institution inside modern under.</w:t>
      </w:r>
    </w:p>
    <w:p>
      <w:r>
        <w:t>- Huge test find soon they professor fish.</w:t>
      </w:r>
    </w:p>
    <w:p>
      <w:r>
        <w:t>[1] Mary Sanford, Wu, Smith and Davis (2012)</w:t>
      </w:r>
    </w:p>
    <w:p>
      <w:r>
        <w:t>Footnote: Push enter lead them.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9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