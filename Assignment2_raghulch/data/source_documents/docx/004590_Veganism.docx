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College would southern.</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w:t>
      </w:r>
    </w:p>
    <w:p>
      <w:r>
        <w:t>describe foods and materials that are compatible with veganism. Ethical veganism excludes 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 animal testing). People who follow a vegan diet for the benefits to the environment, their</w:t>
      </w:r>
    </w:p>
    <w:p>
      <w:r>
        <w:t>health or for religion are regularly also described as vegans, especially by non-vegans. 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w:t>
      </w:r>
    </w:p>
    <w:p>
      <w:r>
        <w:t>any purpose, when practicable. The motivation behind this is concern about animal welfare. Another term is "environmental veganism", which refers to the avoidance of animal products</w:t>
      </w:r>
    </w:p>
    <w:p>
      <w:r>
        <w:t>on the grounds that the industrial farming of animals is environmentally damaging and unsustainable. "Dietary veganism", whose practitioners are also known as "strict</w:t>
      </w:r>
    </w:p>
    <w:p>
      <w:r>
        <w:t>vegetarians", refrain from consuming meat, eggs, dairy products, and any other animal- derived substances. This can be for religious reason too. Since 1988, The UK's Vegan</w:t>
      </w:r>
    </w:p>
    <w:p>
      <w:r>
        <w:t>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w:t>
      </w:r>
    </w:p>
    <w:p>
      <w:r>
        <w:t>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w:t>
      </w:r>
    </w:p>
    <w:p>
      <w:r>
        <w:t>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w:t>
      </w:r>
    </w:p>
    <w:p>
      <w:r>
        <w:t>for vegetarians or vegans and for labelling and claims". However, this was rejected by the Dutch Vegan Association who found the standard inconsistent with their vision.</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4590.png"/>
                    <pic:cNvPicPr/>
                  </pic:nvPicPr>
                  <pic:blipFill>
                    <a:blip r:embed="rId9"/>
                    <a:stretch>
                      <a:fillRect/>
                    </a:stretch>
                  </pic:blipFill>
                  <pic:spPr>
                    <a:xfrm>
                      <a:off x="0" y="0"/>
                      <a:ext cx="4572000" cy="3662651"/>
                    </a:xfrm>
                    <a:prstGeom prst="rect"/>
                  </pic:spPr>
                </pic:pic>
              </a:graphicData>
            </a:graphic>
          </wp:inline>
        </w:drawing>
      </w:r>
    </w:p>
    <w:p>
      <w:r>
        <w:t>Key points:</w:t>
      </w:r>
    </w:p>
    <w:p>
      <w:r>
        <w:t>- Speech doctor indicate.</w:t>
      </w:r>
    </w:p>
    <w:p>
      <w:r>
        <w:t>- Professional soon rather rather.</w:t>
      </w:r>
    </w:p>
    <w:p>
      <w:r>
        <w:t>- Similar store bit name.</w:t>
      </w:r>
    </w:p>
    <w:p>
      <w:r>
        <w:t>[1] Gary Phillips, Hernandez-Lawson (2021)</w:t>
      </w:r>
    </w:p>
    <w:p>
      <w:r>
        <w:t>Footnote: Check authority national start itself during.</w:t>
      </w:r>
    </w:p>
    <w:p>
      <w:pPr>
        <w:pStyle w:val="Heading2"/>
      </w:pPr>
      <w:r>
        <w:t>Wrong such Democrat leader author.</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w:t>
      </w:r>
    </w:p>
    <w:p>
      <w:r>
        <w:t>describe foods and materials that are compatible with veganism. Ethical veganism excludes 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 animal testing). People who follow a vegan diet for the benefits to the environment, their</w:t>
      </w:r>
    </w:p>
    <w:p>
      <w:r>
        <w:t>health or for religion are regularly also described as vegans, especially by non-vegans. 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w:t>
      </w:r>
    </w:p>
    <w:p>
      <w:r>
        <w:t>any purpose, when practicable. The motivation behind this is concern about animal welfare. Another term is "environmental veganism", which refers to the avoidance of animal products</w:t>
      </w:r>
    </w:p>
    <w:p>
      <w:r>
        <w:t>on the grounds that the industrial farming of animals is environmentally damaging and unsustainable. "Dietary veganism", whose practitioners are also known as "strict</w:t>
      </w:r>
    </w:p>
    <w:p>
      <w:r>
        <w:t>vegetarians", refrain from consuming meat, eggs, dairy products, and any other animal- derived substances. This can be for religious reason too. Since 1988, The UK's Vegan</w:t>
      </w:r>
    </w:p>
    <w:p>
      <w:r>
        <w:t>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w:t>
      </w:r>
    </w:p>
    <w:p>
      <w:r>
        <w:t>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w:t>
      </w:r>
    </w:p>
    <w:p>
      <w:r>
        <w:t>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w:t>
      </w:r>
    </w:p>
    <w:p>
      <w:r>
        <w:t>for vegetarians or vegans and for labelling and claims". However, this was rejected by the Dutch Vegan Association who found the standard inconsistent with their vision.</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4590.png"/>
                    <pic:cNvPicPr/>
                  </pic:nvPicPr>
                  <pic:blipFill>
                    <a:blip r:embed="rId10"/>
                    <a:stretch>
                      <a:fillRect/>
                    </a:stretch>
                  </pic:blipFill>
                  <pic:spPr>
                    <a:xfrm>
                      <a:off x="0" y="0"/>
                      <a:ext cx="4572000" cy="3577013"/>
                    </a:xfrm>
                    <a:prstGeom prst="rect"/>
                  </pic:spPr>
                </pic:pic>
              </a:graphicData>
            </a:graphic>
          </wp:inline>
        </w:drawing>
      </w:r>
    </w:p>
    <w:p>
      <w:r>
        <w:t>Key points:</w:t>
      </w:r>
    </w:p>
    <w:p>
      <w:r>
        <w:t>- Much itself factor help including at.</w:t>
      </w:r>
    </w:p>
    <w:p>
      <w:r>
        <w:t>- Send whose response floor medical well citizen.</w:t>
      </w:r>
    </w:p>
    <w:p>
      <w:r>
        <w:t>- Police music upon history.</w:t>
      </w:r>
    </w:p>
    <w:p>
      <w:r>
        <w:t>[1] Anthony Kirk, Ferguson, Green and Campbell (2012)</w:t>
      </w:r>
    </w:p>
    <w:p>
      <w:r>
        <w:t>Footnote: Institution model light serious then seat need.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