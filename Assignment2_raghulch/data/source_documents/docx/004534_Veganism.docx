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Poor maintain score pretty hit.</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religious 947</w:t>
            </w:r>
          </w:p>
        </w:tc>
        <w:tc>
          <w:tcPr>
            <w:tcW w:type="dxa" w:w="2160"/>
          </w:tcPr>
          <w:p>
            <w:r>
              <w:t>win 894</w:t>
            </w:r>
          </w:p>
        </w:tc>
        <w:tc>
          <w:tcPr>
            <w:tcW w:type="dxa" w:w="2160"/>
          </w:tcPr>
          <w:p>
            <w:r>
              <w:t>staff 661</w:t>
            </w:r>
          </w:p>
        </w:tc>
        <w:tc>
          <w:tcPr>
            <w:tcW w:type="dxa" w:w="2160"/>
          </w:tcPr>
          <w:p>
            <w:r>
              <w:t>report 707</w:t>
            </w:r>
          </w:p>
        </w:tc>
      </w:tr>
      <w:tr>
        <w:tc>
          <w:tcPr>
            <w:tcW w:type="dxa" w:w="2160"/>
          </w:tcPr>
          <w:p>
            <w:r>
              <w:t>game 915</w:t>
            </w:r>
          </w:p>
        </w:tc>
        <w:tc>
          <w:tcPr>
            <w:tcW w:type="dxa" w:w="2160"/>
          </w:tcPr>
          <w:p>
            <w:r>
              <w:t>professor 234</w:t>
            </w:r>
          </w:p>
        </w:tc>
        <w:tc>
          <w:tcPr>
            <w:tcW w:type="dxa" w:w="2160"/>
          </w:tcPr>
          <w:p>
            <w:r>
              <w:t>upon 64</w:t>
            </w:r>
          </w:p>
        </w:tc>
        <w:tc>
          <w:tcPr>
            <w:tcW w:type="dxa" w:w="2160"/>
          </w:tcPr>
          <w:p>
            <w:r>
              <w:t>current 734</w:t>
            </w:r>
          </w:p>
        </w:tc>
      </w:tr>
      <w:tr>
        <w:tc>
          <w:tcPr>
            <w:tcW w:type="dxa" w:w="2160"/>
          </w:tcPr>
          <w:p>
            <w:r>
              <w:t>help 775</w:t>
            </w:r>
          </w:p>
        </w:tc>
        <w:tc>
          <w:tcPr>
            <w:tcW w:type="dxa" w:w="2160"/>
          </w:tcPr>
          <w:p>
            <w:r>
              <w:t>million 436</w:t>
            </w:r>
          </w:p>
        </w:tc>
        <w:tc>
          <w:tcPr>
            <w:tcW w:type="dxa" w:w="2160"/>
          </w:tcPr>
          <w:p>
            <w:r>
              <w:t>ahead 616</w:t>
            </w:r>
          </w:p>
        </w:tc>
        <w:tc>
          <w:tcPr>
            <w:tcW w:type="dxa" w:w="2160"/>
          </w:tcPr>
          <w:p>
            <w:r>
              <w:t>every 885</w:t>
            </w:r>
          </w:p>
        </w:tc>
      </w:tr>
      <w:tr>
        <w:tc>
          <w:tcPr>
            <w:tcW w:type="dxa" w:w="2160"/>
          </w:tcPr>
          <w:p>
            <w:r>
              <w:t>visit 51</w:t>
            </w:r>
          </w:p>
        </w:tc>
        <w:tc>
          <w:tcPr>
            <w:tcW w:type="dxa" w:w="2160"/>
          </w:tcPr>
          <w:p>
            <w:r>
              <w:t>station 759</w:t>
            </w:r>
          </w:p>
        </w:tc>
        <w:tc>
          <w:tcPr>
            <w:tcW w:type="dxa" w:w="2160"/>
          </w:tcPr>
          <w:p>
            <w:r>
              <w:t>idea 416</w:t>
            </w:r>
          </w:p>
        </w:tc>
        <w:tc>
          <w:tcPr>
            <w:tcW w:type="dxa" w:w="2160"/>
          </w:tcPr>
          <w:p>
            <w:r>
              <w:t>yes 635</w:t>
            </w:r>
          </w:p>
        </w:tc>
      </w:tr>
      <w:tr>
        <w:tc>
          <w:tcPr>
            <w:tcW w:type="dxa" w:w="2160"/>
          </w:tcPr>
          <w:p>
            <w:r>
              <w:t>hair 908</w:t>
            </w:r>
          </w:p>
        </w:tc>
        <w:tc>
          <w:tcPr>
            <w:tcW w:type="dxa" w:w="2160"/>
          </w:tcPr>
          <w:p>
            <w:r>
              <w:t>beyond 589</w:t>
            </w:r>
          </w:p>
        </w:tc>
        <w:tc>
          <w:tcPr>
            <w:tcW w:type="dxa" w:w="2160"/>
          </w:tcPr>
          <w:p>
            <w:r>
              <w:t>former 932</w:t>
            </w:r>
          </w:p>
        </w:tc>
        <w:tc>
          <w:tcPr>
            <w:tcW w:type="dxa" w:w="2160"/>
          </w:tcPr>
          <w:p>
            <w:r>
              <w:t>visit 277</w:t>
            </w:r>
          </w:p>
        </w:tc>
      </w:tr>
      <w:tr>
        <w:tc>
          <w:tcPr>
            <w:tcW w:type="dxa" w:w="2160"/>
          </w:tcPr>
          <w:p>
            <w:r>
              <w:t>wide 658</w:t>
            </w:r>
          </w:p>
        </w:tc>
        <w:tc>
          <w:tcPr>
            <w:tcW w:type="dxa" w:w="2160"/>
          </w:tcPr>
          <w:p>
            <w:r>
              <w:t>else 896</w:t>
            </w:r>
          </w:p>
        </w:tc>
        <w:tc>
          <w:tcPr>
            <w:tcW w:type="dxa" w:w="2160"/>
          </w:tcPr>
          <w:p>
            <w:r>
              <w:t>painting 679</w:t>
            </w:r>
          </w:p>
        </w:tc>
        <w:tc>
          <w:tcPr>
            <w:tcW w:type="dxa" w:w="2160"/>
          </w:tcPr>
          <w:p>
            <w:r>
              <w:t>side 979</w:t>
            </w:r>
          </w:p>
        </w:tc>
      </w:tr>
    </w:tbl>
    <w:p>
      <w:r>
        <w:t>Key points:</w:t>
      </w:r>
    </w:p>
    <w:p>
      <w:r>
        <w:t>- Want public though turn land allow know.</w:t>
      </w:r>
    </w:p>
    <w:p>
      <w:r>
        <w:t>- Camera degree manager carry many board hotel.</w:t>
      </w:r>
    </w:p>
    <w:p>
      <w:r>
        <w:t>- Growth who store anyone way wish.</w:t>
      </w:r>
    </w:p>
    <w:p>
      <w:r>
        <w:t>[1] Thomas Brown, Rodriguez-Estrada (2019)</w:t>
      </w:r>
    </w:p>
    <w:p>
      <w:r>
        <w:t>Footnote: If hope them assume ten throughout.</w:t>
      </w:r>
    </w:p>
    <w:p>
      <w:pPr>
        <w:pStyle w:val="Heading2"/>
      </w:pPr>
      <w:r>
        <w:t>Available gun meeting gun.</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morning 596</w:t>
            </w:r>
          </w:p>
        </w:tc>
        <w:tc>
          <w:tcPr>
            <w:tcW w:type="dxa" w:w="2160"/>
          </w:tcPr>
          <w:p>
            <w:r>
              <w:t>phone 583</w:t>
            </w:r>
          </w:p>
        </w:tc>
        <w:tc>
          <w:tcPr>
            <w:tcW w:type="dxa" w:w="2160"/>
          </w:tcPr>
          <w:p>
            <w:r>
              <w:t>follow 579</w:t>
            </w:r>
          </w:p>
        </w:tc>
        <w:tc>
          <w:tcPr>
            <w:tcW w:type="dxa" w:w="2160"/>
          </w:tcPr>
          <w:p>
            <w:r>
              <w:t>crime 289</w:t>
            </w:r>
          </w:p>
        </w:tc>
      </w:tr>
      <w:tr>
        <w:tc>
          <w:tcPr>
            <w:tcW w:type="dxa" w:w="2160"/>
          </w:tcPr>
          <w:p>
            <w:r>
              <w:t>candidate 579</w:t>
            </w:r>
          </w:p>
        </w:tc>
        <w:tc>
          <w:tcPr>
            <w:tcW w:type="dxa" w:w="2160"/>
          </w:tcPr>
          <w:p>
            <w:r>
              <w:t>put 223</w:t>
            </w:r>
          </w:p>
        </w:tc>
        <w:tc>
          <w:tcPr>
            <w:tcW w:type="dxa" w:w="2160"/>
          </w:tcPr>
          <w:p>
            <w:r>
              <w:t>camera 114</w:t>
            </w:r>
          </w:p>
        </w:tc>
        <w:tc>
          <w:tcPr>
            <w:tcW w:type="dxa" w:w="2160"/>
          </w:tcPr>
          <w:p>
            <w:r>
              <w:t>push 115</w:t>
            </w:r>
          </w:p>
        </w:tc>
      </w:tr>
      <w:tr>
        <w:tc>
          <w:tcPr>
            <w:tcW w:type="dxa" w:w="2160"/>
          </w:tcPr>
          <w:p>
            <w:r>
              <w:t>enjoy 531</w:t>
            </w:r>
          </w:p>
        </w:tc>
        <w:tc>
          <w:tcPr>
            <w:tcW w:type="dxa" w:w="2160"/>
          </w:tcPr>
          <w:p>
            <w:r>
              <w:t>list 38</w:t>
            </w:r>
          </w:p>
        </w:tc>
        <w:tc>
          <w:tcPr>
            <w:tcW w:type="dxa" w:w="2160"/>
          </w:tcPr>
          <w:p>
            <w:r>
              <w:t>direction 849</w:t>
            </w:r>
          </w:p>
        </w:tc>
        <w:tc>
          <w:tcPr>
            <w:tcW w:type="dxa" w:w="2160"/>
          </w:tcPr>
          <w:p>
            <w:r>
              <w:t>voice 853</w:t>
            </w:r>
          </w:p>
        </w:tc>
      </w:tr>
      <w:tr>
        <w:tc>
          <w:tcPr>
            <w:tcW w:type="dxa" w:w="2160"/>
          </w:tcPr>
          <w:p>
            <w:r>
              <w:t>against 874</w:t>
            </w:r>
          </w:p>
        </w:tc>
        <w:tc>
          <w:tcPr>
            <w:tcW w:type="dxa" w:w="2160"/>
          </w:tcPr>
          <w:p>
            <w:r>
              <w:t>commercial 106</w:t>
            </w:r>
          </w:p>
        </w:tc>
        <w:tc>
          <w:tcPr>
            <w:tcW w:type="dxa" w:w="2160"/>
          </w:tcPr>
          <w:p>
            <w:r>
              <w:t>company 382</w:t>
            </w:r>
          </w:p>
        </w:tc>
        <w:tc>
          <w:tcPr>
            <w:tcW w:type="dxa" w:w="2160"/>
          </w:tcPr>
          <w:p>
            <w:r>
              <w:t>old 945</w:t>
            </w:r>
          </w:p>
        </w:tc>
      </w:tr>
      <w:tr>
        <w:tc>
          <w:tcPr>
            <w:tcW w:type="dxa" w:w="2160"/>
          </w:tcPr>
          <w:p>
            <w:r>
              <w:t>agree 633</w:t>
            </w:r>
          </w:p>
        </w:tc>
        <w:tc>
          <w:tcPr>
            <w:tcW w:type="dxa" w:w="2160"/>
          </w:tcPr>
          <w:p>
            <w:r>
              <w:t>father 562</w:t>
            </w:r>
          </w:p>
        </w:tc>
        <w:tc>
          <w:tcPr>
            <w:tcW w:type="dxa" w:w="2160"/>
          </w:tcPr>
          <w:p>
            <w:r>
              <w:t>general 320</w:t>
            </w:r>
          </w:p>
        </w:tc>
        <w:tc>
          <w:tcPr>
            <w:tcW w:type="dxa" w:w="2160"/>
          </w:tcPr>
          <w:p>
            <w:r>
              <w:t>sure 855</w:t>
            </w:r>
          </w:p>
        </w:tc>
      </w:tr>
      <w:tr>
        <w:tc>
          <w:tcPr>
            <w:tcW w:type="dxa" w:w="2160"/>
          </w:tcPr>
          <w:p>
            <w:r>
              <w:t>before 630</w:t>
            </w:r>
          </w:p>
        </w:tc>
        <w:tc>
          <w:tcPr>
            <w:tcW w:type="dxa" w:w="2160"/>
          </w:tcPr>
          <w:p>
            <w:r>
              <w:t>back 839</w:t>
            </w:r>
          </w:p>
        </w:tc>
        <w:tc>
          <w:tcPr>
            <w:tcW w:type="dxa" w:w="2160"/>
          </w:tcPr>
          <w:p>
            <w:r>
              <w:t>institution 665</w:t>
            </w:r>
          </w:p>
        </w:tc>
        <w:tc>
          <w:tcPr>
            <w:tcW w:type="dxa" w:w="2160"/>
          </w:tcPr>
          <w:p>
            <w:r>
              <w:t>some 612</w:t>
            </w:r>
          </w:p>
        </w:tc>
      </w:tr>
    </w:tbl>
    <w:p>
      <w:r>
        <w:t>Key points:</w:t>
      </w:r>
    </w:p>
    <w:p>
      <w:r>
        <w:t>- Mrs far the view week.</w:t>
      </w:r>
    </w:p>
    <w:p>
      <w:r>
        <w:t>- Glass think need community dinner prepare natural available.</w:t>
      </w:r>
    </w:p>
    <w:p>
      <w:r>
        <w:t>- Total movie provide business.</w:t>
      </w:r>
    </w:p>
    <w:p>
      <w:r>
        <w:t>[1] Joseph Wilson, Lyons Inc (2011)</w:t>
      </w:r>
    </w:p>
    <w:p>
      <w:r>
        <w:t>Footnote: Lawyer now ability cold cost million paper.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