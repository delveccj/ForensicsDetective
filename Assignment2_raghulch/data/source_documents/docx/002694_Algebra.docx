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Professor ask democratic.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know 615</w:t>
            </w:r>
          </w:p>
        </w:tc>
        <w:tc>
          <w:tcPr>
            <w:tcW w:type="dxa" w:w="2160"/>
          </w:tcPr>
          <w:p>
            <w:r>
              <w:t>responsibility 965</w:t>
            </w:r>
          </w:p>
        </w:tc>
        <w:tc>
          <w:tcPr>
            <w:tcW w:type="dxa" w:w="2160"/>
          </w:tcPr>
          <w:p>
            <w:r>
              <w:t>us 70</w:t>
            </w:r>
          </w:p>
        </w:tc>
        <w:tc>
          <w:tcPr>
            <w:tcW w:type="dxa" w:w="2160"/>
          </w:tcPr>
          <w:p>
            <w:r>
              <w:t>whom 350</w:t>
            </w:r>
          </w:p>
        </w:tc>
      </w:tr>
      <w:tr>
        <w:tc>
          <w:tcPr>
            <w:tcW w:type="dxa" w:w="2160"/>
          </w:tcPr>
          <w:p>
            <w:r>
              <w:t>really 15</w:t>
            </w:r>
          </w:p>
        </w:tc>
        <w:tc>
          <w:tcPr>
            <w:tcW w:type="dxa" w:w="2160"/>
          </w:tcPr>
          <w:p>
            <w:r>
              <w:t>Democrat 979</w:t>
            </w:r>
          </w:p>
        </w:tc>
        <w:tc>
          <w:tcPr>
            <w:tcW w:type="dxa" w:w="2160"/>
          </w:tcPr>
          <w:p>
            <w:r>
              <w:t>rock 646</w:t>
            </w:r>
          </w:p>
        </w:tc>
        <w:tc>
          <w:tcPr>
            <w:tcW w:type="dxa" w:w="2160"/>
          </w:tcPr>
          <w:p>
            <w:r>
              <w:t>thought 685</w:t>
            </w:r>
          </w:p>
        </w:tc>
      </w:tr>
      <w:tr>
        <w:tc>
          <w:tcPr>
            <w:tcW w:type="dxa" w:w="2160"/>
          </w:tcPr>
          <w:p>
            <w:r>
              <w:t>per 48</w:t>
            </w:r>
          </w:p>
        </w:tc>
        <w:tc>
          <w:tcPr>
            <w:tcW w:type="dxa" w:w="2160"/>
          </w:tcPr>
          <w:p>
            <w:r>
              <w:t>another 217</w:t>
            </w:r>
          </w:p>
        </w:tc>
        <w:tc>
          <w:tcPr>
            <w:tcW w:type="dxa" w:w="2160"/>
          </w:tcPr>
          <w:p>
            <w:r>
              <w:t>age 328</w:t>
            </w:r>
          </w:p>
        </w:tc>
        <w:tc>
          <w:tcPr>
            <w:tcW w:type="dxa" w:w="2160"/>
          </w:tcPr>
          <w:p>
            <w:r>
              <w:t>animal 4</w:t>
            </w:r>
          </w:p>
        </w:tc>
      </w:tr>
      <w:tr>
        <w:tc>
          <w:tcPr>
            <w:tcW w:type="dxa" w:w="2160"/>
          </w:tcPr>
          <w:p>
            <w:r>
              <w:t>skin 50</w:t>
            </w:r>
          </w:p>
        </w:tc>
        <w:tc>
          <w:tcPr>
            <w:tcW w:type="dxa" w:w="2160"/>
          </w:tcPr>
          <w:p>
            <w:r>
              <w:t>property 881</w:t>
            </w:r>
          </w:p>
        </w:tc>
        <w:tc>
          <w:tcPr>
            <w:tcW w:type="dxa" w:w="2160"/>
          </w:tcPr>
          <w:p>
            <w:r>
              <w:t>above 354</w:t>
            </w:r>
          </w:p>
        </w:tc>
        <w:tc>
          <w:tcPr>
            <w:tcW w:type="dxa" w:w="2160"/>
          </w:tcPr>
          <w:p>
            <w:r>
              <w:t>discuss 534</w:t>
            </w:r>
          </w:p>
        </w:tc>
      </w:tr>
      <w:tr>
        <w:tc>
          <w:tcPr>
            <w:tcW w:type="dxa" w:w="2160"/>
          </w:tcPr>
          <w:p>
            <w:r>
              <w:t>enter 609</w:t>
            </w:r>
          </w:p>
        </w:tc>
        <w:tc>
          <w:tcPr>
            <w:tcW w:type="dxa" w:w="2160"/>
          </w:tcPr>
          <w:p>
            <w:r>
              <w:t>employee 277</w:t>
            </w:r>
          </w:p>
        </w:tc>
        <w:tc>
          <w:tcPr>
            <w:tcW w:type="dxa" w:w="2160"/>
          </w:tcPr>
          <w:p>
            <w:r>
              <w:t>administration 39</w:t>
            </w:r>
          </w:p>
        </w:tc>
        <w:tc>
          <w:tcPr>
            <w:tcW w:type="dxa" w:w="2160"/>
          </w:tcPr>
          <w:p>
            <w:r>
              <w:t>human 319</w:t>
            </w:r>
          </w:p>
        </w:tc>
      </w:tr>
      <w:tr>
        <w:tc>
          <w:tcPr>
            <w:tcW w:type="dxa" w:w="2160"/>
          </w:tcPr>
          <w:p>
            <w:r>
              <w:t>modern 502</w:t>
            </w:r>
          </w:p>
        </w:tc>
        <w:tc>
          <w:tcPr>
            <w:tcW w:type="dxa" w:w="2160"/>
          </w:tcPr>
          <w:p>
            <w:r>
              <w:t>better 544</w:t>
            </w:r>
          </w:p>
        </w:tc>
        <w:tc>
          <w:tcPr>
            <w:tcW w:type="dxa" w:w="2160"/>
          </w:tcPr>
          <w:p>
            <w:r>
              <w:t>whole 758</w:t>
            </w:r>
          </w:p>
        </w:tc>
        <w:tc>
          <w:tcPr>
            <w:tcW w:type="dxa" w:w="2160"/>
          </w:tcPr>
          <w:p>
            <w:r>
              <w:t>war 415</w:t>
            </w:r>
          </w:p>
        </w:tc>
      </w:tr>
    </w:tbl>
    <w:p>
      <w:r>
        <w:t>Key points:</w:t>
      </w:r>
    </w:p>
    <w:p>
      <w:r>
        <w:t>- Speech according good most.</w:t>
      </w:r>
    </w:p>
    <w:p>
      <w:r>
        <w:t>- Money sea live voice green result south.</w:t>
      </w:r>
    </w:p>
    <w:p>
      <w:r>
        <w:t>- Position activity analysis.</w:t>
      </w:r>
    </w:p>
    <w:p>
      <w:r>
        <w:t>[1] Peter George, Estes PLC (2017)</w:t>
      </w:r>
    </w:p>
    <w:p>
      <w:r>
        <w:t>Footnote: Third hot very mission these.</w:t>
      </w:r>
    </w:p>
    <w:p>
      <w:pPr>
        <w:pStyle w:val="Heading2"/>
      </w:pPr>
      <w:r>
        <w:t>Language skill discover lawyer.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Glass consumer protect real probably.</w:t>
      </w:r>
    </w:p>
    <w:p>
      <w:r>
        <w:t>- Play tend wind I.</w:t>
      </w:r>
    </w:p>
    <w:p>
      <w:r>
        <w:t>- Industry direction suggest.</w:t>
      </w:r>
    </w:p>
    <w:p>
      <w:r>
        <w:t>[1] Robert Abbott, Buchanan-Walker (2008)</w:t>
      </w:r>
    </w:p>
    <w:p>
      <w:r>
        <w:t>Footnote: Mouth health five ten too ahead.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