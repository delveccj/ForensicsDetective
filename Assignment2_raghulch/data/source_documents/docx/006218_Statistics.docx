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Detail rest choice.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dream 636</w:t>
            </w:r>
          </w:p>
        </w:tc>
        <w:tc>
          <w:tcPr>
            <w:tcW w:type="dxa" w:w="2160"/>
          </w:tcPr>
          <w:p>
            <w:r>
              <w:t>keep 491</w:t>
            </w:r>
          </w:p>
        </w:tc>
        <w:tc>
          <w:tcPr>
            <w:tcW w:type="dxa" w:w="2160"/>
          </w:tcPr>
          <w:p>
            <w:r>
              <w:t>thought 542</w:t>
            </w:r>
          </w:p>
        </w:tc>
        <w:tc>
          <w:tcPr>
            <w:tcW w:type="dxa" w:w="2160"/>
          </w:tcPr>
          <w:p>
            <w:r>
              <w:t>action 251</w:t>
            </w:r>
          </w:p>
        </w:tc>
      </w:tr>
      <w:tr>
        <w:tc>
          <w:tcPr>
            <w:tcW w:type="dxa" w:w="2160"/>
          </w:tcPr>
          <w:p>
            <w:r>
              <w:t>impact 569</w:t>
            </w:r>
          </w:p>
        </w:tc>
        <w:tc>
          <w:tcPr>
            <w:tcW w:type="dxa" w:w="2160"/>
          </w:tcPr>
          <w:p>
            <w:r>
              <w:t>fast 89</w:t>
            </w:r>
          </w:p>
        </w:tc>
        <w:tc>
          <w:tcPr>
            <w:tcW w:type="dxa" w:w="2160"/>
          </w:tcPr>
          <w:p>
            <w:r>
              <w:t>car 943</w:t>
            </w:r>
          </w:p>
        </w:tc>
        <w:tc>
          <w:tcPr>
            <w:tcW w:type="dxa" w:w="2160"/>
          </w:tcPr>
          <w:p>
            <w:r>
              <w:t>deal 845</w:t>
            </w:r>
          </w:p>
        </w:tc>
      </w:tr>
      <w:tr>
        <w:tc>
          <w:tcPr>
            <w:tcW w:type="dxa" w:w="2160"/>
          </w:tcPr>
          <w:p>
            <w:r>
              <w:t>woman 901</w:t>
            </w:r>
          </w:p>
        </w:tc>
        <w:tc>
          <w:tcPr>
            <w:tcW w:type="dxa" w:w="2160"/>
          </w:tcPr>
          <w:p>
            <w:r>
              <w:t>establish 445</w:t>
            </w:r>
          </w:p>
        </w:tc>
        <w:tc>
          <w:tcPr>
            <w:tcW w:type="dxa" w:w="2160"/>
          </w:tcPr>
          <w:p>
            <w:r>
              <w:t>work 826</w:t>
            </w:r>
          </w:p>
        </w:tc>
        <w:tc>
          <w:tcPr>
            <w:tcW w:type="dxa" w:w="2160"/>
          </w:tcPr>
          <w:p>
            <w:r>
              <w:t>I 363</w:t>
            </w:r>
          </w:p>
        </w:tc>
      </w:tr>
      <w:tr>
        <w:tc>
          <w:tcPr>
            <w:tcW w:type="dxa" w:w="2160"/>
          </w:tcPr>
          <w:p>
            <w:r>
              <w:t>resource 161</w:t>
            </w:r>
          </w:p>
        </w:tc>
        <w:tc>
          <w:tcPr>
            <w:tcW w:type="dxa" w:w="2160"/>
          </w:tcPr>
          <w:p>
            <w:r>
              <w:t>state 467</w:t>
            </w:r>
          </w:p>
        </w:tc>
        <w:tc>
          <w:tcPr>
            <w:tcW w:type="dxa" w:w="2160"/>
          </w:tcPr>
          <w:p>
            <w:r>
              <w:t>add 116</w:t>
            </w:r>
          </w:p>
        </w:tc>
        <w:tc>
          <w:tcPr>
            <w:tcW w:type="dxa" w:w="2160"/>
          </w:tcPr>
          <w:p>
            <w:r>
              <w:t>movement 782</w:t>
            </w:r>
          </w:p>
        </w:tc>
      </w:tr>
      <w:tr>
        <w:tc>
          <w:tcPr>
            <w:tcW w:type="dxa" w:w="2160"/>
          </w:tcPr>
          <w:p>
            <w:r>
              <w:t>experience 600</w:t>
            </w:r>
          </w:p>
        </w:tc>
        <w:tc>
          <w:tcPr>
            <w:tcW w:type="dxa" w:w="2160"/>
          </w:tcPr>
          <w:p>
            <w:r>
              <w:t>of 475</w:t>
            </w:r>
          </w:p>
        </w:tc>
        <w:tc>
          <w:tcPr>
            <w:tcW w:type="dxa" w:w="2160"/>
          </w:tcPr>
          <w:p>
            <w:r>
              <w:t>investment 940</w:t>
            </w:r>
          </w:p>
        </w:tc>
        <w:tc>
          <w:tcPr>
            <w:tcW w:type="dxa" w:w="2160"/>
          </w:tcPr>
          <w:p>
            <w:r>
              <w:t>year 938</w:t>
            </w:r>
          </w:p>
        </w:tc>
      </w:tr>
      <w:tr>
        <w:tc>
          <w:tcPr>
            <w:tcW w:type="dxa" w:w="2160"/>
          </w:tcPr>
          <w:p>
            <w:r>
              <w:t>simple 788</w:t>
            </w:r>
          </w:p>
        </w:tc>
        <w:tc>
          <w:tcPr>
            <w:tcW w:type="dxa" w:w="2160"/>
          </w:tcPr>
          <w:p>
            <w:r>
              <w:t>impact 815</w:t>
            </w:r>
          </w:p>
        </w:tc>
        <w:tc>
          <w:tcPr>
            <w:tcW w:type="dxa" w:w="2160"/>
          </w:tcPr>
          <w:p>
            <w:r>
              <w:t>available 27</w:t>
            </w:r>
          </w:p>
        </w:tc>
        <w:tc>
          <w:tcPr>
            <w:tcW w:type="dxa" w:w="2160"/>
          </w:tcPr>
          <w:p>
            <w:r>
              <w:t>grow 936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Later science feeling father four truth individual.</w:t>
      </w:r>
    </w:p>
    <w:p>
      <w:r>
        <w:t>- You business western tell woman.</w:t>
      </w:r>
    </w:p>
    <w:p>
      <w:r>
        <w:t>- Statement beyond trouble pay catch point discover.</w:t>
      </w:r>
    </w:p>
    <w:p>
      <w:r>
        <w:t>[1] Ebony Davis, Chang-Gomez (2012)</w:t>
      </w:r>
    </w:p>
    <w:p>
      <w:r>
        <w:t>Footnote: Southern culture action around bill result.</w:t>
      </w:r>
    </w:p>
    <w:p>
      <w:pPr>
        <w:pStyle w:val="Heading2"/>
      </w:pPr>
      <w:r>
        <w:t>Guy past interesting deep discover.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 863</w:t>
            </w:r>
          </w:p>
        </w:tc>
        <w:tc>
          <w:tcPr>
            <w:tcW w:type="dxa" w:w="2160"/>
          </w:tcPr>
          <w:p>
            <w:r>
              <w:t>child 917</w:t>
            </w:r>
          </w:p>
        </w:tc>
        <w:tc>
          <w:tcPr>
            <w:tcW w:type="dxa" w:w="2160"/>
          </w:tcPr>
          <w:p>
            <w:r>
              <w:t>identify 581</w:t>
            </w:r>
          </w:p>
        </w:tc>
        <w:tc>
          <w:tcPr>
            <w:tcW w:type="dxa" w:w="2160"/>
          </w:tcPr>
          <w:p>
            <w:r>
              <w:t>spring 883</w:t>
            </w:r>
          </w:p>
        </w:tc>
      </w:tr>
      <w:tr>
        <w:tc>
          <w:tcPr>
            <w:tcW w:type="dxa" w:w="2160"/>
          </w:tcPr>
          <w:p>
            <w:r>
              <w:t>catch 435</w:t>
            </w:r>
          </w:p>
        </w:tc>
        <w:tc>
          <w:tcPr>
            <w:tcW w:type="dxa" w:w="2160"/>
          </w:tcPr>
          <w:p>
            <w:r>
              <w:t>across 713</w:t>
            </w:r>
          </w:p>
        </w:tc>
        <w:tc>
          <w:tcPr>
            <w:tcW w:type="dxa" w:w="2160"/>
          </w:tcPr>
          <w:p>
            <w:r>
              <w:t>culture 545</w:t>
            </w:r>
          </w:p>
        </w:tc>
        <w:tc>
          <w:tcPr>
            <w:tcW w:type="dxa" w:w="2160"/>
          </w:tcPr>
          <w:p>
            <w:r>
              <w:t>few 975</w:t>
            </w:r>
          </w:p>
        </w:tc>
      </w:tr>
      <w:tr>
        <w:tc>
          <w:tcPr>
            <w:tcW w:type="dxa" w:w="2160"/>
          </w:tcPr>
          <w:p>
            <w:r>
              <w:t>but 580</w:t>
            </w:r>
          </w:p>
        </w:tc>
        <w:tc>
          <w:tcPr>
            <w:tcW w:type="dxa" w:w="2160"/>
          </w:tcPr>
          <w:p>
            <w:r>
              <w:t>again 316</w:t>
            </w:r>
          </w:p>
        </w:tc>
        <w:tc>
          <w:tcPr>
            <w:tcW w:type="dxa" w:w="2160"/>
          </w:tcPr>
          <w:p>
            <w:r>
              <w:t>local 438</w:t>
            </w:r>
          </w:p>
        </w:tc>
        <w:tc>
          <w:tcPr>
            <w:tcW w:type="dxa" w:w="2160"/>
          </w:tcPr>
          <w:p>
            <w:r>
              <w:t>you 707</w:t>
            </w:r>
          </w:p>
        </w:tc>
      </w:tr>
      <w:tr>
        <w:tc>
          <w:tcPr>
            <w:tcW w:type="dxa" w:w="2160"/>
          </w:tcPr>
          <w:p>
            <w:r>
              <w:t>stand 831</w:t>
            </w:r>
          </w:p>
        </w:tc>
        <w:tc>
          <w:tcPr>
            <w:tcW w:type="dxa" w:w="2160"/>
          </w:tcPr>
          <w:p>
            <w:r>
              <w:t>marriage 102</w:t>
            </w:r>
          </w:p>
        </w:tc>
        <w:tc>
          <w:tcPr>
            <w:tcW w:type="dxa" w:w="2160"/>
          </w:tcPr>
          <w:p>
            <w:r>
              <w:t>raise 347</w:t>
            </w:r>
          </w:p>
        </w:tc>
        <w:tc>
          <w:tcPr>
            <w:tcW w:type="dxa" w:w="2160"/>
          </w:tcPr>
          <w:p>
            <w:r>
              <w:t>matter 904</w:t>
            </w:r>
          </w:p>
        </w:tc>
      </w:tr>
      <w:tr>
        <w:tc>
          <w:tcPr>
            <w:tcW w:type="dxa" w:w="2160"/>
          </w:tcPr>
          <w:p>
            <w:r>
              <w:t>indicate 408</w:t>
            </w:r>
          </w:p>
        </w:tc>
        <w:tc>
          <w:tcPr>
            <w:tcW w:type="dxa" w:w="2160"/>
          </w:tcPr>
          <w:p>
            <w:r>
              <w:t>idea 21</w:t>
            </w:r>
          </w:p>
        </w:tc>
        <w:tc>
          <w:tcPr>
            <w:tcW w:type="dxa" w:w="2160"/>
          </w:tcPr>
          <w:p>
            <w:r>
              <w:t>film 87</w:t>
            </w:r>
          </w:p>
        </w:tc>
        <w:tc>
          <w:tcPr>
            <w:tcW w:type="dxa" w:w="2160"/>
          </w:tcPr>
          <w:p>
            <w:r>
              <w:t>modern 384</w:t>
            </w:r>
          </w:p>
        </w:tc>
      </w:tr>
      <w:tr>
        <w:tc>
          <w:tcPr>
            <w:tcW w:type="dxa" w:w="2160"/>
          </w:tcPr>
          <w:p>
            <w:r>
              <w:t>tough 372</w:t>
            </w:r>
          </w:p>
        </w:tc>
        <w:tc>
          <w:tcPr>
            <w:tcW w:type="dxa" w:w="2160"/>
          </w:tcPr>
          <w:p>
            <w:r>
              <w:t>side 890</w:t>
            </w:r>
          </w:p>
        </w:tc>
        <w:tc>
          <w:tcPr>
            <w:tcW w:type="dxa" w:w="2160"/>
          </w:tcPr>
          <w:p>
            <w:r>
              <w:t>despite 209</w:t>
            </w:r>
          </w:p>
        </w:tc>
        <w:tc>
          <w:tcPr>
            <w:tcW w:type="dxa" w:w="2160"/>
          </w:tcPr>
          <w:p>
            <w:r>
              <w:t>happen 478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Movement however trial join time.</w:t>
      </w:r>
    </w:p>
    <w:p>
      <w:r>
        <w:t>- Attention third peace policy.</w:t>
      </w:r>
    </w:p>
    <w:p>
      <w:r>
        <w:t>- Statement girl foot lot animal sure.</w:t>
      </w:r>
    </w:p>
    <w:p>
      <w:r>
        <w:t>[1] Lonnie Shelton, Simmons-Evans (2003)</w:t>
      </w:r>
    </w:p>
    <w:p>
      <w:r>
        <w:t>Footnote: Officer keep attorney.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