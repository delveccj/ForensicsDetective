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Her probably sound.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lawyer 773</w:t>
            </w:r>
          </w:p>
        </w:tc>
        <w:tc>
          <w:tcPr>
            <w:tcW w:type="dxa" w:w="2160"/>
          </w:tcPr>
          <w:p>
            <w:r>
              <w:t>major 517</w:t>
            </w:r>
          </w:p>
        </w:tc>
        <w:tc>
          <w:tcPr>
            <w:tcW w:type="dxa" w:w="2160"/>
          </w:tcPr>
          <w:p>
            <w:r>
              <w:t>character 195</w:t>
            </w:r>
          </w:p>
        </w:tc>
        <w:tc>
          <w:tcPr>
            <w:tcW w:type="dxa" w:w="2160"/>
          </w:tcPr>
          <w:p>
            <w:r>
              <w:t>sport 16</w:t>
            </w:r>
          </w:p>
        </w:tc>
      </w:tr>
      <w:tr>
        <w:tc>
          <w:tcPr>
            <w:tcW w:type="dxa" w:w="2160"/>
          </w:tcPr>
          <w:p>
            <w:r>
              <w:t>act 361</w:t>
            </w:r>
          </w:p>
        </w:tc>
        <w:tc>
          <w:tcPr>
            <w:tcW w:type="dxa" w:w="2160"/>
          </w:tcPr>
          <w:p>
            <w:r>
              <w:t>their 827</w:t>
            </w:r>
          </w:p>
        </w:tc>
        <w:tc>
          <w:tcPr>
            <w:tcW w:type="dxa" w:w="2160"/>
          </w:tcPr>
          <w:p>
            <w:r>
              <w:t>build 993</w:t>
            </w:r>
          </w:p>
        </w:tc>
        <w:tc>
          <w:tcPr>
            <w:tcW w:type="dxa" w:w="2160"/>
          </w:tcPr>
          <w:p>
            <w:r>
              <w:t>have 794</w:t>
            </w:r>
          </w:p>
        </w:tc>
      </w:tr>
      <w:tr>
        <w:tc>
          <w:tcPr>
            <w:tcW w:type="dxa" w:w="2160"/>
          </w:tcPr>
          <w:p>
            <w:r>
              <w:t>prevent 459</w:t>
            </w:r>
          </w:p>
        </w:tc>
        <w:tc>
          <w:tcPr>
            <w:tcW w:type="dxa" w:w="2160"/>
          </w:tcPr>
          <w:p>
            <w:r>
              <w:t>police 616</w:t>
            </w:r>
          </w:p>
        </w:tc>
        <w:tc>
          <w:tcPr>
            <w:tcW w:type="dxa" w:w="2160"/>
          </w:tcPr>
          <w:p>
            <w:r>
              <w:t>cause 801</w:t>
            </w:r>
          </w:p>
        </w:tc>
        <w:tc>
          <w:tcPr>
            <w:tcW w:type="dxa" w:w="2160"/>
          </w:tcPr>
          <w:p>
            <w:r>
              <w:t>past 7</w:t>
            </w:r>
          </w:p>
        </w:tc>
      </w:tr>
      <w:tr>
        <w:tc>
          <w:tcPr>
            <w:tcW w:type="dxa" w:w="2160"/>
          </w:tcPr>
          <w:p>
            <w:r>
              <w:t>natural 129</w:t>
            </w:r>
          </w:p>
        </w:tc>
        <w:tc>
          <w:tcPr>
            <w:tcW w:type="dxa" w:w="2160"/>
          </w:tcPr>
          <w:p>
            <w:r>
              <w:t>improve 950</w:t>
            </w:r>
          </w:p>
        </w:tc>
        <w:tc>
          <w:tcPr>
            <w:tcW w:type="dxa" w:w="2160"/>
          </w:tcPr>
          <w:p>
            <w:r>
              <w:t>guy 636</w:t>
            </w:r>
          </w:p>
        </w:tc>
        <w:tc>
          <w:tcPr>
            <w:tcW w:type="dxa" w:w="2160"/>
          </w:tcPr>
          <w:p>
            <w:r>
              <w:t>against 817</w:t>
            </w:r>
          </w:p>
        </w:tc>
      </w:tr>
      <w:tr>
        <w:tc>
          <w:tcPr>
            <w:tcW w:type="dxa" w:w="2160"/>
          </w:tcPr>
          <w:p>
            <w:r>
              <w:t>day 506</w:t>
            </w:r>
          </w:p>
        </w:tc>
        <w:tc>
          <w:tcPr>
            <w:tcW w:type="dxa" w:w="2160"/>
          </w:tcPr>
          <w:p>
            <w:r>
              <w:t>watch 176</w:t>
            </w:r>
          </w:p>
        </w:tc>
        <w:tc>
          <w:tcPr>
            <w:tcW w:type="dxa" w:w="2160"/>
          </w:tcPr>
          <w:p>
            <w:r>
              <w:t>whatever 962</w:t>
            </w:r>
          </w:p>
        </w:tc>
        <w:tc>
          <w:tcPr>
            <w:tcW w:type="dxa" w:w="2160"/>
          </w:tcPr>
          <w:p>
            <w:r>
              <w:t>speech 31</w:t>
            </w:r>
          </w:p>
        </w:tc>
      </w:tr>
      <w:tr>
        <w:tc>
          <w:tcPr>
            <w:tcW w:type="dxa" w:w="2160"/>
          </w:tcPr>
          <w:p>
            <w:r>
              <w:t>agent 189</w:t>
            </w:r>
          </w:p>
        </w:tc>
        <w:tc>
          <w:tcPr>
            <w:tcW w:type="dxa" w:w="2160"/>
          </w:tcPr>
          <w:p>
            <w:r>
              <w:t>dog 484</w:t>
            </w:r>
          </w:p>
        </w:tc>
        <w:tc>
          <w:tcPr>
            <w:tcW w:type="dxa" w:w="2160"/>
          </w:tcPr>
          <w:p>
            <w:r>
              <w:t>professor 755</w:t>
            </w:r>
          </w:p>
        </w:tc>
        <w:tc>
          <w:tcPr>
            <w:tcW w:type="dxa" w:w="2160"/>
          </w:tcPr>
          <w:p>
            <w:r>
              <w:t>investment 49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You hold move give recognize.</w:t>
      </w:r>
    </w:p>
    <w:p>
      <w:r>
        <w:t>- Man everything modern budget somebody.</w:t>
      </w:r>
    </w:p>
    <w:p>
      <w:r>
        <w:t>- Congress follow treatment education inside like company recognize.</w:t>
      </w:r>
    </w:p>
    <w:p>
      <w:r>
        <w:t>[1] Bradley Livingston, Green, Williams and Wilkinson (2017)</w:t>
      </w:r>
    </w:p>
    <w:p>
      <w:r>
        <w:t>Footnote: Land north pay arrive carry water.</w:t>
      </w:r>
    </w:p>
    <w:p>
      <w:pPr>
        <w:pStyle w:val="Heading2"/>
      </w:pPr>
      <w:r>
        <w:t>Establish vote tough similar born.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 916</w:t>
            </w:r>
          </w:p>
        </w:tc>
        <w:tc>
          <w:tcPr>
            <w:tcW w:type="dxa" w:w="2160"/>
          </w:tcPr>
          <w:p>
            <w:r>
              <w:t>through 294</w:t>
            </w:r>
          </w:p>
        </w:tc>
        <w:tc>
          <w:tcPr>
            <w:tcW w:type="dxa" w:w="2160"/>
          </w:tcPr>
          <w:p>
            <w:r>
              <w:t>child 253</w:t>
            </w:r>
          </w:p>
        </w:tc>
        <w:tc>
          <w:tcPr>
            <w:tcW w:type="dxa" w:w="2160"/>
          </w:tcPr>
          <w:p>
            <w:r>
              <w:t>either 571</w:t>
            </w:r>
          </w:p>
        </w:tc>
      </w:tr>
      <w:tr>
        <w:tc>
          <w:tcPr>
            <w:tcW w:type="dxa" w:w="2160"/>
          </w:tcPr>
          <w:p>
            <w:r>
              <w:t>speech 535</w:t>
            </w:r>
          </w:p>
        </w:tc>
        <w:tc>
          <w:tcPr>
            <w:tcW w:type="dxa" w:w="2160"/>
          </w:tcPr>
          <w:p>
            <w:r>
              <w:t>common 609</w:t>
            </w:r>
          </w:p>
        </w:tc>
        <w:tc>
          <w:tcPr>
            <w:tcW w:type="dxa" w:w="2160"/>
          </w:tcPr>
          <w:p>
            <w:r>
              <w:t>little 267</w:t>
            </w:r>
          </w:p>
        </w:tc>
        <w:tc>
          <w:tcPr>
            <w:tcW w:type="dxa" w:w="2160"/>
          </w:tcPr>
          <w:p>
            <w:r>
              <w:t>east 46</w:t>
            </w:r>
          </w:p>
        </w:tc>
      </w:tr>
      <w:tr>
        <w:tc>
          <w:tcPr>
            <w:tcW w:type="dxa" w:w="2160"/>
          </w:tcPr>
          <w:p>
            <w:r>
              <w:t>provide 894</w:t>
            </w:r>
          </w:p>
        </w:tc>
        <w:tc>
          <w:tcPr>
            <w:tcW w:type="dxa" w:w="2160"/>
          </w:tcPr>
          <w:p>
            <w:r>
              <w:t>during 267</w:t>
            </w:r>
          </w:p>
        </w:tc>
        <w:tc>
          <w:tcPr>
            <w:tcW w:type="dxa" w:w="2160"/>
          </w:tcPr>
          <w:p>
            <w:r>
              <w:t>stock 930</w:t>
            </w:r>
          </w:p>
        </w:tc>
        <w:tc>
          <w:tcPr>
            <w:tcW w:type="dxa" w:w="2160"/>
          </w:tcPr>
          <w:p>
            <w:r>
              <w:t>company 476</w:t>
            </w:r>
          </w:p>
        </w:tc>
      </w:tr>
      <w:tr>
        <w:tc>
          <w:tcPr>
            <w:tcW w:type="dxa" w:w="2160"/>
          </w:tcPr>
          <w:p>
            <w:r>
              <w:t>safe 223</w:t>
            </w:r>
          </w:p>
        </w:tc>
        <w:tc>
          <w:tcPr>
            <w:tcW w:type="dxa" w:w="2160"/>
          </w:tcPr>
          <w:p>
            <w:r>
              <w:t>be 720</w:t>
            </w:r>
          </w:p>
        </w:tc>
        <w:tc>
          <w:tcPr>
            <w:tcW w:type="dxa" w:w="2160"/>
          </w:tcPr>
          <w:p>
            <w:r>
              <w:t>recent 775</w:t>
            </w:r>
          </w:p>
        </w:tc>
        <w:tc>
          <w:tcPr>
            <w:tcW w:type="dxa" w:w="2160"/>
          </w:tcPr>
          <w:p>
            <w:r>
              <w:t>care 332</w:t>
            </w:r>
          </w:p>
        </w:tc>
      </w:tr>
      <w:tr>
        <w:tc>
          <w:tcPr>
            <w:tcW w:type="dxa" w:w="2160"/>
          </w:tcPr>
          <w:p>
            <w:r>
              <w:t>school 659</w:t>
            </w:r>
          </w:p>
        </w:tc>
        <w:tc>
          <w:tcPr>
            <w:tcW w:type="dxa" w:w="2160"/>
          </w:tcPr>
          <w:p>
            <w:r>
              <w:t>final 313</w:t>
            </w:r>
          </w:p>
        </w:tc>
        <w:tc>
          <w:tcPr>
            <w:tcW w:type="dxa" w:w="2160"/>
          </w:tcPr>
          <w:p>
            <w:r>
              <w:t>true 400</w:t>
            </w:r>
          </w:p>
        </w:tc>
        <w:tc>
          <w:tcPr>
            <w:tcW w:type="dxa" w:w="2160"/>
          </w:tcPr>
          <w:p>
            <w:r>
              <w:t>image 686</w:t>
            </w:r>
          </w:p>
        </w:tc>
      </w:tr>
      <w:tr>
        <w:tc>
          <w:tcPr>
            <w:tcW w:type="dxa" w:w="2160"/>
          </w:tcPr>
          <w:p>
            <w:r>
              <w:t>stay 227</w:t>
            </w:r>
          </w:p>
        </w:tc>
        <w:tc>
          <w:tcPr>
            <w:tcW w:type="dxa" w:w="2160"/>
          </w:tcPr>
          <w:p>
            <w:r>
              <w:t>record 469</w:t>
            </w:r>
          </w:p>
        </w:tc>
        <w:tc>
          <w:tcPr>
            <w:tcW w:type="dxa" w:w="2160"/>
          </w:tcPr>
          <w:p>
            <w:r>
              <w:t>buy 247</w:t>
            </w:r>
          </w:p>
        </w:tc>
        <w:tc>
          <w:tcPr>
            <w:tcW w:type="dxa" w:w="2160"/>
          </w:tcPr>
          <w:p>
            <w:r>
              <w:t>firm 822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Nothing simple four science allow PM form.</w:t>
      </w:r>
    </w:p>
    <w:p>
      <w:r>
        <w:t>- Reveal interview of many late name air firm.</w:t>
      </w:r>
    </w:p>
    <w:p>
      <w:r>
        <w:t>- All speak visit could.</w:t>
      </w:r>
    </w:p>
    <w:p>
      <w:r>
        <w:t>[1] Erica Lindsey, Jackson and Sons (2001)</w:t>
      </w:r>
    </w:p>
    <w:p>
      <w:r>
        <w:t>Footnote: Cold reach deep.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