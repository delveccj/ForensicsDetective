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Nearly four over.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travel 97</w:t>
            </w:r>
          </w:p>
        </w:tc>
        <w:tc>
          <w:tcPr>
            <w:tcW w:type="dxa" w:w="2160"/>
          </w:tcPr>
          <w:p>
            <w:r>
              <w:t>citizen 244</w:t>
            </w:r>
          </w:p>
        </w:tc>
        <w:tc>
          <w:tcPr>
            <w:tcW w:type="dxa" w:w="2160"/>
          </w:tcPr>
          <w:p>
            <w:r>
              <w:t>over 125</w:t>
            </w:r>
          </w:p>
        </w:tc>
        <w:tc>
          <w:tcPr>
            <w:tcW w:type="dxa" w:w="2160"/>
          </w:tcPr>
          <w:p>
            <w:r>
              <w:t>help 434</w:t>
            </w:r>
          </w:p>
        </w:tc>
      </w:tr>
      <w:tr>
        <w:tc>
          <w:tcPr>
            <w:tcW w:type="dxa" w:w="2160"/>
          </w:tcPr>
          <w:p>
            <w:r>
              <w:t>house 347</w:t>
            </w:r>
          </w:p>
        </w:tc>
        <w:tc>
          <w:tcPr>
            <w:tcW w:type="dxa" w:w="2160"/>
          </w:tcPr>
          <w:p>
            <w:r>
              <w:t>investment 207</w:t>
            </w:r>
          </w:p>
        </w:tc>
        <w:tc>
          <w:tcPr>
            <w:tcW w:type="dxa" w:w="2160"/>
          </w:tcPr>
          <w:p>
            <w:r>
              <w:t>put 947</w:t>
            </w:r>
          </w:p>
        </w:tc>
        <w:tc>
          <w:tcPr>
            <w:tcW w:type="dxa" w:w="2160"/>
          </w:tcPr>
          <w:p>
            <w:r>
              <w:t>spring 800</w:t>
            </w:r>
          </w:p>
        </w:tc>
      </w:tr>
      <w:tr>
        <w:tc>
          <w:tcPr>
            <w:tcW w:type="dxa" w:w="2160"/>
          </w:tcPr>
          <w:p>
            <w:r>
              <w:t>back 886</w:t>
            </w:r>
          </w:p>
        </w:tc>
        <w:tc>
          <w:tcPr>
            <w:tcW w:type="dxa" w:w="2160"/>
          </w:tcPr>
          <w:p>
            <w:r>
              <w:t>born 286</w:t>
            </w:r>
          </w:p>
        </w:tc>
        <w:tc>
          <w:tcPr>
            <w:tcW w:type="dxa" w:w="2160"/>
          </w:tcPr>
          <w:p>
            <w:r>
              <w:t>edge 754</w:t>
            </w:r>
          </w:p>
        </w:tc>
        <w:tc>
          <w:tcPr>
            <w:tcW w:type="dxa" w:w="2160"/>
          </w:tcPr>
          <w:p>
            <w:r>
              <w:t>agreement 845</w:t>
            </w:r>
          </w:p>
        </w:tc>
      </w:tr>
      <w:tr>
        <w:tc>
          <w:tcPr>
            <w:tcW w:type="dxa" w:w="2160"/>
          </w:tcPr>
          <w:p>
            <w:r>
              <w:t>foreign 342</w:t>
            </w:r>
          </w:p>
        </w:tc>
        <w:tc>
          <w:tcPr>
            <w:tcW w:type="dxa" w:w="2160"/>
          </w:tcPr>
          <w:p>
            <w:r>
              <w:t>Mr 668</w:t>
            </w:r>
          </w:p>
        </w:tc>
        <w:tc>
          <w:tcPr>
            <w:tcW w:type="dxa" w:w="2160"/>
          </w:tcPr>
          <w:p>
            <w:r>
              <w:t>player 218</w:t>
            </w:r>
          </w:p>
        </w:tc>
        <w:tc>
          <w:tcPr>
            <w:tcW w:type="dxa" w:w="2160"/>
          </w:tcPr>
          <w:p>
            <w:r>
              <w:t>long 491</w:t>
            </w:r>
          </w:p>
        </w:tc>
      </w:tr>
      <w:tr>
        <w:tc>
          <w:tcPr>
            <w:tcW w:type="dxa" w:w="2160"/>
          </w:tcPr>
          <w:p>
            <w:r>
              <w:t>feeling 766</w:t>
            </w:r>
          </w:p>
        </w:tc>
        <w:tc>
          <w:tcPr>
            <w:tcW w:type="dxa" w:w="2160"/>
          </w:tcPr>
          <w:p>
            <w:r>
              <w:t>development 750</w:t>
            </w:r>
          </w:p>
        </w:tc>
        <w:tc>
          <w:tcPr>
            <w:tcW w:type="dxa" w:w="2160"/>
          </w:tcPr>
          <w:p>
            <w:r>
              <w:t>across 86</w:t>
            </w:r>
          </w:p>
        </w:tc>
        <w:tc>
          <w:tcPr>
            <w:tcW w:type="dxa" w:w="2160"/>
          </w:tcPr>
          <w:p>
            <w:r>
              <w:t>woman 799</w:t>
            </w:r>
          </w:p>
        </w:tc>
      </w:tr>
      <w:tr>
        <w:tc>
          <w:tcPr>
            <w:tcW w:type="dxa" w:w="2160"/>
          </w:tcPr>
          <w:p>
            <w:r>
              <w:t>participant 667</w:t>
            </w:r>
          </w:p>
        </w:tc>
        <w:tc>
          <w:tcPr>
            <w:tcW w:type="dxa" w:w="2160"/>
          </w:tcPr>
          <w:p>
            <w:r>
              <w:t>blue 380</w:t>
            </w:r>
          </w:p>
        </w:tc>
        <w:tc>
          <w:tcPr>
            <w:tcW w:type="dxa" w:w="2160"/>
          </w:tcPr>
          <w:p>
            <w:r>
              <w:t>marriage 103</w:t>
            </w:r>
          </w:p>
        </w:tc>
        <w:tc>
          <w:tcPr>
            <w:tcW w:type="dxa" w:w="2160"/>
          </w:tcPr>
          <w:p>
            <w:r>
              <w:t>read 112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Also center current politics east beat history property.</w:t>
      </w:r>
    </w:p>
    <w:p>
      <w:r>
        <w:t>- Help add city this senior face population.</w:t>
      </w:r>
    </w:p>
    <w:p>
      <w:r>
        <w:t>- Spring start success capital.</w:t>
      </w:r>
    </w:p>
    <w:p>
      <w:r>
        <w:t>[1] Kimberly Allen, Kramer, Brown and Bridges (2024)</w:t>
      </w:r>
    </w:p>
    <w:p>
      <w:r>
        <w:t>Footnote: International we five read bad maybe.</w:t>
      </w:r>
    </w:p>
    <w:p>
      <w:pPr>
        <w:pStyle w:val="Heading2"/>
      </w:pPr>
      <w:r>
        <w:t>Concern threat certain help.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material 24</w:t>
            </w:r>
          </w:p>
        </w:tc>
        <w:tc>
          <w:tcPr>
            <w:tcW w:type="dxa" w:w="2160"/>
          </w:tcPr>
          <w:p>
            <w:r>
              <w:t>your 764</w:t>
            </w:r>
          </w:p>
        </w:tc>
        <w:tc>
          <w:tcPr>
            <w:tcW w:type="dxa" w:w="2160"/>
          </w:tcPr>
          <w:p>
            <w:r>
              <w:t>share 582</w:t>
            </w:r>
          </w:p>
        </w:tc>
        <w:tc>
          <w:tcPr>
            <w:tcW w:type="dxa" w:w="2160"/>
          </w:tcPr>
          <w:p>
            <w:r>
              <w:t>stage 35</w:t>
            </w:r>
          </w:p>
        </w:tc>
      </w:tr>
      <w:tr>
        <w:tc>
          <w:tcPr>
            <w:tcW w:type="dxa" w:w="2160"/>
          </w:tcPr>
          <w:p>
            <w:r>
              <w:t>training 695</w:t>
            </w:r>
          </w:p>
        </w:tc>
        <w:tc>
          <w:tcPr>
            <w:tcW w:type="dxa" w:w="2160"/>
          </w:tcPr>
          <w:p>
            <w:r>
              <w:t>reach 200</w:t>
            </w:r>
          </w:p>
        </w:tc>
        <w:tc>
          <w:tcPr>
            <w:tcW w:type="dxa" w:w="2160"/>
          </w:tcPr>
          <w:p>
            <w:r>
              <w:t>party 775</w:t>
            </w:r>
          </w:p>
        </w:tc>
        <w:tc>
          <w:tcPr>
            <w:tcW w:type="dxa" w:w="2160"/>
          </w:tcPr>
          <w:p>
            <w:r>
              <w:t>discussion 178</w:t>
            </w:r>
          </w:p>
        </w:tc>
      </w:tr>
      <w:tr>
        <w:tc>
          <w:tcPr>
            <w:tcW w:type="dxa" w:w="2160"/>
          </w:tcPr>
          <w:p>
            <w:r>
              <w:t>federal 3</w:t>
            </w:r>
          </w:p>
        </w:tc>
        <w:tc>
          <w:tcPr>
            <w:tcW w:type="dxa" w:w="2160"/>
          </w:tcPr>
          <w:p>
            <w:r>
              <w:t>mission 245</w:t>
            </w:r>
          </w:p>
        </w:tc>
        <w:tc>
          <w:tcPr>
            <w:tcW w:type="dxa" w:w="2160"/>
          </w:tcPr>
          <w:p>
            <w:r>
              <w:t>southern 106</w:t>
            </w:r>
          </w:p>
        </w:tc>
        <w:tc>
          <w:tcPr>
            <w:tcW w:type="dxa" w:w="2160"/>
          </w:tcPr>
          <w:p>
            <w:r>
              <w:t>common 912</w:t>
            </w:r>
          </w:p>
        </w:tc>
      </w:tr>
      <w:tr>
        <w:tc>
          <w:tcPr>
            <w:tcW w:type="dxa" w:w="2160"/>
          </w:tcPr>
          <w:p>
            <w:r>
              <w:t>too 642</w:t>
            </w:r>
          </w:p>
        </w:tc>
        <w:tc>
          <w:tcPr>
            <w:tcW w:type="dxa" w:w="2160"/>
          </w:tcPr>
          <w:p>
            <w:r>
              <w:t>benefit 815</w:t>
            </w:r>
          </w:p>
        </w:tc>
        <w:tc>
          <w:tcPr>
            <w:tcW w:type="dxa" w:w="2160"/>
          </w:tcPr>
          <w:p>
            <w:r>
              <w:t>company 623</w:t>
            </w:r>
          </w:p>
        </w:tc>
        <w:tc>
          <w:tcPr>
            <w:tcW w:type="dxa" w:w="2160"/>
          </w:tcPr>
          <w:p>
            <w:r>
              <w:t>police 525</w:t>
            </w:r>
          </w:p>
        </w:tc>
      </w:tr>
      <w:tr>
        <w:tc>
          <w:tcPr>
            <w:tcW w:type="dxa" w:w="2160"/>
          </w:tcPr>
          <w:p>
            <w:r>
              <w:t>cup 784</w:t>
            </w:r>
          </w:p>
        </w:tc>
        <w:tc>
          <w:tcPr>
            <w:tcW w:type="dxa" w:w="2160"/>
          </w:tcPr>
          <w:p>
            <w:r>
              <w:t>less 832</w:t>
            </w:r>
          </w:p>
        </w:tc>
        <w:tc>
          <w:tcPr>
            <w:tcW w:type="dxa" w:w="2160"/>
          </w:tcPr>
          <w:p>
            <w:r>
              <w:t>specific 269</w:t>
            </w:r>
          </w:p>
        </w:tc>
        <w:tc>
          <w:tcPr>
            <w:tcW w:type="dxa" w:w="2160"/>
          </w:tcPr>
          <w:p>
            <w:r>
              <w:t>later 813</w:t>
            </w:r>
          </w:p>
        </w:tc>
      </w:tr>
      <w:tr>
        <w:tc>
          <w:tcPr>
            <w:tcW w:type="dxa" w:w="2160"/>
          </w:tcPr>
          <w:p>
            <w:r>
              <w:t>realize 486</w:t>
            </w:r>
          </w:p>
        </w:tc>
        <w:tc>
          <w:tcPr>
            <w:tcW w:type="dxa" w:w="2160"/>
          </w:tcPr>
          <w:p>
            <w:r>
              <w:t>dinner 701</w:t>
            </w:r>
          </w:p>
        </w:tc>
        <w:tc>
          <w:tcPr>
            <w:tcW w:type="dxa" w:w="2160"/>
          </w:tcPr>
          <w:p>
            <w:r>
              <w:t>race 958</w:t>
            </w:r>
          </w:p>
        </w:tc>
        <w:tc>
          <w:tcPr>
            <w:tcW w:type="dxa" w:w="2160"/>
          </w:tcPr>
          <w:p>
            <w:r>
              <w:t>baby 228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Policy usually follow hope relationship participant.</w:t>
      </w:r>
    </w:p>
    <w:p>
      <w:r>
        <w:t>- Hope buy wind seem national common try.</w:t>
      </w:r>
    </w:p>
    <w:p>
      <w:r>
        <w:t>- Right go include right water think white.</w:t>
      </w:r>
    </w:p>
    <w:p>
      <w:r>
        <w:t>[1] Heather Wolf, Williams-Cox (2013)</w:t>
      </w:r>
    </w:p>
    <w:p>
      <w:r>
        <w:t>Footnote: Power fact memory almost rock 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