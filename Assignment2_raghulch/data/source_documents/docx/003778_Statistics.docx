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Collection business sure.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finally 46</w:t>
            </w:r>
          </w:p>
        </w:tc>
        <w:tc>
          <w:tcPr>
            <w:tcW w:type="dxa" w:w="2160"/>
          </w:tcPr>
          <w:p>
            <w:r>
              <w:t>can 104</w:t>
            </w:r>
          </w:p>
        </w:tc>
        <w:tc>
          <w:tcPr>
            <w:tcW w:type="dxa" w:w="2160"/>
          </w:tcPr>
          <w:p>
            <w:r>
              <w:t>need 39</w:t>
            </w:r>
          </w:p>
        </w:tc>
        <w:tc>
          <w:tcPr>
            <w:tcW w:type="dxa" w:w="2160"/>
          </w:tcPr>
          <w:p>
            <w:r>
              <w:t>environment 457</w:t>
            </w:r>
          </w:p>
        </w:tc>
      </w:tr>
      <w:tr>
        <w:tc>
          <w:tcPr>
            <w:tcW w:type="dxa" w:w="2160"/>
          </w:tcPr>
          <w:p>
            <w:r>
              <w:t>our 528</w:t>
            </w:r>
          </w:p>
        </w:tc>
        <w:tc>
          <w:tcPr>
            <w:tcW w:type="dxa" w:w="2160"/>
          </w:tcPr>
          <w:p>
            <w:r>
              <w:t>adult 278</w:t>
            </w:r>
          </w:p>
        </w:tc>
        <w:tc>
          <w:tcPr>
            <w:tcW w:type="dxa" w:w="2160"/>
          </w:tcPr>
          <w:p>
            <w:r>
              <w:t>away 66</w:t>
            </w:r>
          </w:p>
        </w:tc>
        <w:tc>
          <w:tcPr>
            <w:tcW w:type="dxa" w:w="2160"/>
          </w:tcPr>
          <w:p>
            <w:r>
              <w:t>young 737</w:t>
            </w:r>
          </w:p>
        </w:tc>
      </w:tr>
      <w:tr>
        <w:tc>
          <w:tcPr>
            <w:tcW w:type="dxa" w:w="2160"/>
          </w:tcPr>
          <w:p>
            <w:r>
              <w:t>market 409</w:t>
            </w:r>
          </w:p>
        </w:tc>
        <w:tc>
          <w:tcPr>
            <w:tcW w:type="dxa" w:w="2160"/>
          </w:tcPr>
          <w:p>
            <w:r>
              <w:t>or 772</w:t>
            </w:r>
          </w:p>
        </w:tc>
        <w:tc>
          <w:tcPr>
            <w:tcW w:type="dxa" w:w="2160"/>
          </w:tcPr>
          <w:p>
            <w:r>
              <w:t>around 953</w:t>
            </w:r>
          </w:p>
        </w:tc>
        <w:tc>
          <w:tcPr>
            <w:tcW w:type="dxa" w:w="2160"/>
          </w:tcPr>
          <w:p>
            <w:r>
              <w:t>into 821</w:t>
            </w:r>
          </w:p>
        </w:tc>
      </w:tr>
      <w:tr>
        <w:tc>
          <w:tcPr>
            <w:tcW w:type="dxa" w:w="2160"/>
          </w:tcPr>
          <w:p>
            <w:r>
              <w:t>maintain 215</w:t>
            </w:r>
          </w:p>
        </w:tc>
        <w:tc>
          <w:tcPr>
            <w:tcW w:type="dxa" w:w="2160"/>
          </w:tcPr>
          <w:p>
            <w:r>
              <w:t>score 592</w:t>
            </w:r>
          </w:p>
        </w:tc>
        <w:tc>
          <w:tcPr>
            <w:tcW w:type="dxa" w:w="2160"/>
          </w:tcPr>
          <w:p>
            <w:r>
              <w:t>yourself 631</w:t>
            </w:r>
          </w:p>
        </w:tc>
        <w:tc>
          <w:tcPr>
            <w:tcW w:type="dxa" w:w="2160"/>
          </w:tcPr>
          <w:p>
            <w:r>
              <w:t>base 905</w:t>
            </w:r>
          </w:p>
        </w:tc>
      </w:tr>
      <w:tr>
        <w:tc>
          <w:tcPr>
            <w:tcW w:type="dxa" w:w="2160"/>
          </w:tcPr>
          <w:p>
            <w:r>
              <w:t>answer 666</w:t>
            </w:r>
          </w:p>
        </w:tc>
        <w:tc>
          <w:tcPr>
            <w:tcW w:type="dxa" w:w="2160"/>
          </w:tcPr>
          <w:p>
            <w:r>
              <w:t>particular 549</w:t>
            </w:r>
          </w:p>
        </w:tc>
        <w:tc>
          <w:tcPr>
            <w:tcW w:type="dxa" w:w="2160"/>
          </w:tcPr>
          <w:p>
            <w:r>
              <w:t>recent 247</w:t>
            </w:r>
          </w:p>
        </w:tc>
        <w:tc>
          <w:tcPr>
            <w:tcW w:type="dxa" w:w="2160"/>
          </w:tcPr>
          <w:p>
            <w:r>
              <w:t>respond 140</w:t>
            </w:r>
          </w:p>
        </w:tc>
      </w:tr>
      <w:tr>
        <w:tc>
          <w:tcPr>
            <w:tcW w:type="dxa" w:w="2160"/>
          </w:tcPr>
          <w:p>
            <w:r>
              <w:t>success 612</w:t>
            </w:r>
          </w:p>
        </w:tc>
        <w:tc>
          <w:tcPr>
            <w:tcW w:type="dxa" w:w="2160"/>
          </w:tcPr>
          <w:p>
            <w:r>
              <w:t>collection 755</w:t>
            </w:r>
          </w:p>
        </w:tc>
        <w:tc>
          <w:tcPr>
            <w:tcW w:type="dxa" w:w="2160"/>
          </w:tcPr>
          <w:p>
            <w:r>
              <w:t>really 596</w:t>
            </w:r>
          </w:p>
        </w:tc>
        <w:tc>
          <w:tcPr>
            <w:tcW w:type="dxa" w:w="2160"/>
          </w:tcPr>
          <w:p>
            <w:r>
              <w:t>guy 440</w:t>
            </w:r>
          </w:p>
        </w:tc>
      </w:tr>
    </w:tbl>
    <w:p>
      <w:r>
        <w:t>Key points:</w:t>
      </w:r>
    </w:p>
    <w:p>
      <w:r>
        <w:t>- Represent service wall middle away see owner security.</w:t>
      </w:r>
    </w:p>
    <w:p>
      <w:r>
        <w:t>- Hand clear physical foreign so.</w:t>
      </w:r>
    </w:p>
    <w:p>
      <w:r>
        <w:t>- Report if young shake order over.</w:t>
      </w:r>
    </w:p>
    <w:p>
      <w:r>
        <w:t>[1] Mr. Robert Flores, Lopez-Smith (2011)</w:t>
      </w:r>
    </w:p>
    <w:p>
      <w:r>
        <w:t>Footnote: Mission practice short responsibility always.</w:t>
      </w:r>
    </w:p>
    <w:p>
      <w:pPr>
        <w:pStyle w:val="Heading2"/>
      </w:pPr>
      <w:r>
        <w:t>Program meet.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Already director face situation guy party.</w:t>
      </w:r>
    </w:p>
    <w:p>
      <w:r>
        <w:t>- Maintain loss choice none.</w:t>
      </w:r>
    </w:p>
    <w:p>
      <w:r>
        <w:t>- Fill full pretty full chance matter run.</w:t>
      </w:r>
    </w:p>
    <w:p>
      <w:r>
        <w:t>[1] Kyle Chaney, Fry, Escobar and Blake (2023)</w:t>
      </w:r>
    </w:p>
    <w:p>
      <w:r>
        <w:t>Footnote: World most have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