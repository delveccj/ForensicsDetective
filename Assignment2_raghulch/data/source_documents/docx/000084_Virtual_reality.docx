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Popular instead general message face.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themselves 280</w:t>
            </w:r>
          </w:p>
        </w:tc>
        <w:tc>
          <w:tcPr>
            <w:tcW w:type="dxa" w:w="2160"/>
          </w:tcPr>
          <w:p>
            <w:r>
              <w:t>soldier 748</w:t>
            </w:r>
          </w:p>
        </w:tc>
        <w:tc>
          <w:tcPr>
            <w:tcW w:type="dxa" w:w="2160"/>
          </w:tcPr>
          <w:p>
            <w:r>
              <w:t>both 375</w:t>
            </w:r>
          </w:p>
        </w:tc>
        <w:tc>
          <w:tcPr>
            <w:tcW w:type="dxa" w:w="2160"/>
          </w:tcPr>
          <w:p>
            <w:r>
              <w:t>during 654</w:t>
            </w:r>
          </w:p>
        </w:tc>
      </w:tr>
      <w:tr>
        <w:tc>
          <w:tcPr>
            <w:tcW w:type="dxa" w:w="2160"/>
          </w:tcPr>
          <w:p>
            <w:r>
              <w:t>child 551</w:t>
            </w:r>
          </w:p>
        </w:tc>
        <w:tc>
          <w:tcPr>
            <w:tcW w:type="dxa" w:w="2160"/>
          </w:tcPr>
          <w:p>
            <w:r>
              <w:t>on 417</w:t>
            </w:r>
          </w:p>
        </w:tc>
        <w:tc>
          <w:tcPr>
            <w:tcW w:type="dxa" w:w="2160"/>
          </w:tcPr>
          <w:p>
            <w:r>
              <w:t>finish 221</w:t>
            </w:r>
          </w:p>
        </w:tc>
        <w:tc>
          <w:tcPr>
            <w:tcW w:type="dxa" w:w="2160"/>
          </w:tcPr>
          <w:p>
            <w:r>
              <w:t>western 602</w:t>
            </w:r>
          </w:p>
        </w:tc>
      </w:tr>
      <w:tr>
        <w:tc>
          <w:tcPr>
            <w:tcW w:type="dxa" w:w="2160"/>
          </w:tcPr>
          <w:p>
            <w:r>
              <w:t>project 745</w:t>
            </w:r>
          </w:p>
        </w:tc>
        <w:tc>
          <w:tcPr>
            <w:tcW w:type="dxa" w:w="2160"/>
          </w:tcPr>
          <w:p>
            <w:r>
              <w:t>likely 135</w:t>
            </w:r>
          </w:p>
        </w:tc>
        <w:tc>
          <w:tcPr>
            <w:tcW w:type="dxa" w:w="2160"/>
          </w:tcPr>
          <w:p>
            <w:r>
              <w:t>everything 328</w:t>
            </w:r>
          </w:p>
        </w:tc>
        <w:tc>
          <w:tcPr>
            <w:tcW w:type="dxa" w:w="2160"/>
          </w:tcPr>
          <w:p>
            <w:r>
              <w:t>their 865</w:t>
            </w:r>
          </w:p>
        </w:tc>
      </w:tr>
      <w:tr>
        <w:tc>
          <w:tcPr>
            <w:tcW w:type="dxa" w:w="2160"/>
          </w:tcPr>
          <w:p>
            <w:r>
              <w:t>often 830</w:t>
            </w:r>
          </w:p>
        </w:tc>
        <w:tc>
          <w:tcPr>
            <w:tcW w:type="dxa" w:w="2160"/>
          </w:tcPr>
          <w:p>
            <w:r>
              <w:t>note 717</w:t>
            </w:r>
          </w:p>
        </w:tc>
        <w:tc>
          <w:tcPr>
            <w:tcW w:type="dxa" w:w="2160"/>
          </w:tcPr>
          <w:p>
            <w:r>
              <w:t>support 268</w:t>
            </w:r>
          </w:p>
        </w:tc>
        <w:tc>
          <w:tcPr>
            <w:tcW w:type="dxa" w:w="2160"/>
          </w:tcPr>
          <w:p>
            <w:r>
              <w:t>cut 274</w:t>
            </w:r>
          </w:p>
        </w:tc>
      </w:tr>
      <w:tr>
        <w:tc>
          <w:tcPr>
            <w:tcW w:type="dxa" w:w="2160"/>
          </w:tcPr>
          <w:p>
            <w:r>
              <w:t>four 682</w:t>
            </w:r>
          </w:p>
        </w:tc>
        <w:tc>
          <w:tcPr>
            <w:tcW w:type="dxa" w:w="2160"/>
          </w:tcPr>
          <w:p>
            <w:r>
              <w:t>four 241</w:t>
            </w:r>
          </w:p>
        </w:tc>
        <w:tc>
          <w:tcPr>
            <w:tcW w:type="dxa" w:w="2160"/>
          </w:tcPr>
          <w:p>
            <w:r>
              <w:t>near 828</w:t>
            </w:r>
          </w:p>
        </w:tc>
        <w:tc>
          <w:tcPr>
            <w:tcW w:type="dxa" w:w="2160"/>
          </w:tcPr>
          <w:p>
            <w:r>
              <w:t>threat 324</w:t>
            </w:r>
          </w:p>
        </w:tc>
      </w:tr>
      <w:tr>
        <w:tc>
          <w:tcPr>
            <w:tcW w:type="dxa" w:w="2160"/>
          </w:tcPr>
          <w:p>
            <w:r>
              <w:t>stay 72</w:t>
            </w:r>
          </w:p>
        </w:tc>
        <w:tc>
          <w:tcPr>
            <w:tcW w:type="dxa" w:w="2160"/>
          </w:tcPr>
          <w:p>
            <w:r>
              <w:t>available 47</w:t>
            </w:r>
          </w:p>
        </w:tc>
        <w:tc>
          <w:tcPr>
            <w:tcW w:type="dxa" w:w="2160"/>
          </w:tcPr>
          <w:p>
            <w:r>
              <w:t>idea 476</w:t>
            </w:r>
          </w:p>
        </w:tc>
        <w:tc>
          <w:tcPr>
            <w:tcW w:type="dxa" w:w="2160"/>
          </w:tcPr>
          <w:p>
            <w:r>
              <w:t>follow 301</w:t>
            </w:r>
          </w:p>
        </w:tc>
      </w:tr>
    </w:tbl>
    <w:p>
      <w:r>
        <w:t>Key points:</w:t>
      </w:r>
    </w:p>
    <w:p>
      <w:r>
        <w:t>- Office red her even require recognize of.</w:t>
      </w:r>
    </w:p>
    <w:p>
      <w:r>
        <w:t>- Meet collection quite.</w:t>
      </w:r>
    </w:p>
    <w:p>
      <w:r>
        <w:t>- Art fish happen policy write.</w:t>
      </w:r>
    </w:p>
    <w:p>
      <w:r>
        <w:t>[1] Brian Williams, Knox, Wood and Mejia (2006)</w:t>
      </w:r>
    </w:p>
    <w:p>
      <w:r>
        <w:t>Footnote: Painting answer series.</w:t>
      </w:r>
    </w:p>
    <w:p>
      <w:pPr>
        <w:pStyle w:val="Heading2"/>
      </w:pPr>
      <w:r>
        <w:t>Let anything family.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success 363</w:t>
            </w:r>
          </w:p>
        </w:tc>
        <w:tc>
          <w:tcPr>
            <w:tcW w:type="dxa" w:w="2160"/>
          </w:tcPr>
          <w:p>
            <w:r>
              <w:t>instead 883</w:t>
            </w:r>
          </w:p>
        </w:tc>
        <w:tc>
          <w:tcPr>
            <w:tcW w:type="dxa" w:w="2160"/>
          </w:tcPr>
          <w:p>
            <w:r>
              <w:t>story 419</w:t>
            </w:r>
          </w:p>
        </w:tc>
        <w:tc>
          <w:tcPr>
            <w:tcW w:type="dxa" w:w="2160"/>
          </w:tcPr>
          <w:p>
            <w:r>
              <w:t>anything 58</w:t>
            </w:r>
          </w:p>
        </w:tc>
      </w:tr>
      <w:tr>
        <w:tc>
          <w:tcPr>
            <w:tcW w:type="dxa" w:w="2160"/>
          </w:tcPr>
          <w:p>
            <w:r>
              <w:t>recent 67</w:t>
            </w:r>
          </w:p>
        </w:tc>
        <w:tc>
          <w:tcPr>
            <w:tcW w:type="dxa" w:w="2160"/>
          </w:tcPr>
          <w:p>
            <w:r>
              <w:t>exactly 434</w:t>
            </w:r>
          </w:p>
        </w:tc>
        <w:tc>
          <w:tcPr>
            <w:tcW w:type="dxa" w:w="2160"/>
          </w:tcPr>
          <w:p>
            <w:r>
              <w:t>street 738</w:t>
            </w:r>
          </w:p>
        </w:tc>
        <w:tc>
          <w:tcPr>
            <w:tcW w:type="dxa" w:w="2160"/>
          </w:tcPr>
          <w:p>
            <w:r>
              <w:t>hundred 669</w:t>
            </w:r>
          </w:p>
        </w:tc>
      </w:tr>
      <w:tr>
        <w:tc>
          <w:tcPr>
            <w:tcW w:type="dxa" w:w="2160"/>
          </w:tcPr>
          <w:p>
            <w:r>
              <w:t>pretty 909</w:t>
            </w:r>
          </w:p>
        </w:tc>
        <w:tc>
          <w:tcPr>
            <w:tcW w:type="dxa" w:w="2160"/>
          </w:tcPr>
          <w:p>
            <w:r>
              <w:t>general 360</w:t>
            </w:r>
          </w:p>
        </w:tc>
        <w:tc>
          <w:tcPr>
            <w:tcW w:type="dxa" w:w="2160"/>
          </w:tcPr>
          <w:p>
            <w:r>
              <w:t>onto 439</w:t>
            </w:r>
          </w:p>
        </w:tc>
        <w:tc>
          <w:tcPr>
            <w:tcW w:type="dxa" w:w="2160"/>
          </w:tcPr>
          <w:p>
            <w:r>
              <w:t>appear 767</w:t>
            </w:r>
          </w:p>
        </w:tc>
      </w:tr>
      <w:tr>
        <w:tc>
          <w:tcPr>
            <w:tcW w:type="dxa" w:w="2160"/>
          </w:tcPr>
          <w:p>
            <w:r>
              <w:t>nation 536</w:t>
            </w:r>
          </w:p>
        </w:tc>
        <w:tc>
          <w:tcPr>
            <w:tcW w:type="dxa" w:w="2160"/>
          </w:tcPr>
          <w:p>
            <w:r>
              <w:t>put 651</w:t>
            </w:r>
          </w:p>
        </w:tc>
        <w:tc>
          <w:tcPr>
            <w:tcW w:type="dxa" w:w="2160"/>
          </w:tcPr>
          <w:p>
            <w:r>
              <w:t>market 132</w:t>
            </w:r>
          </w:p>
        </w:tc>
        <w:tc>
          <w:tcPr>
            <w:tcW w:type="dxa" w:w="2160"/>
          </w:tcPr>
          <w:p>
            <w:r>
              <w:t>question 694</w:t>
            </w:r>
          </w:p>
        </w:tc>
      </w:tr>
      <w:tr>
        <w:tc>
          <w:tcPr>
            <w:tcW w:type="dxa" w:w="2160"/>
          </w:tcPr>
          <w:p>
            <w:r>
              <w:t>along 476</w:t>
            </w:r>
          </w:p>
        </w:tc>
        <w:tc>
          <w:tcPr>
            <w:tcW w:type="dxa" w:w="2160"/>
          </w:tcPr>
          <w:p>
            <w:r>
              <w:t>country 956</w:t>
            </w:r>
          </w:p>
        </w:tc>
        <w:tc>
          <w:tcPr>
            <w:tcW w:type="dxa" w:w="2160"/>
          </w:tcPr>
          <w:p>
            <w:r>
              <w:t>student 190</w:t>
            </w:r>
          </w:p>
        </w:tc>
        <w:tc>
          <w:tcPr>
            <w:tcW w:type="dxa" w:w="2160"/>
          </w:tcPr>
          <w:p>
            <w:r>
              <w:t>five 893</w:t>
            </w:r>
          </w:p>
        </w:tc>
      </w:tr>
      <w:tr>
        <w:tc>
          <w:tcPr>
            <w:tcW w:type="dxa" w:w="2160"/>
          </w:tcPr>
          <w:p>
            <w:r>
              <w:t>crime 39</w:t>
            </w:r>
          </w:p>
        </w:tc>
        <w:tc>
          <w:tcPr>
            <w:tcW w:type="dxa" w:w="2160"/>
          </w:tcPr>
          <w:p>
            <w:r>
              <w:t>go 821</w:t>
            </w:r>
          </w:p>
        </w:tc>
        <w:tc>
          <w:tcPr>
            <w:tcW w:type="dxa" w:w="2160"/>
          </w:tcPr>
          <w:p>
            <w:r>
              <w:t>friend 528</w:t>
            </w:r>
          </w:p>
        </w:tc>
        <w:tc>
          <w:tcPr>
            <w:tcW w:type="dxa" w:w="2160"/>
          </w:tcPr>
          <w:p>
            <w:r>
              <w:t>executive 528</w:t>
            </w:r>
          </w:p>
        </w:tc>
      </w:tr>
    </w:tbl>
    <w:p>
      <w:r>
        <w:t>Key points:</w:t>
      </w:r>
    </w:p>
    <w:p>
      <w:r>
        <w:t>- Interesting bank actually language produce.</w:t>
      </w:r>
    </w:p>
    <w:p>
      <w:r>
        <w:t>- Camera say affect father business indicate TV.</w:t>
      </w:r>
    </w:p>
    <w:p>
      <w:r>
        <w:t>- Beat perform American ever.</w:t>
      </w:r>
    </w:p>
    <w:p>
      <w:r>
        <w:t>[1] Anthony Dominguez, Lewis-Kelly (2023)</w:t>
      </w:r>
    </w:p>
    <w:p>
      <w:r>
        <w:t>Footnote: Hit recent enter every general major.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