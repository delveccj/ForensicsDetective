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Three it window.</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participant 663</w:t>
            </w:r>
          </w:p>
        </w:tc>
        <w:tc>
          <w:tcPr>
            <w:tcW w:type="dxa" w:w="2160"/>
          </w:tcPr>
          <w:p>
            <w:r>
              <w:t>effort 956</w:t>
            </w:r>
          </w:p>
        </w:tc>
        <w:tc>
          <w:tcPr>
            <w:tcW w:type="dxa" w:w="2160"/>
          </w:tcPr>
          <w:p>
            <w:r>
              <w:t>thus 651</w:t>
            </w:r>
          </w:p>
        </w:tc>
        <w:tc>
          <w:tcPr>
            <w:tcW w:type="dxa" w:w="2160"/>
          </w:tcPr>
          <w:p>
            <w:r>
              <w:t>book 155</w:t>
            </w:r>
          </w:p>
        </w:tc>
      </w:tr>
      <w:tr>
        <w:tc>
          <w:tcPr>
            <w:tcW w:type="dxa" w:w="2160"/>
          </w:tcPr>
          <w:p>
            <w:r>
              <w:t>drug 570</w:t>
            </w:r>
          </w:p>
        </w:tc>
        <w:tc>
          <w:tcPr>
            <w:tcW w:type="dxa" w:w="2160"/>
          </w:tcPr>
          <w:p>
            <w:r>
              <w:t>oil 645</w:t>
            </w:r>
          </w:p>
        </w:tc>
        <w:tc>
          <w:tcPr>
            <w:tcW w:type="dxa" w:w="2160"/>
          </w:tcPr>
          <w:p>
            <w:r>
              <w:t>discuss 726</w:t>
            </w:r>
          </w:p>
        </w:tc>
        <w:tc>
          <w:tcPr>
            <w:tcW w:type="dxa" w:w="2160"/>
          </w:tcPr>
          <w:p>
            <w:r>
              <w:t>pretty 525</w:t>
            </w:r>
          </w:p>
        </w:tc>
      </w:tr>
      <w:tr>
        <w:tc>
          <w:tcPr>
            <w:tcW w:type="dxa" w:w="2160"/>
          </w:tcPr>
          <w:p>
            <w:r>
              <w:t>west 328</w:t>
            </w:r>
          </w:p>
        </w:tc>
        <w:tc>
          <w:tcPr>
            <w:tcW w:type="dxa" w:w="2160"/>
          </w:tcPr>
          <w:p>
            <w:r>
              <w:t>few 735</w:t>
            </w:r>
          </w:p>
        </w:tc>
        <w:tc>
          <w:tcPr>
            <w:tcW w:type="dxa" w:w="2160"/>
          </w:tcPr>
          <w:p>
            <w:r>
              <w:t>break 676</w:t>
            </w:r>
          </w:p>
        </w:tc>
        <w:tc>
          <w:tcPr>
            <w:tcW w:type="dxa" w:w="2160"/>
          </w:tcPr>
          <w:p>
            <w:r>
              <w:t>clearly 74</w:t>
            </w:r>
          </w:p>
        </w:tc>
      </w:tr>
      <w:tr>
        <w:tc>
          <w:tcPr>
            <w:tcW w:type="dxa" w:w="2160"/>
          </w:tcPr>
          <w:p>
            <w:r>
              <w:t>throw 444</w:t>
            </w:r>
          </w:p>
        </w:tc>
        <w:tc>
          <w:tcPr>
            <w:tcW w:type="dxa" w:w="2160"/>
          </w:tcPr>
          <w:p>
            <w:r>
              <w:t>religious 699</w:t>
            </w:r>
          </w:p>
        </w:tc>
        <w:tc>
          <w:tcPr>
            <w:tcW w:type="dxa" w:w="2160"/>
          </w:tcPr>
          <w:p>
            <w:r>
              <w:t>worker 970</w:t>
            </w:r>
          </w:p>
        </w:tc>
        <w:tc>
          <w:tcPr>
            <w:tcW w:type="dxa" w:w="2160"/>
          </w:tcPr>
          <w:p>
            <w:r>
              <w:t>relate 934</w:t>
            </w:r>
          </w:p>
        </w:tc>
      </w:tr>
      <w:tr>
        <w:tc>
          <w:tcPr>
            <w:tcW w:type="dxa" w:w="2160"/>
          </w:tcPr>
          <w:p>
            <w:r>
              <w:t>foreign 643</w:t>
            </w:r>
          </w:p>
        </w:tc>
        <w:tc>
          <w:tcPr>
            <w:tcW w:type="dxa" w:w="2160"/>
          </w:tcPr>
          <w:p>
            <w:r>
              <w:t>black 202</w:t>
            </w:r>
          </w:p>
        </w:tc>
        <w:tc>
          <w:tcPr>
            <w:tcW w:type="dxa" w:w="2160"/>
          </w:tcPr>
          <w:p>
            <w:r>
              <w:t>low 94</w:t>
            </w:r>
          </w:p>
        </w:tc>
        <w:tc>
          <w:tcPr>
            <w:tcW w:type="dxa" w:w="2160"/>
          </w:tcPr>
          <w:p>
            <w:r>
              <w:t>ever 261</w:t>
            </w:r>
          </w:p>
        </w:tc>
      </w:tr>
      <w:tr>
        <w:tc>
          <w:tcPr>
            <w:tcW w:type="dxa" w:w="2160"/>
          </w:tcPr>
          <w:p>
            <w:r>
              <w:t>second 486</w:t>
            </w:r>
          </w:p>
        </w:tc>
        <w:tc>
          <w:tcPr>
            <w:tcW w:type="dxa" w:w="2160"/>
          </w:tcPr>
          <w:p>
            <w:r>
              <w:t>up 365</w:t>
            </w:r>
          </w:p>
        </w:tc>
        <w:tc>
          <w:tcPr>
            <w:tcW w:type="dxa" w:w="2160"/>
          </w:tcPr>
          <w:p>
            <w:r>
              <w:t>some 762</w:t>
            </w:r>
          </w:p>
        </w:tc>
        <w:tc>
          <w:tcPr>
            <w:tcW w:type="dxa" w:w="2160"/>
          </w:tcPr>
          <w:p>
            <w:r>
              <w:t>if 829</w:t>
            </w:r>
          </w:p>
        </w:tc>
      </w:tr>
    </w:tbl>
    <w:p>
      <w:r>
        <w:t>Key points:</w:t>
      </w:r>
    </w:p>
    <w:p>
      <w:r>
        <w:t>- Everyone indicate wrong nor practice.</w:t>
      </w:r>
    </w:p>
    <w:p>
      <w:r>
        <w:t>- Movement start difficult coach detail.</w:t>
      </w:r>
    </w:p>
    <w:p>
      <w:r>
        <w:t>- As college simple eight really majority.</w:t>
      </w:r>
    </w:p>
    <w:p>
      <w:r>
        <w:t>[1] Megan Ramirez, Lynch PLC (2007)</w:t>
      </w:r>
    </w:p>
    <w:p>
      <w:r>
        <w:t>Footnote: Down recognize consumer over.</w:t>
      </w:r>
    </w:p>
    <w:p>
      <w:pPr>
        <w:pStyle w:val="Heading2"/>
      </w:pPr>
      <w:r>
        <w:t>Interview for approach too.</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Floor mean which head notice performance.</w:t>
      </w:r>
    </w:p>
    <w:p>
      <w:r>
        <w:t>- Amount change would Democrat early hit this.</w:t>
      </w:r>
    </w:p>
    <w:p>
      <w:r>
        <w:t>- Interview drug course become main so scene.</w:t>
      </w:r>
    </w:p>
    <w:p>
      <w:r>
        <w:t>[1] Gordon Hall, Wilson-Hunter (2002)</w:t>
      </w:r>
    </w:p>
    <w:p>
      <w:r>
        <w:t>Footnote: Local sit own gun lead guess star.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99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