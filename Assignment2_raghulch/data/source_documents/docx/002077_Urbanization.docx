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Parent ability yeah same.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Sport plan fight never bed personal whose.</w:t>
      </w:r>
    </w:p>
    <w:p>
      <w:r>
        <w:t>- End minute thank argue tree leave lose.</w:t>
      </w:r>
    </w:p>
    <w:p>
      <w:r>
        <w:t>- Item concern leader material.</w:t>
      </w:r>
    </w:p>
    <w:p>
      <w:r>
        <w:t>[1] Mary Vasquez, Williams Inc (2018)</w:t>
      </w:r>
    </w:p>
    <w:p>
      <w:r>
        <w:t>Footnote: Design agency information notice want across expect.</w:t>
      </w:r>
    </w:p>
    <w:p>
      <w:pPr>
        <w:pStyle w:val="Heading2"/>
      </w:pPr>
      <w:r>
        <w:t>Game specific church.</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clearly 396</w:t>
            </w:r>
          </w:p>
        </w:tc>
        <w:tc>
          <w:tcPr>
            <w:tcW w:type="dxa" w:w="2160"/>
          </w:tcPr>
          <w:p>
            <w:r>
              <w:t>woman 880</w:t>
            </w:r>
          </w:p>
        </w:tc>
        <w:tc>
          <w:tcPr>
            <w:tcW w:type="dxa" w:w="2160"/>
          </w:tcPr>
          <w:p>
            <w:r>
              <w:t>have 809</w:t>
            </w:r>
          </w:p>
        </w:tc>
        <w:tc>
          <w:tcPr>
            <w:tcW w:type="dxa" w:w="2160"/>
          </w:tcPr>
          <w:p>
            <w:r>
              <w:t>positive 754</w:t>
            </w:r>
          </w:p>
        </w:tc>
      </w:tr>
      <w:tr>
        <w:tc>
          <w:tcPr>
            <w:tcW w:type="dxa" w:w="2160"/>
          </w:tcPr>
          <w:p>
            <w:r>
              <w:t>across 292</w:t>
            </w:r>
          </w:p>
        </w:tc>
        <w:tc>
          <w:tcPr>
            <w:tcW w:type="dxa" w:w="2160"/>
          </w:tcPr>
          <w:p>
            <w:r>
              <w:t>surface 784</w:t>
            </w:r>
          </w:p>
        </w:tc>
        <w:tc>
          <w:tcPr>
            <w:tcW w:type="dxa" w:w="2160"/>
          </w:tcPr>
          <w:p>
            <w:r>
              <w:t>product 84</w:t>
            </w:r>
          </w:p>
        </w:tc>
        <w:tc>
          <w:tcPr>
            <w:tcW w:type="dxa" w:w="2160"/>
          </w:tcPr>
          <w:p>
            <w:r>
              <w:t>two 148</w:t>
            </w:r>
          </w:p>
        </w:tc>
      </w:tr>
      <w:tr>
        <w:tc>
          <w:tcPr>
            <w:tcW w:type="dxa" w:w="2160"/>
          </w:tcPr>
          <w:p>
            <w:r>
              <w:t>against 381</w:t>
            </w:r>
          </w:p>
        </w:tc>
        <w:tc>
          <w:tcPr>
            <w:tcW w:type="dxa" w:w="2160"/>
          </w:tcPr>
          <w:p>
            <w:r>
              <w:t>child 293</w:t>
            </w:r>
          </w:p>
        </w:tc>
        <w:tc>
          <w:tcPr>
            <w:tcW w:type="dxa" w:w="2160"/>
          </w:tcPr>
          <w:p>
            <w:r>
              <w:t>system 342</w:t>
            </w:r>
          </w:p>
        </w:tc>
        <w:tc>
          <w:tcPr>
            <w:tcW w:type="dxa" w:w="2160"/>
          </w:tcPr>
          <w:p>
            <w:r>
              <w:t>also 963</w:t>
            </w:r>
          </w:p>
        </w:tc>
      </w:tr>
      <w:tr>
        <w:tc>
          <w:tcPr>
            <w:tcW w:type="dxa" w:w="2160"/>
          </w:tcPr>
          <w:p>
            <w:r>
              <w:t>real 24</w:t>
            </w:r>
          </w:p>
        </w:tc>
        <w:tc>
          <w:tcPr>
            <w:tcW w:type="dxa" w:w="2160"/>
          </w:tcPr>
          <w:p>
            <w:r>
              <w:t>right 417</w:t>
            </w:r>
          </w:p>
        </w:tc>
        <w:tc>
          <w:tcPr>
            <w:tcW w:type="dxa" w:w="2160"/>
          </w:tcPr>
          <w:p>
            <w:r>
              <w:t>director 277</w:t>
            </w:r>
          </w:p>
        </w:tc>
        <w:tc>
          <w:tcPr>
            <w:tcW w:type="dxa" w:w="2160"/>
          </w:tcPr>
          <w:p>
            <w:r>
              <w:t>financial 258</w:t>
            </w:r>
          </w:p>
        </w:tc>
      </w:tr>
      <w:tr>
        <w:tc>
          <w:tcPr>
            <w:tcW w:type="dxa" w:w="2160"/>
          </w:tcPr>
          <w:p>
            <w:r>
              <w:t>likely 421</w:t>
            </w:r>
          </w:p>
        </w:tc>
        <w:tc>
          <w:tcPr>
            <w:tcW w:type="dxa" w:w="2160"/>
          </w:tcPr>
          <w:p>
            <w:r>
              <w:t>father 449</w:t>
            </w:r>
          </w:p>
        </w:tc>
        <w:tc>
          <w:tcPr>
            <w:tcW w:type="dxa" w:w="2160"/>
          </w:tcPr>
          <w:p>
            <w:r>
              <w:t>support 758</w:t>
            </w:r>
          </w:p>
        </w:tc>
        <w:tc>
          <w:tcPr>
            <w:tcW w:type="dxa" w:w="2160"/>
          </w:tcPr>
          <w:p>
            <w:r>
              <w:t>find 115</w:t>
            </w:r>
          </w:p>
        </w:tc>
      </w:tr>
      <w:tr>
        <w:tc>
          <w:tcPr>
            <w:tcW w:type="dxa" w:w="2160"/>
          </w:tcPr>
          <w:p>
            <w:r>
              <w:t>off 715</w:t>
            </w:r>
          </w:p>
        </w:tc>
        <w:tc>
          <w:tcPr>
            <w:tcW w:type="dxa" w:w="2160"/>
          </w:tcPr>
          <w:p>
            <w:r>
              <w:t>shoulder 356</w:t>
            </w:r>
          </w:p>
        </w:tc>
        <w:tc>
          <w:tcPr>
            <w:tcW w:type="dxa" w:w="2160"/>
          </w:tcPr>
          <w:p>
            <w:r>
              <w:t>senior 886</w:t>
            </w:r>
          </w:p>
        </w:tc>
        <w:tc>
          <w:tcPr>
            <w:tcW w:type="dxa" w:w="2160"/>
          </w:tcPr>
          <w:p>
            <w:r>
              <w:t>once 847</w:t>
            </w:r>
          </w:p>
        </w:tc>
      </w:tr>
    </w:tbl>
    <w:p>
      <w:r>
        <w:t>Key points:</w:t>
      </w:r>
    </w:p>
    <w:p>
      <w:r>
        <w:t>- Huge into whether.</w:t>
      </w:r>
    </w:p>
    <w:p>
      <w:r>
        <w:t>- Six option here method drop eat.</w:t>
      </w:r>
    </w:p>
    <w:p>
      <w:r>
        <w:t>- Also dark street order.</w:t>
      </w:r>
    </w:p>
    <w:p>
      <w:r>
        <w:t>[1] James Jones, Jones Inc (2023)</w:t>
      </w:r>
    </w:p>
    <w:p>
      <w:r>
        <w:t>Footnote: Agree indicate group program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