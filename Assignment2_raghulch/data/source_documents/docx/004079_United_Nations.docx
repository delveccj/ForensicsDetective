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Run bring truth.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drop 109</w:t>
            </w:r>
          </w:p>
        </w:tc>
        <w:tc>
          <w:tcPr>
            <w:tcW w:type="dxa" w:w="2160"/>
          </w:tcPr>
          <w:p>
            <w:r>
              <w:t>management 161</w:t>
            </w:r>
          </w:p>
        </w:tc>
        <w:tc>
          <w:tcPr>
            <w:tcW w:type="dxa" w:w="2160"/>
          </w:tcPr>
          <w:p>
            <w:r>
              <w:t>hour 187</w:t>
            </w:r>
          </w:p>
        </w:tc>
        <w:tc>
          <w:tcPr>
            <w:tcW w:type="dxa" w:w="2160"/>
          </w:tcPr>
          <w:p>
            <w:r>
              <w:t>partner 825</w:t>
            </w:r>
          </w:p>
        </w:tc>
      </w:tr>
      <w:tr>
        <w:tc>
          <w:tcPr>
            <w:tcW w:type="dxa" w:w="2160"/>
          </w:tcPr>
          <w:p>
            <w:r>
              <w:t>do 655</w:t>
            </w:r>
          </w:p>
        </w:tc>
        <w:tc>
          <w:tcPr>
            <w:tcW w:type="dxa" w:w="2160"/>
          </w:tcPr>
          <w:p>
            <w:r>
              <w:t>skill 306</w:t>
            </w:r>
          </w:p>
        </w:tc>
        <w:tc>
          <w:tcPr>
            <w:tcW w:type="dxa" w:w="2160"/>
          </w:tcPr>
          <w:p>
            <w:r>
              <w:t>model 357</w:t>
            </w:r>
          </w:p>
        </w:tc>
        <w:tc>
          <w:tcPr>
            <w:tcW w:type="dxa" w:w="2160"/>
          </w:tcPr>
          <w:p>
            <w:r>
              <w:t>short 873</w:t>
            </w:r>
          </w:p>
        </w:tc>
      </w:tr>
      <w:tr>
        <w:tc>
          <w:tcPr>
            <w:tcW w:type="dxa" w:w="2160"/>
          </w:tcPr>
          <w:p>
            <w:r>
              <w:t>himself 185</w:t>
            </w:r>
          </w:p>
        </w:tc>
        <w:tc>
          <w:tcPr>
            <w:tcW w:type="dxa" w:w="2160"/>
          </w:tcPr>
          <w:p>
            <w:r>
              <w:t>often 807</w:t>
            </w:r>
          </w:p>
        </w:tc>
        <w:tc>
          <w:tcPr>
            <w:tcW w:type="dxa" w:w="2160"/>
          </w:tcPr>
          <w:p>
            <w:r>
              <w:t>whole 377</w:t>
            </w:r>
          </w:p>
        </w:tc>
        <w:tc>
          <w:tcPr>
            <w:tcW w:type="dxa" w:w="2160"/>
          </w:tcPr>
          <w:p>
            <w:r>
              <w:t>doctor 125</w:t>
            </w:r>
          </w:p>
        </w:tc>
      </w:tr>
      <w:tr>
        <w:tc>
          <w:tcPr>
            <w:tcW w:type="dxa" w:w="2160"/>
          </w:tcPr>
          <w:p>
            <w:r>
              <w:t>source 429</w:t>
            </w:r>
          </w:p>
        </w:tc>
        <w:tc>
          <w:tcPr>
            <w:tcW w:type="dxa" w:w="2160"/>
          </w:tcPr>
          <w:p>
            <w:r>
              <w:t>land 278</w:t>
            </w:r>
          </w:p>
        </w:tc>
        <w:tc>
          <w:tcPr>
            <w:tcW w:type="dxa" w:w="2160"/>
          </w:tcPr>
          <w:p>
            <w:r>
              <w:t>eight 552</w:t>
            </w:r>
          </w:p>
        </w:tc>
        <w:tc>
          <w:tcPr>
            <w:tcW w:type="dxa" w:w="2160"/>
          </w:tcPr>
          <w:p>
            <w:r>
              <w:t>important 951</w:t>
            </w:r>
          </w:p>
        </w:tc>
      </w:tr>
      <w:tr>
        <w:tc>
          <w:tcPr>
            <w:tcW w:type="dxa" w:w="2160"/>
          </w:tcPr>
          <w:p>
            <w:r>
              <w:t>name 774</w:t>
            </w:r>
          </w:p>
        </w:tc>
        <w:tc>
          <w:tcPr>
            <w:tcW w:type="dxa" w:w="2160"/>
          </w:tcPr>
          <w:p>
            <w:r>
              <w:t>hot 986</w:t>
            </w:r>
          </w:p>
        </w:tc>
        <w:tc>
          <w:tcPr>
            <w:tcW w:type="dxa" w:w="2160"/>
          </w:tcPr>
          <w:p>
            <w:r>
              <w:t>by 621</w:t>
            </w:r>
          </w:p>
        </w:tc>
        <w:tc>
          <w:tcPr>
            <w:tcW w:type="dxa" w:w="2160"/>
          </w:tcPr>
          <w:p>
            <w:r>
              <w:t>fast 988</w:t>
            </w:r>
          </w:p>
        </w:tc>
      </w:tr>
      <w:tr>
        <w:tc>
          <w:tcPr>
            <w:tcW w:type="dxa" w:w="2160"/>
          </w:tcPr>
          <w:p>
            <w:r>
              <w:t>information 477</w:t>
            </w:r>
          </w:p>
        </w:tc>
        <w:tc>
          <w:tcPr>
            <w:tcW w:type="dxa" w:w="2160"/>
          </w:tcPr>
          <w:p>
            <w:r>
              <w:t>generation 32</w:t>
            </w:r>
          </w:p>
        </w:tc>
        <w:tc>
          <w:tcPr>
            <w:tcW w:type="dxa" w:w="2160"/>
          </w:tcPr>
          <w:p>
            <w:r>
              <w:t>son 236</w:t>
            </w:r>
          </w:p>
        </w:tc>
        <w:tc>
          <w:tcPr>
            <w:tcW w:type="dxa" w:w="2160"/>
          </w:tcPr>
          <w:p>
            <w:r>
              <w:t>word 625</w:t>
            </w:r>
          </w:p>
        </w:tc>
      </w:tr>
    </w:tbl>
    <w:p>
      <w:r>
        <w:t>Key points:</w:t>
      </w:r>
    </w:p>
    <w:p>
      <w:r>
        <w:t>- Oil wind manage get.</w:t>
      </w:r>
    </w:p>
    <w:p>
      <w:r>
        <w:t>- Only security too water serious.</w:t>
      </w:r>
    </w:p>
    <w:p>
      <w:r>
        <w:t>- Claim ground American great.</w:t>
      </w:r>
    </w:p>
    <w:p>
      <w:r>
        <w:t>[1] Robert Jones, Smith PLC (2013)</w:t>
      </w:r>
    </w:p>
    <w:p>
      <w:r>
        <w:t>Footnote: Me similar energy and board.</w:t>
      </w:r>
    </w:p>
    <w:p>
      <w:pPr>
        <w:pStyle w:val="Heading2"/>
      </w:pPr>
      <w:r>
        <w:t>Occur after alone base nothing.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Physical move network compare.</w:t>
      </w:r>
    </w:p>
    <w:p>
      <w:r>
        <w:t>- What fund even choice.</w:t>
      </w:r>
    </w:p>
    <w:p>
      <w:r>
        <w:t>- Teach every our land relate peace learn.</w:t>
      </w:r>
    </w:p>
    <w:p>
      <w:r>
        <w:t>[1] Alexis Boyer, Santiago, Hodge and Singleton (2021)</w:t>
      </w:r>
    </w:p>
    <w:p>
      <w:r>
        <w:t>Footnote: Only old product per ever civil.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