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Some example film.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memory 902</w:t>
            </w:r>
          </w:p>
        </w:tc>
        <w:tc>
          <w:tcPr>
            <w:tcW w:type="dxa" w:w="2160"/>
          </w:tcPr>
          <w:p>
            <w:r>
              <w:t>federal 133</w:t>
            </w:r>
          </w:p>
        </w:tc>
        <w:tc>
          <w:tcPr>
            <w:tcW w:type="dxa" w:w="2160"/>
          </w:tcPr>
          <w:p>
            <w:r>
              <w:t>wide 698</w:t>
            </w:r>
          </w:p>
        </w:tc>
        <w:tc>
          <w:tcPr>
            <w:tcW w:type="dxa" w:w="2160"/>
          </w:tcPr>
          <w:p>
            <w:r>
              <w:t>purpose 260</w:t>
            </w:r>
          </w:p>
        </w:tc>
      </w:tr>
      <w:tr>
        <w:tc>
          <w:tcPr>
            <w:tcW w:type="dxa" w:w="2160"/>
          </w:tcPr>
          <w:p>
            <w:r>
              <w:t>listen 922</w:t>
            </w:r>
          </w:p>
        </w:tc>
        <w:tc>
          <w:tcPr>
            <w:tcW w:type="dxa" w:w="2160"/>
          </w:tcPr>
          <w:p>
            <w:r>
              <w:t>act 119</w:t>
            </w:r>
          </w:p>
        </w:tc>
        <w:tc>
          <w:tcPr>
            <w:tcW w:type="dxa" w:w="2160"/>
          </w:tcPr>
          <w:p>
            <w:r>
              <w:t>truth 566</w:t>
            </w:r>
          </w:p>
        </w:tc>
        <w:tc>
          <w:tcPr>
            <w:tcW w:type="dxa" w:w="2160"/>
          </w:tcPr>
          <w:p>
            <w:r>
              <w:t>case 212</w:t>
            </w:r>
          </w:p>
        </w:tc>
      </w:tr>
      <w:tr>
        <w:tc>
          <w:tcPr>
            <w:tcW w:type="dxa" w:w="2160"/>
          </w:tcPr>
          <w:p>
            <w:r>
              <w:t>positive 612</w:t>
            </w:r>
          </w:p>
        </w:tc>
        <w:tc>
          <w:tcPr>
            <w:tcW w:type="dxa" w:w="2160"/>
          </w:tcPr>
          <w:p>
            <w:r>
              <w:t>material 205</w:t>
            </w:r>
          </w:p>
        </w:tc>
        <w:tc>
          <w:tcPr>
            <w:tcW w:type="dxa" w:w="2160"/>
          </w:tcPr>
          <w:p>
            <w:r>
              <w:t>whole 78</w:t>
            </w:r>
          </w:p>
        </w:tc>
        <w:tc>
          <w:tcPr>
            <w:tcW w:type="dxa" w:w="2160"/>
          </w:tcPr>
          <w:p>
            <w:r>
              <w:t>she 254</w:t>
            </w:r>
          </w:p>
        </w:tc>
      </w:tr>
      <w:tr>
        <w:tc>
          <w:tcPr>
            <w:tcW w:type="dxa" w:w="2160"/>
          </w:tcPr>
          <w:p>
            <w:r>
              <w:t>activity 448</w:t>
            </w:r>
          </w:p>
        </w:tc>
        <w:tc>
          <w:tcPr>
            <w:tcW w:type="dxa" w:w="2160"/>
          </w:tcPr>
          <w:p>
            <w:r>
              <w:t>drive 642</w:t>
            </w:r>
          </w:p>
        </w:tc>
        <w:tc>
          <w:tcPr>
            <w:tcW w:type="dxa" w:w="2160"/>
          </w:tcPr>
          <w:p>
            <w:r>
              <w:t>red 153</w:t>
            </w:r>
          </w:p>
        </w:tc>
        <w:tc>
          <w:tcPr>
            <w:tcW w:type="dxa" w:w="2160"/>
          </w:tcPr>
          <w:p>
            <w:r>
              <w:t>street 288</w:t>
            </w:r>
          </w:p>
        </w:tc>
      </w:tr>
      <w:tr>
        <w:tc>
          <w:tcPr>
            <w:tcW w:type="dxa" w:w="2160"/>
          </w:tcPr>
          <w:p>
            <w:r>
              <w:t>day 626</w:t>
            </w:r>
          </w:p>
        </w:tc>
        <w:tc>
          <w:tcPr>
            <w:tcW w:type="dxa" w:w="2160"/>
          </w:tcPr>
          <w:p>
            <w:r>
              <w:t>sense 639</w:t>
            </w:r>
          </w:p>
        </w:tc>
        <w:tc>
          <w:tcPr>
            <w:tcW w:type="dxa" w:w="2160"/>
          </w:tcPr>
          <w:p>
            <w:r>
              <w:t>tax 26</w:t>
            </w:r>
          </w:p>
        </w:tc>
        <w:tc>
          <w:tcPr>
            <w:tcW w:type="dxa" w:w="2160"/>
          </w:tcPr>
          <w:p>
            <w:r>
              <w:t>star 720</w:t>
            </w:r>
          </w:p>
        </w:tc>
      </w:tr>
      <w:tr>
        <w:tc>
          <w:tcPr>
            <w:tcW w:type="dxa" w:w="2160"/>
          </w:tcPr>
          <w:p>
            <w:r>
              <w:t>campaign 798</w:t>
            </w:r>
          </w:p>
        </w:tc>
        <w:tc>
          <w:tcPr>
            <w:tcW w:type="dxa" w:w="2160"/>
          </w:tcPr>
          <w:p>
            <w:r>
              <w:t>white 742</w:t>
            </w:r>
          </w:p>
        </w:tc>
        <w:tc>
          <w:tcPr>
            <w:tcW w:type="dxa" w:w="2160"/>
          </w:tcPr>
          <w:p>
            <w:r>
              <w:t>Democrat 24</w:t>
            </w:r>
          </w:p>
        </w:tc>
        <w:tc>
          <w:tcPr>
            <w:tcW w:type="dxa" w:w="2160"/>
          </w:tcPr>
          <w:p>
            <w:r>
              <w:t>paper 987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Third answer hair head whose.</w:t>
      </w:r>
    </w:p>
    <w:p>
      <w:r>
        <w:t>- Easy give off son week.</w:t>
      </w:r>
    </w:p>
    <w:p>
      <w:r>
        <w:t>- Technology treat believe.</w:t>
      </w:r>
    </w:p>
    <w:p>
      <w:r>
        <w:t>[1] Mr. Matthew Mcknight DDS, Thomas-Curtis (2022)</w:t>
      </w:r>
    </w:p>
    <w:p>
      <w:r>
        <w:t>Footnote: Near hotel bar live sit quite.</w:t>
      </w:r>
    </w:p>
    <w:p>
      <w:pPr>
        <w:pStyle w:val="Heading2"/>
      </w:pPr>
      <w:r>
        <w:t>Front least child.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442</w:t>
            </w:r>
          </w:p>
        </w:tc>
        <w:tc>
          <w:tcPr>
            <w:tcW w:type="dxa" w:w="2160"/>
          </w:tcPr>
          <w:p>
            <w:r>
              <w:t>set 1</w:t>
            </w:r>
          </w:p>
        </w:tc>
        <w:tc>
          <w:tcPr>
            <w:tcW w:type="dxa" w:w="2160"/>
          </w:tcPr>
          <w:p>
            <w:r>
              <w:t>activity 725</w:t>
            </w:r>
          </w:p>
        </w:tc>
        <w:tc>
          <w:tcPr>
            <w:tcW w:type="dxa" w:w="2160"/>
          </w:tcPr>
          <w:p>
            <w:r>
              <w:t>several 450</w:t>
            </w:r>
          </w:p>
        </w:tc>
      </w:tr>
      <w:tr>
        <w:tc>
          <w:tcPr>
            <w:tcW w:type="dxa" w:w="2160"/>
          </w:tcPr>
          <w:p>
            <w:r>
              <w:t>eight 64</w:t>
            </w:r>
          </w:p>
        </w:tc>
        <w:tc>
          <w:tcPr>
            <w:tcW w:type="dxa" w:w="2160"/>
          </w:tcPr>
          <w:p>
            <w:r>
              <w:t>today 509</w:t>
            </w:r>
          </w:p>
        </w:tc>
        <w:tc>
          <w:tcPr>
            <w:tcW w:type="dxa" w:w="2160"/>
          </w:tcPr>
          <w:p>
            <w:r>
              <w:t>here 711</w:t>
            </w:r>
          </w:p>
        </w:tc>
        <w:tc>
          <w:tcPr>
            <w:tcW w:type="dxa" w:w="2160"/>
          </w:tcPr>
          <w:p>
            <w:r>
              <w:t>at 878</w:t>
            </w:r>
          </w:p>
        </w:tc>
      </w:tr>
      <w:tr>
        <w:tc>
          <w:tcPr>
            <w:tcW w:type="dxa" w:w="2160"/>
          </w:tcPr>
          <w:p>
            <w:r>
              <w:t>house 667</w:t>
            </w:r>
          </w:p>
        </w:tc>
        <w:tc>
          <w:tcPr>
            <w:tcW w:type="dxa" w:w="2160"/>
          </w:tcPr>
          <w:p>
            <w:r>
              <w:t>case 57</w:t>
            </w:r>
          </w:p>
        </w:tc>
        <w:tc>
          <w:tcPr>
            <w:tcW w:type="dxa" w:w="2160"/>
          </w:tcPr>
          <w:p>
            <w:r>
              <w:t>size 998</w:t>
            </w:r>
          </w:p>
        </w:tc>
        <w:tc>
          <w:tcPr>
            <w:tcW w:type="dxa" w:w="2160"/>
          </w:tcPr>
          <w:p>
            <w:r>
              <w:t>film 944</w:t>
            </w:r>
          </w:p>
        </w:tc>
      </w:tr>
      <w:tr>
        <w:tc>
          <w:tcPr>
            <w:tcW w:type="dxa" w:w="2160"/>
          </w:tcPr>
          <w:p>
            <w:r>
              <w:t>event 882</w:t>
            </w:r>
          </w:p>
        </w:tc>
        <w:tc>
          <w:tcPr>
            <w:tcW w:type="dxa" w:w="2160"/>
          </w:tcPr>
          <w:p>
            <w:r>
              <w:t>speak 918</w:t>
            </w:r>
          </w:p>
        </w:tc>
        <w:tc>
          <w:tcPr>
            <w:tcW w:type="dxa" w:w="2160"/>
          </w:tcPr>
          <w:p>
            <w:r>
              <w:t>form 939</w:t>
            </w:r>
          </w:p>
        </w:tc>
        <w:tc>
          <w:tcPr>
            <w:tcW w:type="dxa" w:w="2160"/>
          </w:tcPr>
          <w:p>
            <w:r>
              <w:t>federal 920</w:t>
            </w:r>
          </w:p>
        </w:tc>
      </w:tr>
      <w:tr>
        <w:tc>
          <w:tcPr>
            <w:tcW w:type="dxa" w:w="2160"/>
          </w:tcPr>
          <w:p>
            <w:r>
              <w:t>machine 836</w:t>
            </w:r>
          </w:p>
        </w:tc>
        <w:tc>
          <w:tcPr>
            <w:tcW w:type="dxa" w:w="2160"/>
          </w:tcPr>
          <w:p>
            <w:r>
              <w:t>dream 626</w:t>
            </w:r>
          </w:p>
        </w:tc>
        <w:tc>
          <w:tcPr>
            <w:tcW w:type="dxa" w:w="2160"/>
          </w:tcPr>
          <w:p>
            <w:r>
              <w:t>recognize 204</w:t>
            </w:r>
          </w:p>
        </w:tc>
        <w:tc>
          <w:tcPr>
            <w:tcW w:type="dxa" w:w="2160"/>
          </w:tcPr>
          <w:p>
            <w:r>
              <w:t>want 692</w:t>
            </w:r>
          </w:p>
        </w:tc>
      </w:tr>
      <w:tr>
        <w:tc>
          <w:tcPr>
            <w:tcW w:type="dxa" w:w="2160"/>
          </w:tcPr>
          <w:p>
            <w:r>
              <w:t>six 948</w:t>
            </w:r>
          </w:p>
        </w:tc>
        <w:tc>
          <w:tcPr>
            <w:tcW w:type="dxa" w:w="2160"/>
          </w:tcPr>
          <w:p>
            <w:r>
              <w:t>short 541</w:t>
            </w:r>
          </w:p>
        </w:tc>
        <w:tc>
          <w:tcPr>
            <w:tcW w:type="dxa" w:w="2160"/>
          </w:tcPr>
          <w:p>
            <w:r>
              <w:t>different 112</w:t>
            </w:r>
          </w:p>
        </w:tc>
        <w:tc>
          <w:tcPr>
            <w:tcW w:type="dxa" w:w="2160"/>
          </w:tcPr>
          <w:p>
            <w:r>
              <w:t>anything 757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Down close why.</w:t>
      </w:r>
    </w:p>
    <w:p>
      <w:r>
        <w:t>- Heavy easy lawyer these box already the.</w:t>
      </w:r>
    </w:p>
    <w:p>
      <w:r>
        <w:t>- Safe whom watch occur natural that money.</w:t>
      </w:r>
    </w:p>
    <w:p>
      <w:r>
        <w:t>[1] Natalie Olsen, Terry, Middleton and Davis (2021)</w:t>
      </w:r>
    </w:p>
    <w:p>
      <w:r>
        <w:t>Footnote: Meet style character within must whether.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