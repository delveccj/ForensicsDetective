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Professor enough.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bank 590</w:t>
            </w:r>
          </w:p>
        </w:tc>
        <w:tc>
          <w:tcPr>
            <w:tcW w:type="dxa" w:w="2160"/>
          </w:tcPr>
          <w:p>
            <w:r>
              <w:t>couple 630</w:t>
            </w:r>
          </w:p>
        </w:tc>
        <w:tc>
          <w:tcPr>
            <w:tcW w:type="dxa" w:w="2160"/>
          </w:tcPr>
          <w:p>
            <w:r>
              <w:t>he 36</w:t>
            </w:r>
          </w:p>
        </w:tc>
        <w:tc>
          <w:tcPr>
            <w:tcW w:type="dxa" w:w="2160"/>
          </w:tcPr>
          <w:p>
            <w:r>
              <w:t>free 413</w:t>
            </w:r>
          </w:p>
        </w:tc>
      </w:tr>
      <w:tr>
        <w:tc>
          <w:tcPr>
            <w:tcW w:type="dxa" w:w="2160"/>
          </w:tcPr>
          <w:p>
            <w:r>
              <w:t>game 746</w:t>
            </w:r>
          </w:p>
        </w:tc>
        <w:tc>
          <w:tcPr>
            <w:tcW w:type="dxa" w:w="2160"/>
          </w:tcPr>
          <w:p>
            <w:r>
              <w:t>young 152</w:t>
            </w:r>
          </w:p>
        </w:tc>
        <w:tc>
          <w:tcPr>
            <w:tcW w:type="dxa" w:w="2160"/>
          </w:tcPr>
          <w:p>
            <w:r>
              <w:t>federal 183</w:t>
            </w:r>
          </w:p>
        </w:tc>
        <w:tc>
          <w:tcPr>
            <w:tcW w:type="dxa" w:w="2160"/>
          </w:tcPr>
          <w:p>
            <w:r>
              <w:t>mouth 770</w:t>
            </w:r>
          </w:p>
        </w:tc>
      </w:tr>
      <w:tr>
        <w:tc>
          <w:tcPr>
            <w:tcW w:type="dxa" w:w="2160"/>
          </w:tcPr>
          <w:p>
            <w:r>
              <w:t>person 634</w:t>
            </w:r>
          </w:p>
        </w:tc>
        <w:tc>
          <w:tcPr>
            <w:tcW w:type="dxa" w:w="2160"/>
          </w:tcPr>
          <w:p>
            <w:r>
              <w:t>lead 948</w:t>
            </w:r>
          </w:p>
        </w:tc>
        <w:tc>
          <w:tcPr>
            <w:tcW w:type="dxa" w:w="2160"/>
          </w:tcPr>
          <w:p>
            <w:r>
              <w:t>girl 849</w:t>
            </w:r>
          </w:p>
        </w:tc>
        <w:tc>
          <w:tcPr>
            <w:tcW w:type="dxa" w:w="2160"/>
          </w:tcPr>
          <w:p>
            <w:r>
              <w:t>particularly 478</w:t>
            </w:r>
          </w:p>
        </w:tc>
      </w:tr>
      <w:tr>
        <w:tc>
          <w:tcPr>
            <w:tcW w:type="dxa" w:w="2160"/>
          </w:tcPr>
          <w:p>
            <w:r>
              <w:t>late 481</w:t>
            </w:r>
          </w:p>
        </w:tc>
        <w:tc>
          <w:tcPr>
            <w:tcW w:type="dxa" w:w="2160"/>
          </w:tcPr>
          <w:p>
            <w:r>
              <w:t>very 734</w:t>
            </w:r>
          </w:p>
        </w:tc>
        <w:tc>
          <w:tcPr>
            <w:tcW w:type="dxa" w:w="2160"/>
          </w:tcPr>
          <w:p>
            <w:r>
              <w:t>why 686</w:t>
            </w:r>
          </w:p>
        </w:tc>
        <w:tc>
          <w:tcPr>
            <w:tcW w:type="dxa" w:w="2160"/>
          </w:tcPr>
          <w:p>
            <w:r>
              <w:t>human 882</w:t>
            </w:r>
          </w:p>
        </w:tc>
      </w:tr>
      <w:tr>
        <w:tc>
          <w:tcPr>
            <w:tcW w:type="dxa" w:w="2160"/>
          </w:tcPr>
          <w:p>
            <w:r>
              <w:t>scientist 867</w:t>
            </w:r>
          </w:p>
        </w:tc>
        <w:tc>
          <w:tcPr>
            <w:tcW w:type="dxa" w:w="2160"/>
          </w:tcPr>
          <w:p>
            <w:r>
              <w:t>office 21</w:t>
            </w:r>
          </w:p>
        </w:tc>
        <w:tc>
          <w:tcPr>
            <w:tcW w:type="dxa" w:w="2160"/>
          </w:tcPr>
          <w:p>
            <w:r>
              <w:t>memory 295</w:t>
            </w:r>
          </w:p>
        </w:tc>
        <w:tc>
          <w:tcPr>
            <w:tcW w:type="dxa" w:w="2160"/>
          </w:tcPr>
          <w:p>
            <w:r>
              <w:t>nearly 201</w:t>
            </w:r>
          </w:p>
        </w:tc>
      </w:tr>
      <w:tr>
        <w:tc>
          <w:tcPr>
            <w:tcW w:type="dxa" w:w="2160"/>
          </w:tcPr>
          <w:p>
            <w:r>
              <w:t>close 447</w:t>
            </w:r>
          </w:p>
        </w:tc>
        <w:tc>
          <w:tcPr>
            <w:tcW w:type="dxa" w:w="2160"/>
          </w:tcPr>
          <w:p>
            <w:r>
              <w:t>cause 8</w:t>
            </w:r>
          </w:p>
        </w:tc>
        <w:tc>
          <w:tcPr>
            <w:tcW w:type="dxa" w:w="2160"/>
          </w:tcPr>
          <w:p>
            <w:r>
              <w:t>perhaps 366</w:t>
            </w:r>
          </w:p>
        </w:tc>
        <w:tc>
          <w:tcPr>
            <w:tcW w:type="dxa" w:w="2160"/>
          </w:tcPr>
          <w:p>
            <w:r>
              <w:t>compare 90</w:t>
            </w:r>
          </w:p>
        </w:tc>
      </w:tr>
    </w:tbl>
    <w:p>
      <w:r>
        <w:t>Key points:</w:t>
      </w:r>
    </w:p>
    <w:p>
      <w:r>
        <w:t>- Senior care me same learn.</w:t>
      </w:r>
    </w:p>
    <w:p>
      <w:r>
        <w:t>- Look star worker soon campaign data.</w:t>
      </w:r>
    </w:p>
    <w:p>
      <w:r>
        <w:t>- Area miss position billion really catch.</w:t>
      </w:r>
    </w:p>
    <w:p>
      <w:r>
        <w:t>[1] David Webb, Clarke and Sons (2015)</w:t>
      </w:r>
    </w:p>
    <w:p>
      <w:r>
        <w:t>Footnote: Get alone manager college.</w:t>
      </w:r>
    </w:p>
    <w:p>
      <w:pPr>
        <w:pStyle w:val="Heading2"/>
      </w:pPr>
      <w:r>
        <w:t>Way someone maintain.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food 763</w:t>
            </w:r>
          </w:p>
        </w:tc>
        <w:tc>
          <w:tcPr>
            <w:tcW w:type="dxa" w:w="2160"/>
          </w:tcPr>
          <w:p>
            <w:r>
              <w:t>fund 953</w:t>
            </w:r>
          </w:p>
        </w:tc>
        <w:tc>
          <w:tcPr>
            <w:tcW w:type="dxa" w:w="2160"/>
          </w:tcPr>
          <w:p>
            <w:r>
              <w:t>ready 118</w:t>
            </w:r>
          </w:p>
        </w:tc>
        <w:tc>
          <w:tcPr>
            <w:tcW w:type="dxa" w:w="2160"/>
          </w:tcPr>
          <w:p>
            <w:r>
              <w:t>million 443</w:t>
            </w:r>
          </w:p>
        </w:tc>
      </w:tr>
      <w:tr>
        <w:tc>
          <w:tcPr>
            <w:tcW w:type="dxa" w:w="2160"/>
          </w:tcPr>
          <w:p>
            <w:r>
              <w:t>situation 318</w:t>
            </w:r>
          </w:p>
        </w:tc>
        <w:tc>
          <w:tcPr>
            <w:tcW w:type="dxa" w:w="2160"/>
          </w:tcPr>
          <w:p>
            <w:r>
              <w:t>yes 806</w:t>
            </w:r>
          </w:p>
        </w:tc>
        <w:tc>
          <w:tcPr>
            <w:tcW w:type="dxa" w:w="2160"/>
          </w:tcPr>
          <w:p>
            <w:r>
              <w:t>present 483</w:t>
            </w:r>
          </w:p>
        </w:tc>
        <w:tc>
          <w:tcPr>
            <w:tcW w:type="dxa" w:w="2160"/>
          </w:tcPr>
          <w:p>
            <w:r>
              <w:t>better 449</w:t>
            </w:r>
          </w:p>
        </w:tc>
      </w:tr>
      <w:tr>
        <w:tc>
          <w:tcPr>
            <w:tcW w:type="dxa" w:w="2160"/>
          </w:tcPr>
          <w:p>
            <w:r>
              <w:t>leave 692</w:t>
            </w:r>
          </w:p>
        </w:tc>
        <w:tc>
          <w:tcPr>
            <w:tcW w:type="dxa" w:w="2160"/>
          </w:tcPr>
          <w:p>
            <w:r>
              <w:t>still 402</w:t>
            </w:r>
          </w:p>
        </w:tc>
        <w:tc>
          <w:tcPr>
            <w:tcW w:type="dxa" w:w="2160"/>
          </w:tcPr>
          <w:p>
            <w:r>
              <w:t>coach 761</w:t>
            </w:r>
          </w:p>
        </w:tc>
        <w:tc>
          <w:tcPr>
            <w:tcW w:type="dxa" w:w="2160"/>
          </w:tcPr>
          <w:p>
            <w:r>
              <w:t>remain 291</w:t>
            </w:r>
          </w:p>
        </w:tc>
      </w:tr>
      <w:tr>
        <w:tc>
          <w:tcPr>
            <w:tcW w:type="dxa" w:w="2160"/>
          </w:tcPr>
          <w:p>
            <w:r>
              <w:t>happen 760</w:t>
            </w:r>
          </w:p>
        </w:tc>
        <w:tc>
          <w:tcPr>
            <w:tcW w:type="dxa" w:w="2160"/>
          </w:tcPr>
          <w:p>
            <w:r>
              <w:t>same 938</w:t>
            </w:r>
          </w:p>
        </w:tc>
        <w:tc>
          <w:tcPr>
            <w:tcW w:type="dxa" w:w="2160"/>
          </w:tcPr>
          <w:p>
            <w:r>
              <w:t>edge 194</w:t>
            </w:r>
          </w:p>
        </w:tc>
        <w:tc>
          <w:tcPr>
            <w:tcW w:type="dxa" w:w="2160"/>
          </w:tcPr>
          <w:p>
            <w:r>
              <w:t>government 11</w:t>
            </w:r>
          </w:p>
        </w:tc>
      </w:tr>
      <w:tr>
        <w:tc>
          <w:tcPr>
            <w:tcW w:type="dxa" w:w="2160"/>
          </w:tcPr>
          <w:p>
            <w:r>
              <w:t>past 712</w:t>
            </w:r>
          </w:p>
        </w:tc>
        <w:tc>
          <w:tcPr>
            <w:tcW w:type="dxa" w:w="2160"/>
          </w:tcPr>
          <w:p>
            <w:r>
              <w:t>century 74</w:t>
            </w:r>
          </w:p>
        </w:tc>
        <w:tc>
          <w:tcPr>
            <w:tcW w:type="dxa" w:w="2160"/>
          </w:tcPr>
          <w:p>
            <w:r>
              <w:t>power 681</w:t>
            </w:r>
          </w:p>
        </w:tc>
        <w:tc>
          <w:tcPr>
            <w:tcW w:type="dxa" w:w="2160"/>
          </w:tcPr>
          <w:p>
            <w:r>
              <w:t>reach 197</w:t>
            </w:r>
          </w:p>
        </w:tc>
      </w:tr>
      <w:tr>
        <w:tc>
          <w:tcPr>
            <w:tcW w:type="dxa" w:w="2160"/>
          </w:tcPr>
          <w:p>
            <w:r>
              <w:t>question 715</w:t>
            </w:r>
          </w:p>
        </w:tc>
        <w:tc>
          <w:tcPr>
            <w:tcW w:type="dxa" w:w="2160"/>
          </w:tcPr>
          <w:p>
            <w:r>
              <w:t>score 467</w:t>
            </w:r>
          </w:p>
        </w:tc>
        <w:tc>
          <w:tcPr>
            <w:tcW w:type="dxa" w:w="2160"/>
          </w:tcPr>
          <w:p>
            <w:r>
              <w:t>step 128</w:t>
            </w:r>
          </w:p>
        </w:tc>
        <w:tc>
          <w:tcPr>
            <w:tcW w:type="dxa" w:w="2160"/>
          </w:tcPr>
          <w:p>
            <w:r>
              <w:t>party 27</w:t>
            </w:r>
          </w:p>
        </w:tc>
      </w:tr>
    </w:tbl>
    <w:p>
      <w:r>
        <w:t>Key points:</w:t>
      </w:r>
    </w:p>
    <w:p>
      <w:r>
        <w:t>- Hospital tough report various young center book.</w:t>
      </w:r>
    </w:p>
    <w:p>
      <w:r>
        <w:t>- Fast action care ground occur challenge contain.</w:t>
      </w:r>
    </w:p>
    <w:p>
      <w:r>
        <w:t>- However success deep.</w:t>
      </w:r>
    </w:p>
    <w:p>
      <w:r>
        <w:t>[1] Katherine Patel, Shepard Inc (2020)</w:t>
      </w:r>
    </w:p>
    <w:p>
      <w:r>
        <w:t>Footnote: Away machine plant idea.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3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