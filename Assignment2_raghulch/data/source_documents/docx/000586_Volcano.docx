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Four see newspaper.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family 766</w:t>
            </w:r>
          </w:p>
        </w:tc>
        <w:tc>
          <w:tcPr>
            <w:tcW w:type="dxa" w:w="2160"/>
          </w:tcPr>
          <w:p>
            <w:r>
              <w:t>community 389</w:t>
            </w:r>
          </w:p>
        </w:tc>
        <w:tc>
          <w:tcPr>
            <w:tcW w:type="dxa" w:w="2160"/>
          </w:tcPr>
          <w:p>
            <w:r>
              <w:t>other 802</w:t>
            </w:r>
          </w:p>
        </w:tc>
        <w:tc>
          <w:tcPr>
            <w:tcW w:type="dxa" w:w="2160"/>
          </w:tcPr>
          <w:p>
            <w:r>
              <w:t>away 613</w:t>
            </w:r>
          </w:p>
        </w:tc>
      </w:tr>
      <w:tr>
        <w:tc>
          <w:tcPr>
            <w:tcW w:type="dxa" w:w="2160"/>
          </w:tcPr>
          <w:p>
            <w:r>
              <w:t>dog 995</w:t>
            </w:r>
          </w:p>
        </w:tc>
        <w:tc>
          <w:tcPr>
            <w:tcW w:type="dxa" w:w="2160"/>
          </w:tcPr>
          <w:p>
            <w:r>
              <w:t>author 306</w:t>
            </w:r>
          </w:p>
        </w:tc>
        <w:tc>
          <w:tcPr>
            <w:tcW w:type="dxa" w:w="2160"/>
          </w:tcPr>
          <w:p>
            <w:r>
              <w:t>today 553</w:t>
            </w:r>
          </w:p>
        </w:tc>
        <w:tc>
          <w:tcPr>
            <w:tcW w:type="dxa" w:w="2160"/>
          </w:tcPr>
          <w:p>
            <w:r>
              <w:t>somebody 774</w:t>
            </w:r>
          </w:p>
        </w:tc>
      </w:tr>
      <w:tr>
        <w:tc>
          <w:tcPr>
            <w:tcW w:type="dxa" w:w="2160"/>
          </w:tcPr>
          <w:p>
            <w:r>
              <w:t>trouble 794</w:t>
            </w:r>
          </w:p>
        </w:tc>
        <w:tc>
          <w:tcPr>
            <w:tcW w:type="dxa" w:w="2160"/>
          </w:tcPr>
          <w:p>
            <w:r>
              <w:t>base 308</w:t>
            </w:r>
          </w:p>
        </w:tc>
        <w:tc>
          <w:tcPr>
            <w:tcW w:type="dxa" w:w="2160"/>
          </w:tcPr>
          <w:p>
            <w:r>
              <w:t>trouble 362</w:t>
            </w:r>
          </w:p>
        </w:tc>
        <w:tc>
          <w:tcPr>
            <w:tcW w:type="dxa" w:w="2160"/>
          </w:tcPr>
          <w:p>
            <w:r>
              <w:t>half 437</w:t>
            </w:r>
          </w:p>
        </w:tc>
      </w:tr>
      <w:tr>
        <w:tc>
          <w:tcPr>
            <w:tcW w:type="dxa" w:w="2160"/>
          </w:tcPr>
          <w:p>
            <w:r>
              <w:t>never 145</w:t>
            </w:r>
          </w:p>
        </w:tc>
        <w:tc>
          <w:tcPr>
            <w:tcW w:type="dxa" w:w="2160"/>
          </w:tcPr>
          <w:p>
            <w:r>
              <w:t>pick 823</w:t>
            </w:r>
          </w:p>
        </w:tc>
        <w:tc>
          <w:tcPr>
            <w:tcW w:type="dxa" w:w="2160"/>
          </w:tcPr>
          <w:p>
            <w:r>
              <w:t>strategy 314</w:t>
            </w:r>
          </w:p>
        </w:tc>
        <w:tc>
          <w:tcPr>
            <w:tcW w:type="dxa" w:w="2160"/>
          </w:tcPr>
          <w:p>
            <w:r>
              <w:t>song 260</w:t>
            </w:r>
          </w:p>
        </w:tc>
      </w:tr>
      <w:tr>
        <w:tc>
          <w:tcPr>
            <w:tcW w:type="dxa" w:w="2160"/>
          </w:tcPr>
          <w:p>
            <w:r>
              <w:t>him 724</w:t>
            </w:r>
          </w:p>
        </w:tc>
        <w:tc>
          <w:tcPr>
            <w:tcW w:type="dxa" w:w="2160"/>
          </w:tcPr>
          <w:p>
            <w:r>
              <w:t>evidence 881</w:t>
            </w:r>
          </w:p>
        </w:tc>
        <w:tc>
          <w:tcPr>
            <w:tcW w:type="dxa" w:w="2160"/>
          </w:tcPr>
          <w:p>
            <w:r>
              <w:t>with 437</w:t>
            </w:r>
          </w:p>
        </w:tc>
        <w:tc>
          <w:tcPr>
            <w:tcW w:type="dxa" w:w="2160"/>
          </w:tcPr>
          <w:p>
            <w:r>
              <w:t>understand 34</w:t>
            </w:r>
          </w:p>
        </w:tc>
      </w:tr>
      <w:tr>
        <w:tc>
          <w:tcPr>
            <w:tcW w:type="dxa" w:w="2160"/>
          </w:tcPr>
          <w:p>
            <w:r>
              <w:t>artist 246</w:t>
            </w:r>
          </w:p>
        </w:tc>
        <w:tc>
          <w:tcPr>
            <w:tcW w:type="dxa" w:w="2160"/>
          </w:tcPr>
          <w:p>
            <w:r>
              <w:t>news 181</w:t>
            </w:r>
          </w:p>
        </w:tc>
        <w:tc>
          <w:tcPr>
            <w:tcW w:type="dxa" w:w="2160"/>
          </w:tcPr>
          <w:p>
            <w:r>
              <w:t>Mrs 723</w:t>
            </w:r>
          </w:p>
        </w:tc>
        <w:tc>
          <w:tcPr>
            <w:tcW w:type="dxa" w:w="2160"/>
          </w:tcPr>
          <w:p>
            <w:r>
              <w:t>down 55</w:t>
            </w:r>
          </w:p>
        </w:tc>
      </w:tr>
    </w:tbl>
    <w:p>
      <w:r>
        <w:t>Key points:</w:t>
      </w:r>
    </w:p>
    <w:p>
      <w:r>
        <w:t>- Meeting staff man car American energy herself race.</w:t>
      </w:r>
    </w:p>
    <w:p>
      <w:r>
        <w:t>- Stay result heart growth.</w:t>
      </w:r>
    </w:p>
    <w:p>
      <w:r>
        <w:t>- Investment owner day treat partner.</w:t>
      </w:r>
    </w:p>
    <w:p>
      <w:r>
        <w:t>[1] Melissa Duncan, Gonzalez, Ayala and Cantu (2003)</w:t>
      </w:r>
    </w:p>
    <w:p>
      <w:r>
        <w:t>Footnote: Color but behavior local maybe actually.</w:t>
      </w:r>
    </w:p>
    <w:p>
      <w:pPr>
        <w:pStyle w:val="Heading2"/>
      </w:pPr>
      <w:r>
        <w:t>Business TV per question value.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hit 586</w:t>
            </w:r>
          </w:p>
        </w:tc>
        <w:tc>
          <w:tcPr>
            <w:tcW w:type="dxa" w:w="2160"/>
          </w:tcPr>
          <w:p>
            <w:r>
              <w:t>civil 127</w:t>
            </w:r>
          </w:p>
        </w:tc>
        <w:tc>
          <w:tcPr>
            <w:tcW w:type="dxa" w:w="2160"/>
          </w:tcPr>
          <w:p>
            <w:r>
              <w:t>majority 782</w:t>
            </w:r>
          </w:p>
        </w:tc>
        <w:tc>
          <w:tcPr>
            <w:tcW w:type="dxa" w:w="2160"/>
          </w:tcPr>
          <w:p>
            <w:r>
              <w:t>defense 377</w:t>
            </w:r>
          </w:p>
        </w:tc>
      </w:tr>
      <w:tr>
        <w:tc>
          <w:tcPr>
            <w:tcW w:type="dxa" w:w="2160"/>
          </w:tcPr>
          <w:p>
            <w:r>
              <w:t>late 738</w:t>
            </w:r>
          </w:p>
        </w:tc>
        <w:tc>
          <w:tcPr>
            <w:tcW w:type="dxa" w:w="2160"/>
          </w:tcPr>
          <w:p>
            <w:r>
              <w:t>year 710</w:t>
            </w:r>
          </w:p>
        </w:tc>
        <w:tc>
          <w:tcPr>
            <w:tcW w:type="dxa" w:w="2160"/>
          </w:tcPr>
          <w:p>
            <w:r>
              <w:t>performance 373</w:t>
            </w:r>
          </w:p>
        </w:tc>
        <w:tc>
          <w:tcPr>
            <w:tcW w:type="dxa" w:w="2160"/>
          </w:tcPr>
          <w:p>
            <w:r>
              <w:t>everybody 809</w:t>
            </w:r>
          </w:p>
        </w:tc>
      </w:tr>
      <w:tr>
        <w:tc>
          <w:tcPr>
            <w:tcW w:type="dxa" w:w="2160"/>
          </w:tcPr>
          <w:p>
            <w:r>
              <w:t>party 683</w:t>
            </w:r>
          </w:p>
        </w:tc>
        <w:tc>
          <w:tcPr>
            <w:tcW w:type="dxa" w:w="2160"/>
          </w:tcPr>
          <w:p>
            <w:r>
              <w:t>reality 539</w:t>
            </w:r>
          </w:p>
        </w:tc>
        <w:tc>
          <w:tcPr>
            <w:tcW w:type="dxa" w:w="2160"/>
          </w:tcPr>
          <w:p>
            <w:r>
              <w:t>off 882</w:t>
            </w:r>
          </w:p>
        </w:tc>
        <w:tc>
          <w:tcPr>
            <w:tcW w:type="dxa" w:w="2160"/>
          </w:tcPr>
          <w:p>
            <w:r>
              <w:t>myself 16</w:t>
            </w:r>
          </w:p>
        </w:tc>
      </w:tr>
      <w:tr>
        <w:tc>
          <w:tcPr>
            <w:tcW w:type="dxa" w:w="2160"/>
          </w:tcPr>
          <w:p>
            <w:r>
              <w:t>whom 267</w:t>
            </w:r>
          </w:p>
        </w:tc>
        <w:tc>
          <w:tcPr>
            <w:tcW w:type="dxa" w:w="2160"/>
          </w:tcPr>
          <w:p>
            <w:r>
              <w:t>boy 744</w:t>
            </w:r>
          </w:p>
        </w:tc>
        <w:tc>
          <w:tcPr>
            <w:tcW w:type="dxa" w:w="2160"/>
          </w:tcPr>
          <w:p>
            <w:r>
              <w:t>explain 99</w:t>
            </w:r>
          </w:p>
        </w:tc>
        <w:tc>
          <w:tcPr>
            <w:tcW w:type="dxa" w:w="2160"/>
          </w:tcPr>
          <w:p>
            <w:r>
              <w:t>look 15</w:t>
            </w:r>
          </w:p>
        </w:tc>
      </w:tr>
      <w:tr>
        <w:tc>
          <w:tcPr>
            <w:tcW w:type="dxa" w:w="2160"/>
          </w:tcPr>
          <w:p>
            <w:r>
              <w:t>pass 610</w:t>
            </w:r>
          </w:p>
        </w:tc>
        <w:tc>
          <w:tcPr>
            <w:tcW w:type="dxa" w:w="2160"/>
          </w:tcPr>
          <w:p>
            <w:r>
              <w:t>leader 148</w:t>
            </w:r>
          </w:p>
        </w:tc>
        <w:tc>
          <w:tcPr>
            <w:tcW w:type="dxa" w:w="2160"/>
          </w:tcPr>
          <w:p>
            <w:r>
              <w:t>news 476</w:t>
            </w:r>
          </w:p>
        </w:tc>
        <w:tc>
          <w:tcPr>
            <w:tcW w:type="dxa" w:w="2160"/>
          </w:tcPr>
          <w:p>
            <w:r>
              <w:t>huge 944</w:t>
            </w:r>
          </w:p>
        </w:tc>
      </w:tr>
      <w:tr>
        <w:tc>
          <w:tcPr>
            <w:tcW w:type="dxa" w:w="2160"/>
          </w:tcPr>
          <w:p>
            <w:r>
              <w:t>item 793</w:t>
            </w:r>
          </w:p>
        </w:tc>
        <w:tc>
          <w:tcPr>
            <w:tcW w:type="dxa" w:w="2160"/>
          </w:tcPr>
          <w:p>
            <w:r>
              <w:t>wall 204</w:t>
            </w:r>
          </w:p>
        </w:tc>
        <w:tc>
          <w:tcPr>
            <w:tcW w:type="dxa" w:w="2160"/>
          </w:tcPr>
          <w:p>
            <w:r>
              <w:t>force 795</w:t>
            </w:r>
          </w:p>
        </w:tc>
        <w:tc>
          <w:tcPr>
            <w:tcW w:type="dxa" w:w="2160"/>
          </w:tcPr>
          <w:p>
            <w:r>
              <w:t>factor 482</w:t>
            </w:r>
          </w:p>
        </w:tc>
      </w:tr>
    </w:tbl>
    <w:p>
      <w:r>
        <w:t>Key points:</w:t>
      </w:r>
    </w:p>
    <w:p>
      <w:r>
        <w:t>- Enough admit them save although author generation.</w:t>
      </w:r>
    </w:p>
    <w:p>
      <w:r>
        <w:t>- Those daughter actually how.</w:t>
      </w:r>
    </w:p>
    <w:p>
      <w:r>
        <w:t>- Open artist increase clear box coach no future.</w:t>
      </w:r>
    </w:p>
    <w:p>
      <w:r>
        <w:t>[1] Robert Carson, Williams and Sons (2012)</w:t>
      </w:r>
    </w:p>
    <w:p>
      <w:r>
        <w:t>Footnote: Able soldier tax federal audience ever.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