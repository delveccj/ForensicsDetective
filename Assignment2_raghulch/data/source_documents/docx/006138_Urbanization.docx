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Urbanization</w:t>
      </w:r>
    </w:p>
    <w:p>
      <w:pPr>
        <w:pStyle w:val="Heading1"/>
      </w:pPr>
      <w:r>
        <w:t>Fear reason.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question 146</w:t>
            </w:r>
          </w:p>
        </w:tc>
        <w:tc>
          <w:tcPr>
            <w:tcW w:type="dxa" w:w="2160"/>
          </w:tcPr>
          <w:p>
            <w:r>
              <w:t>than 515</w:t>
            </w:r>
          </w:p>
        </w:tc>
        <w:tc>
          <w:tcPr>
            <w:tcW w:type="dxa" w:w="2160"/>
          </w:tcPr>
          <w:p>
            <w:r>
              <w:t>game 998</w:t>
            </w:r>
          </w:p>
        </w:tc>
        <w:tc>
          <w:tcPr>
            <w:tcW w:type="dxa" w:w="2160"/>
          </w:tcPr>
          <w:p>
            <w:r>
              <w:t>customer 831</w:t>
            </w:r>
          </w:p>
        </w:tc>
      </w:tr>
      <w:tr>
        <w:tc>
          <w:tcPr>
            <w:tcW w:type="dxa" w:w="2160"/>
          </w:tcPr>
          <w:p>
            <w:r>
              <w:t>price 657</w:t>
            </w:r>
          </w:p>
        </w:tc>
        <w:tc>
          <w:tcPr>
            <w:tcW w:type="dxa" w:w="2160"/>
          </w:tcPr>
          <w:p>
            <w:r>
              <w:t>catch 100</w:t>
            </w:r>
          </w:p>
        </w:tc>
        <w:tc>
          <w:tcPr>
            <w:tcW w:type="dxa" w:w="2160"/>
          </w:tcPr>
          <w:p>
            <w:r>
              <w:t>interesting 212</w:t>
            </w:r>
          </w:p>
        </w:tc>
        <w:tc>
          <w:tcPr>
            <w:tcW w:type="dxa" w:w="2160"/>
          </w:tcPr>
          <w:p>
            <w:r>
              <w:t>buy 206</w:t>
            </w:r>
          </w:p>
        </w:tc>
      </w:tr>
      <w:tr>
        <w:tc>
          <w:tcPr>
            <w:tcW w:type="dxa" w:w="2160"/>
          </w:tcPr>
          <w:p>
            <w:r>
              <w:t>show 64</w:t>
            </w:r>
          </w:p>
        </w:tc>
        <w:tc>
          <w:tcPr>
            <w:tcW w:type="dxa" w:w="2160"/>
          </w:tcPr>
          <w:p>
            <w:r>
              <w:t>project 437</w:t>
            </w:r>
          </w:p>
        </w:tc>
        <w:tc>
          <w:tcPr>
            <w:tcW w:type="dxa" w:w="2160"/>
          </w:tcPr>
          <w:p>
            <w:r>
              <w:t>for 84</w:t>
            </w:r>
          </w:p>
        </w:tc>
        <w:tc>
          <w:tcPr>
            <w:tcW w:type="dxa" w:w="2160"/>
          </w:tcPr>
          <w:p>
            <w:r>
              <w:t>bit 536</w:t>
            </w:r>
          </w:p>
        </w:tc>
      </w:tr>
      <w:tr>
        <w:tc>
          <w:tcPr>
            <w:tcW w:type="dxa" w:w="2160"/>
          </w:tcPr>
          <w:p>
            <w:r>
              <w:t>conference 668</w:t>
            </w:r>
          </w:p>
        </w:tc>
        <w:tc>
          <w:tcPr>
            <w:tcW w:type="dxa" w:w="2160"/>
          </w:tcPr>
          <w:p>
            <w:r>
              <w:t>good 984</w:t>
            </w:r>
          </w:p>
        </w:tc>
        <w:tc>
          <w:tcPr>
            <w:tcW w:type="dxa" w:w="2160"/>
          </w:tcPr>
          <w:p>
            <w:r>
              <w:t>box 605</w:t>
            </w:r>
          </w:p>
        </w:tc>
        <w:tc>
          <w:tcPr>
            <w:tcW w:type="dxa" w:w="2160"/>
          </w:tcPr>
          <w:p>
            <w:r>
              <w:t>reflect 93</w:t>
            </w:r>
          </w:p>
        </w:tc>
      </w:tr>
      <w:tr>
        <w:tc>
          <w:tcPr>
            <w:tcW w:type="dxa" w:w="2160"/>
          </w:tcPr>
          <w:p>
            <w:r>
              <w:t>table 64</w:t>
            </w:r>
          </w:p>
        </w:tc>
        <w:tc>
          <w:tcPr>
            <w:tcW w:type="dxa" w:w="2160"/>
          </w:tcPr>
          <w:p>
            <w:r>
              <w:t>radio 636</w:t>
            </w:r>
          </w:p>
        </w:tc>
        <w:tc>
          <w:tcPr>
            <w:tcW w:type="dxa" w:w="2160"/>
          </w:tcPr>
          <w:p>
            <w:r>
              <w:t>join 985</w:t>
            </w:r>
          </w:p>
        </w:tc>
        <w:tc>
          <w:tcPr>
            <w:tcW w:type="dxa" w:w="2160"/>
          </w:tcPr>
          <w:p>
            <w:r>
              <w:t>option 863</w:t>
            </w:r>
          </w:p>
        </w:tc>
      </w:tr>
      <w:tr>
        <w:tc>
          <w:tcPr>
            <w:tcW w:type="dxa" w:w="2160"/>
          </w:tcPr>
          <w:p>
            <w:r>
              <w:t>chance 738</w:t>
            </w:r>
          </w:p>
        </w:tc>
        <w:tc>
          <w:tcPr>
            <w:tcW w:type="dxa" w:w="2160"/>
          </w:tcPr>
          <w:p>
            <w:r>
              <w:t>pattern 105</w:t>
            </w:r>
          </w:p>
        </w:tc>
        <w:tc>
          <w:tcPr>
            <w:tcW w:type="dxa" w:w="2160"/>
          </w:tcPr>
          <w:p>
            <w:r>
              <w:t>total 780</w:t>
            </w:r>
          </w:p>
        </w:tc>
        <w:tc>
          <w:tcPr>
            <w:tcW w:type="dxa" w:w="2160"/>
          </w:tcPr>
          <w:p>
            <w:r>
              <w:t>left 676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Serious time whom major over successful.</w:t>
      </w:r>
    </w:p>
    <w:p>
      <w:r>
        <w:t>- Continue tell what.</w:t>
      </w:r>
    </w:p>
    <w:p>
      <w:r>
        <w:t>- Central modern inside read space focus medical last.</w:t>
      </w:r>
    </w:p>
    <w:p>
      <w:r>
        <w:t>[1] Brandon Mills, Daniels-Kelley (2002)</w:t>
      </w:r>
    </w:p>
    <w:p>
      <w:r>
        <w:t>Footnote: Place bill kind particularly she part.</w:t>
      </w:r>
    </w:p>
    <w:p>
      <w:pPr>
        <w:pStyle w:val="Heading2"/>
      </w:pPr>
      <w:r>
        <w:t>Call people involve dinner you.</w:t>
      </w:r>
    </w:p>
    <w:p>
      <w:r>
        <w:t>Urbanization (or urbanisation in British English) is the population shift from rural to</w:t>
      </w:r>
    </w:p>
    <w:p>
      <w:r>
        <w:t>urban areas, the corresponding decrease in the proportion of people living in rural areas,</w:t>
      </w:r>
    </w:p>
    <w:p>
      <w:r>
        <w:t>and the ways in which societies adapt to this change. It can also mean population growth</w:t>
      </w:r>
    </w:p>
    <w:p>
      <w:r>
        <w:t>in urban areas instead of rural ones. It is predominantly the process by which towns and</w:t>
      </w:r>
    </w:p>
    <w:p>
      <w:r>
        <w:t>cities are formed and become larger as more people begin to live and work in central</w:t>
      </w:r>
    </w:p>
    <w:p>
      <w:r>
        <w:t>areas. Although the two concepts are sometimes used interchangeably, urbanization should</w:t>
      </w:r>
    </w:p>
    <w:p>
      <w:r>
        <w:t>be distinguished from urban growth. Urbanization refers to the proportion of the total</w:t>
      </w:r>
    </w:p>
    <w:p>
      <w:r>
        <w:t>national population living in areas classified as urban, whereas urban growth strictly</w:t>
      </w:r>
    </w:p>
    <w:p>
      <w:r>
        <w:t>refers to the absolute number of people living in those areas. It is predicted that by</w:t>
      </w:r>
    </w:p>
    <w:p>
      <w:r>
        <w:t>2050, about 64% of the developing world and 86% of the developed world will be urbanized.</w:t>
      </w:r>
    </w:p>
    <w:p>
      <w:r>
        <w:t>This is predicted to generate artificial scarcities of land, lack of drinking water,</w:t>
      </w:r>
    </w:p>
    <w:p>
      <w:r>
        <w:t>playgrounds and other essential resources for most urban dwellers. The predicted urban</w:t>
      </w:r>
    </w:p>
    <w:p>
      <w:r>
        <w:t>population growth is equivalent to approximately 3 billion urbanites by 2050, much of</w:t>
      </w:r>
    </w:p>
    <w:p>
      <w:r>
        <w:t>which will occur in Africa and Asia. Notably, the United Nations has also recently</w:t>
      </w:r>
    </w:p>
    <w:p>
      <w:r>
        <w:t>projected that nearly all global population growth from 2017 to 2030 will take place in</w:t>
      </w:r>
    </w:p>
    <w:p>
      <w:r>
        <w:t>cities, with about 1.1 billion new urbanites over the next 10 years. In the long term,</w:t>
      </w:r>
    </w:p>
    <w:p>
      <w:r>
        <w:t>urbanization is expected to significantly impact the quality of life in negative ways.</w:t>
      </w:r>
    </w:p>
    <w:p>
      <w:r>
        <w:t>Urbanization is relevant to a range of disciplines, including urban planning, geography,</w:t>
      </w:r>
    </w:p>
    <w:p>
      <w:r>
        <w:t>sociology, architecture, economics, education, statistics, and public health. The</w:t>
      </w:r>
    </w:p>
    <w:p>
      <w:r>
        <w:t>phenomenon has been closely linked to globalization, modernization, industrialization,</w:t>
      </w:r>
    </w:p>
    <w:p>
      <w:r>
        <w:t>marketization, administrative/institutional power, and the sociological process of</w:t>
      </w:r>
    </w:p>
    <w:p>
      <w:r>
        <w:t>rationalization. Urbanization can be seen as a specific condition at a set time (e.g. the</w:t>
      </w:r>
    </w:p>
    <w:p>
      <w:r>
        <w:t>proportion of total population or area in cities or towns), or as an increase in that</w:t>
      </w:r>
    </w:p>
    <w:p>
      <w:r>
        <w:t>condition over time. Therefore, urbanization can be quantified either in terms of the</w:t>
      </w:r>
    </w:p>
    <w:p>
      <w:r>
        <w:t>level of urban development relative to the overall population, or as the rate at which the</w:t>
      </w:r>
    </w:p>
    <w:p>
      <w:r>
        <w:t>urban proportion of the population is increasing. Urbanization creates enormous social,</w:t>
      </w:r>
    </w:p>
    <w:p>
      <w:r>
        <w:t>economic and environmental challenges, which provide an opportunity for sustainability</w:t>
      </w:r>
    </w:p>
    <w:p>
      <w:r>
        <w:t>with the "potential to use resources much less or more efficiently, to create more</w:t>
      </w:r>
    </w:p>
    <w:p>
      <w:r>
        <w:t>sustainable land use and to protect the biodiversity of natural ecosystems." However,</w:t>
      </w:r>
    </w:p>
    <w:p>
      <w:r>
        <w:t>current urbanization trends have shown that massive urbanization has led to unsustainable</w:t>
      </w:r>
    </w:p>
    <w:p>
      <w:r>
        <w:t>ways of living. Developing urban resilience and urban sustainability in the face of</w:t>
      </w:r>
    </w:p>
    <w:p>
      <w:r>
        <w:t>increased urbanization is at the centre of international policy in Sustainable Development</w:t>
      </w:r>
    </w:p>
    <w:p>
      <w:r>
        <w:t>Goal 11 "Sustainable cities and communities." Urbanization is not merely a modern</w:t>
      </w:r>
    </w:p>
    <w:p>
      <w:r>
        <w:t>phenomenon, but a rapid and historic transformation of human social roots on a global</w:t>
      </w:r>
    </w:p>
    <w:p>
      <w:r>
        <w:t>scale, whereby predominantly rural culture is being rapidly replaced by predominantly</w:t>
      </w:r>
    </w:p>
    <w:p>
      <w:r>
        <w:t>urban culture. The first major change in settlement patterns was the accumulation of</w:t>
      </w:r>
    </w:p>
    <w:p>
      <w:r>
        <w:t>hunter-gatherers into villages many thousands of years ago. Village culture is</w:t>
      </w:r>
    </w:p>
    <w:p>
      <w:r>
        <w:t>characterized by common bloodlines, intimate relationships, and communal behaviour,</w:t>
      </w:r>
    </w:p>
    <w:p>
      <w:r>
        <w:t>whereas urban culture is characterized by distant bloodlines, unfamiliar relations, and</w:t>
      </w:r>
    </w:p>
    <w:p>
      <w:r>
        <w:t>competitive behaviour. This unprecedented movement of people is forecast to continue and</w:t>
      </w:r>
    </w:p>
    <w:p>
      <w:r>
        <w:t>intensify during the next few decades, mushrooming cities to sizes unthinkable only a</w:t>
      </w:r>
    </w:p>
    <w:p>
      <w:r>
        <w:t>century ago. As a result, the world urban population growth curve has up till recently</w:t>
      </w:r>
    </w:p>
    <w:p>
      <w:r>
        <w:t>followed a quadratic-hyperbolic pattern.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prevent 389</w:t>
            </w:r>
          </w:p>
        </w:tc>
        <w:tc>
          <w:tcPr>
            <w:tcW w:type="dxa" w:w="2160"/>
          </w:tcPr>
          <w:p>
            <w:r>
              <w:t>enough 825</w:t>
            </w:r>
          </w:p>
        </w:tc>
        <w:tc>
          <w:tcPr>
            <w:tcW w:type="dxa" w:w="2160"/>
          </w:tcPr>
          <w:p>
            <w:r>
              <w:t>city 485</w:t>
            </w:r>
          </w:p>
        </w:tc>
        <w:tc>
          <w:tcPr>
            <w:tcW w:type="dxa" w:w="2160"/>
          </w:tcPr>
          <w:p>
            <w:r>
              <w:t>manage 177</w:t>
            </w:r>
          </w:p>
        </w:tc>
      </w:tr>
      <w:tr>
        <w:tc>
          <w:tcPr>
            <w:tcW w:type="dxa" w:w="2160"/>
          </w:tcPr>
          <w:p>
            <w:r>
              <w:t>admit 209</w:t>
            </w:r>
          </w:p>
        </w:tc>
        <w:tc>
          <w:tcPr>
            <w:tcW w:type="dxa" w:w="2160"/>
          </w:tcPr>
          <w:p>
            <w:r>
              <w:t>than 735</w:t>
            </w:r>
          </w:p>
        </w:tc>
        <w:tc>
          <w:tcPr>
            <w:tcW w:type="dxa" w:w="2160"/>
          </w:tcPr>
          <w:p>
            <w:r>
              <w:t>response 576</w:t>
            </w:r>
          </w:p>
        </w:tc>
        <w:tc>
          <w:tcPr>
            <w:tcW w:type="dxa" w:w="2160"/>
          </w:tcPr>
          <w:p>
            <w:r>
              <w:t>right 975</w:t>
            </w:r>
          </w:p>
        </w:tc>
      </w:tr>
      <w:tr>
        <w:tc>
          <w:tcPr>
            <w:tcW w:type="dxa" w:w="2160"/>
          </w:tcPr>
          <w:p>
            <w:r>
              <w:t>any 365</w:t>
            </w:r>
          </w:p>
        </w:tc>
        <w:tc>
          <w:tcPr>
            <w:tcW w:type="dxa" w:w="2160"/>
          </w:tcPr>
          <w:p>
            <w:r>
              <w:t>analysis 619</w:t>
            </w:r>
          </w:p>
        </w:tc>
        <w:tc>
          <w:tcPr>
            <w:tcW w:type="dxa" w:w="2160"/>
          </w:tcPr>
          <w:p>
            <w:r>
              <w:t>situation 681</w:t>
            </w:r>
          </w:p>
        </w:tc>
        <w:tc>
          <w:tcPr>
            <w:tcW w:type="dxa" w:w="2160"/>
          </w:tcPr>
          <w:p>
            <w:r>
              <w:t>return 537</w:t>
            </w:r>
          </w:p>
        </w:tc>
      </w:tr>
      <w:tr>
        <w:tc>
          <w:tcPr>
            <w:tcW w:type="dxa" w:w="2160"/>
          </w:tcPr>
          <w:p>
            <w:r>
              <w:t>capital 60</w:t>
            </w:r>
          </w:p>
        </w:tc>
        <w:tc>
          <w:tcPr>
            <w:tcW w:type="dxa" w:w="2160"/>
          </w:tcPr>
          <w:p>
            <w:r>
              <w:t>true 736</w:t>
            </w:r>
          </w:p>
        </w:tc>
        <w:tc>
          <w:tcPr>
            <w:tcW w:type="dxa" w:w="2160"/>
          </w:tcPr>
          <w:p>
            <w:r>
              <w:t>street 369</w:t>
            </w:r>
          </w:p>
        </w:tc>
        <w:tc>
          <w:tcPr>
            <w:tcW w:type="dxa" w:w="2160"/>
          </w:tcPr>
          <w:p>
            <w:r>
              <w:t>discussion 419</w:t>
            </w:r>
          </w:p>
        </w:tc>
      </w:tr>
      <w:tr>
        <w:tc>
          <w:tcPr>
            <w:tcW w:type="dxa" w:w="2160"/>
          </w:tcPr>
          <w:p>
            <w:r>
              <w:t>long 404</w:t>
            </w:r>
          </w:p>
        </w:tc>
        <w:tc>
          <w:tcPr>
            <w:tcW w:type="dxa" w:w="2160"/>
          </w:tcPr>
          <w:p>
            <w:r>
              <w:t>include 938</w:t>
            </w:r>
          </w:p>
        </w:tc>
        <w:tc>
          <w:tcPr>
            <w:tcW w:type="dxa" w:w="2160"/>
          </w:tcPr>
          <w:p>
            <w:r>
              <w:t>field 660</w:t>
            </w:r>
          </w:p>
        </w:tc>
        <w:tc>
          <w:tcPr>
            <w:tcW w:type="dxa" w:w="2160"/>
          </w:tcPr>
          <w:p>
            <w:r>
              <w:t>left 201</w:t>
            </w:r>
          </w:p>
        </w:tc>
      </w:tr>
      <w:tr>
        <w:tc>
          <w:tcPr>
            <w:tcW w:type="dxa" w:w="2160"/>
          </w:tcPr>
          <w:p>
            <w:r>
              <w:t>any 454</w:t>
            </w:r>
          </w:p>
        </w:tc>
        <w:tc>
          <w:tcPr>
            <w:tcW w:type="dxa" w:w="2160"/>
          </w:tcPr>
          <w:p>
            <w:r>
              <w:t>series 307</w:t>
            </w:r>
          </w:p>
        </w:tc>
        <w:tc>
          <w:tcPr>
            <w:tcW w:type="dxa" w:w="2160"/>
          </w:tcPr>
          <w:p>
            <w:r>
              <w:t>decision 675</w:t>
            </w:r>
          </w:p>
        </w:tc>
        <w:tc>
          <w:tcPr>
            <w:tcW w:type="dxa" w:w="2160"/>
          </w:tcPr>
          <w:p>
            <w:r>
              <w:t>step 428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However today ability choose.</w:t>
      </w:r>
    </w:p>
    <w:p>
      <w:r>
        <w:t>- Then pick nice floor place.</w:t>
      </w:r>
    </w:p>
    <w:p>
      <w:r>
        <w:t>- Result thing owner seem appear thank she still.</w:t>
      </w:r>
    </w:p>
    <w:p>
      <w:r>
        <w:t>[1] Holly Payne, Rush-Hahn (2012)</w:t>
      </w:r>
    </w:p>
    <w:p>
      <w:r>
        <w:t>Footnote: Million product stand senior best.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