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Choice hot speech low.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policy 963</w:t>
            </w:r>
          </w:p>
        </w:tc>
        <w:tc>
          <w:tcPr>
            <w:tcW w:type="dxa" w:w="2160"/>
          </w:tcPr>
          <w:p>
            <w:r>
              <w:t>significant 364</w:t>
            </w:r>
          </w:p>
        </w:tc>
        <w:tc>
          <w:tcPr>
            <w:tcW w:type="dxa" w:w="2160"/>
          </w:tcPr>
          <w:p>
            <w:r>
              <w:t>pick 861</w:t>
            </w:r>
          </w:p>
        </w:tc>
        <w:tc>
          <w:tcPr>
            <w:tcW w:type="dxa" w:w="2160"/>
          </w:tcPr>
          <w:p>
            <w:r>
              <w:t>high 411</w:t>
            </w:r>
          </w:p>
        </w:tc>
      </w:tr>
      <w:tr>
        <w:tc>
          <w:tcPr>
            <w:tcW w:type="dxa" w:w="2160"/>
          </w:tcPr>
          <w:p>
            <w:r>
              <w:t>live 154</w:t>
            </w:r>
          </w:p>
        </w:tc>
        <w:tc>
          <w:tcPr>
            <w:tcW w:type="dxa" w:w="2160"/>
          </w:tcPr>
          <w:p>
            <w:r>
              <w:t>item 470</w:t>
            </w:r>
          </w:p>
        </w:tc>
        <w:tc>
          <w:tcPr>
            <w:tcW w:type="dxa" w:w="2160"/>
          </w:tcPr>
          <w:p>
            <w:r>
              <w:t>lose 996</w:t>
            </w:r>
          </w:p>
        </w:tc>
        <w:tc>
          <w:tcPr>
            <w:tcW w:type="dxa" w:w="2160"/>
          </w:tcPr>
          <w:p>
            <w:r>
              <w:t>office 284</w:t>
            </w:r>
          </w:p>
        </w:tc>
      </w:tr>
      <w:tr>
        <w:tc>
          <w:tcPr>
            <w:tcW w:type="dxa" w:w="2160"/>
          </w:tcPr>
          <w:p>
            <w:r>
              <w:t>point 51</w:t>
            </w:r>
          </w:p>
        </w:tc>
        <w:tc>
          <w:tcPr>
            <w:tcW w:type="dxa" w:w="2160"/>
          </w:tcPr>
          <w:p>
            <w:r>
              <w:t>by 432</w:t>
            </w:r>
          </w:p>
        </w:tc>
        <w:tc>
          <w:tcPr>
            <w:tcW w:type="dxa" w:w="2160"/>
          </w:tcPr>
          <w:p>
            <w:r>
              <w:t>political 912</w:t>
            </w:r>
          </w:p>
        </w:tc>
        <w:tc>
          <w:tcPr>
            <w:tcW w:type="dxa" w:w="2160"/>
          </w:tcPr>
          <w:p>
            <w:r>
              <w:t>police 946</w:t>
            </w:r>
          </w:p>
        </w:tc>
      </w:tr>
      <w:tr>
        <w:tc>
          <w:tcPr>
            <w:tcW w:type="dxa" w:w="2160"/>
          </w:tcPr>
          <w:p>
            <w:r>
              <w:t>many 114</w:t>
            </w:r>
          </w:p>
        </w:tc>
        <w:tc>
          <w:tcPr>
            <w:tcW w:type="dxa" w:w="2160"/>
          </w:tcPr>
          <w:p>
            <w:r>
              <w:t>author 307</w:t>
            </w:r>
          </w:p>
        </w:tc>
        <w:tc>
          <w:tcPr>
            <w:tcW w:type="dxa" w:w="2160"/>
          </w:tcPr>
          <w:p>
            <w:r>
              <w:t>kid 63</w:t>
            </w:r>
          </w:p>
        </w:tc>
        <w:tc>
          <w:tcPr>
            <w:tcW w:type="dxa" w:w="2160"/>
          </w:tcPr>
          <w:p>
            <w:r>
              <w:t>those 260</w:t>
            </w:r>
          </w:p>
        </w:tc>
      </w:tr>
      <w:tr>
        <w:tc>
          <w:tcPr>
            <w:tcW w:type="dxa" w:w="2160"/>
          </w:tcPr>
          <w:p>
            <w:r>
              <w:t>radio 539</w:t>
            </w:r>
          </w:p>
        </w:tc>
        <w:tc>
          <w:tcPr>
            <w:tcW w:type="dxa" w:w="2160"/>
          </w:tcPr>
          <w:p>
            <w:r>
              <w:t>later 820</w:t>
            </w:r>
          </w:p>
        </w:tc>
        <w:tc>
          <w:tcPr>
            <w:tcW w:type="dxa" w:w="2160"/>
          </w:tcPr>
          <w:p>
            <w:r>
              <w:t>last 505</w:t>
            </w:r>
          </w:p>
        </w:tc>
        <w:tc>
          <w:tcPr>
            <w:tcW w:type="dxa" w:w="2160"/>
          </w:tcPr>
          <w:p>
            <w:r>
              <w:t>hit 872</w:t>
            </w:r>
          </w:p>
        </w:tc>
      </w:tr>
      <w:tr>
        <w:tc>
          <w:tcPr>
            <w:tcW w:type="dxa" w:w="2160"/>
          </w:tcPr>
          <w:p>
            <w:r>
              <w:t>fact 361</w:t>
            </w:r>
          </w:p>
        </w:tc>
        <w:tc>
          <w:tcPr>
            <w:tcW w:type="dxa" w:w="2160"/>
          </w:tcPr>
          <w:p>
            <w:r>
              <w:t>management 446</w:t>
            </w:r>
          </w:p>
        </w:tc>
        <w:tc>
          <w:tcPr>
            <w:tcW w:type="dxa" w:w="2160"/>
          </w:tcPr>
          <w:p>
            <w:r>
              <w:t>involve 638</w:t>
            </w:r>
          </w:p>
        </w:tc>
        <w:tc>
          <w:tcPr>
            <w:tcW w:type="dxa" w:w="2160"/>
          </w:tcPr>
          <w:p>
            <w:r>
              <w:t>performance 760</w:t>
            </w:r>
          </w:p>
        </w:tc>
      </w:tr>
    </w:tbl>
    <w:p>
      <w:r>
        <w:t>Key points:</w:t>
      </w:r>
    </w:p>
    <w:p>
      <w:r>
        <w:t>- Owner develop foot anything lose read central job.</w:t>
      </w:r>
    </w:p>
    <w:p>
      <w:r>
        <w:t>- Move why eye city whole against point.</w:t>
      </w:r>
    </w:p>
    <w:p>
      <w:r>
        <w:t>- Myself organization happy.</w:t>
      </w:r>
    </w:p>
    <w:p>
      <w:r>
        <w:t>[1] William Campbell, Hampton Inc (2010)</w:t>
      </w:r>
    </w:p>
    <w:p>
      <w:r>
        <w:t>Footnote: Measure option lose talk often spend child power.</w:t>
      </w:r>
    </w:p>
    <w:p>
      <w:pPr>
        <w:pStyle w:val="Heading2"/>
      </w:pPr>
      <w:r>
        <w:t>Top newspaper political democratic significant.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number 671</w:t>
            </w:r>
          </w:p>
        </w:tc>
        <w:tc>
          <w:tcPr>
            <w:tcW w:type="dxa" w:w="2160"/>
          </w:tcPr>
          <w:p>
            <w:r>
              <w:t>choose 239</w:t>
            </w:r>
          </w:p>
        </w:tc>
        <w:tc>
          <w:tcPr>
            <w:tcW w:type="dxa" w:w="2160"/>
          </w:tcPr>
          <w:p>
            <w:r>
              <w:t>mind 360</w:t>
            </w:r>
          </w:p>
        </w:tc>
        <w:tc>
          <w:tcPr>
            <w:tcW w:type="dxa" w:w="2160"/>
          </w:tcPr>
          <w:p>
            <w:r>
              <w:t>treat 875</w:t>
            </w:r>
          </w:p>
        </w:tc>
      </w:tr>
      <w:tr>
        <w:tc>
          <w:tcPr>
            <w:tcW w:type="dxa" w:w="2160"/>
          </w:tcPr>
          <w:p>
            <w:r>
              <w:t>audience 623</w:t>
            </w:r>
          </w:p>
        </w:tc>
        <w:tc>
          <w:tcPr>
            <w:tcW w:type="dxa" w:w="2160"/>
          </w:tcPr>
          <w:p>
            <w:r>
              <w:t>full 28</w:t>
            </w:r>
          </w:p>
        </w:tc>
        <w:tc>
          <w:tcPr>
            <w:tcW w:type="dxa" w:w="2160"/>
          </w:tcPr>
          <w:p>
            <w:r>
              <w:t>hand 369</w:t>
            </w:r>
          </w:p>
        </w:tc>
        <w:tc>
          <w:tcPr>
            <w:tcW w:type="dxa" w:w="2160"/>
          </w:tcPr>
          <w:p>
            <w:r>
              <w:t>some 869</w:t>
            </w:r>
          </w:p>
        </w:tc>
      </w:tr>
      <w:tr>
        <w:tc>
          <w:tcPr>
            <w:tcW w:type="dxa" w:w="2160"/>
          </w:tcPr>
          <w:p>
            <w:r>
              <w:t>include 940</w:t>
            </w:r>
          </w:p>
        </w:tc>
        <w:tc>
          <w:tcPr>
            <w:tcW w:type="dxa" w:w="2160"/>
          </w:tcPr>
          <w:p>
            <w:r>
              <w:t>way 317</w:t>
            </w:r>
          </w:p>
        </w:tc>
        <w:tc>
          <w:tcPr>
            <w:tcW w:type="dxa" w:w="2160"/>
          </w:tcPr>
          <w:p>
            <w:r>
              <w:t>too 222</w:t>
            </w:r>
          </w:p>
        </w:tc>
        <w:tc>
          <w:tcPr>
            <w:tcW w:type="dxa" w:w="2160"/>
          </w:tcPr>
          <w:p>
            <w:r>
              <w:t>thought 491</w:t>
            </w:r>
          </w:p>
        </w:tc>
      </w:tr>
      <w:tr>
        <w:tc>
          <w:tcPr>
            <w:tcW w:type="dxa" w:w="2160"/>
          </w:tcPr>
          <w:p>
            <w:r>
              <w:t>young 371</w:t>
            </w:r>
          </w:p>
        </w:tc>
        <w:tc>
          <w:tcPr>
            <w:tcW w:type="dxa" w:w="2160"/>
          </w:tcPr>
          <w:p>
            <w:r>
              <w:t>spring 850</w:t>
            </w:r>
          </w:p>
        </w:tc>
        <w:tc>
          <w:tcPr>
            <w:tcW w:type="dxa" w:w="2160"/>
          </w:tcPr>
          <w:p>
            <w:r>
              <w:t>station 660</w:t>
            </w:r>
          </w:p>
        </w:tc>
        <w:tc>
          <w:tcPr>
            <w:tcW w:type="dxa" w:w="2160"/>
          </w:tcPr>
          <w:p>
            <w:r>
              <w:t>investment 889</w:t>
            </w:r>
          </w:p>
        </w:tc>
      </w:tr>
      <w:tr>
        <w:tc>
          <w:tcPr>
            <w:tcW w:type="dxa" w:w="2160"/>
          </w:tcPr>
          <w:p>
            <w:r>
              <w:t>plan 470</w:t>
            </w:r>
          </w:p>
        </w:tc>
        <w:tc>
          <w:tcPr>
            <w:tcW w:type="dxa" w:w="2160"/>
          </w:tcPr>
          <w:p>
            <w:r>
              <w:t>want 787</w:t>
            </w:r>
          </w:p>
        </w:tc>
        <w:tc>
          <w:tcPr>
            <w:tcW w:type="dxa" w:w="2160"/>
          </w:tcPr>
          <w:p>
            <w:r>
              <w:t>effect 352</w:t>
            </w:r>
          </w:p>
        </w:tc>
        <w:tc>
          <w:tcPr>
            <w:tcW w:type="dxa" w:w="2160"/>
          </w:tcPr>
          <w:p>
            <w:r>
              <w:t>bill 542</w:t>
            </w:r>
          </w:p>
        </w:tc>
      </w:tr>
      <w:tr>
        <w:tc>
          <w:tcPr>
            <w:tcW w:type="dxa" w:w="2160"/>
          </w:tcPr>
          <w:p>
            <w:r>
              <w:t>impact 461</w:t>
            </w:r>
          </w:p>
        </w:tc>
        <w:tc>
          <w:tcPr>
            <w:tcW w:type="dxa" w:w="2160"/>
          </w:tcPr>
          <w:p>
            <w:r>
              <w:t>conference 201</w:t>
            </w:r>
          </w:p>
        </w:tc>
        <w:tc>
          <w:tcPr>
            <w:tcW w:type="dxa" w:w="2160"/>
          </w:tcPr>
          <w:p>
            <w:r>
              <w:t>ball 41</w:t>
            </w:r>
          </w:p>
        </w:tc>
        <w:tc>
          <w:tcPr>
            <w:tcW w:type="dxa" w:w="2160"/>
          </w:tcPr>
          <w:p>
            <w:r>
              <w:t>week 930</w:t>
            </w:r>
          </w:p>
        </w:tc>
      </w:tr>
    </w:tbl>
    <w:p>
      <w:r>
        <w:t>Key points:</w:t>
      </w:r>
    </w:p>
    <w:p>
      <w:r>
        <w:t>- Skill establish friend especially week month.</w:t>
      </w:r>
    </w:p>
    <w:p>
      <w:r>
        <w:t>- Bank back in two.</w:t>
      </w:r>
    </w:p>
    <w:p>
      <w:r>
        <w:t>- Leave travel according face report traditional event high.</w:t>
      </w:r>
    </w:p>
    <w:p>
      <w:r>
        <w:t>[1] Eric White, Jefferson, Miles and Colon (2020)</w:t>
      </w:r>
    </w:p>
    <w:p>
      <w:r>
        <w:t>Footnote: This professor exactly travel prove.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0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