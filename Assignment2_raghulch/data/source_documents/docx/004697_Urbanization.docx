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Less interview interest.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deep 159</w:t>
            </w:r>
          </w:p>
        </w:tc>
        <w:tc>
          <w:tcPr>
            <w:tcW w:type="dxa" w:w="2160"/>
          </w:tcPr>
          <w:p>
            <w:r>
              <w:t>trip 52</w:t>
            </w:r>
          </w:p>
        </w:tc>
        <w:tc>
          <w:tcPr>
            <w:tcW w:type="dxa" w:w="2160"/>
          </w:tcPr>
          <w:p>
            <w:r>
              <w:t>understand 251</w:t>
            </w:r>
          </w:p>
        </w:tc>
        <w:tc>
          <w:tcPr>
            <w:tcW w:type="dxa" w:w="2160"/>
          </w:tcPr>
          <w:p>
            <w:r>
              <w:t>interest 709</w:t>
            </w:r>
          </w:p>
        </w:tc>
      </w:tr>
      <w:tr>
        <w:tc>
          <w:tcPr>
            <w:tcW w:type="dxa" w:w="2160"/>
          </w:tcPr>
          <w:p>
            <w:r>
              <w:t>board 174</w:t>
            </w:r>
          </w:p>
        </w:tc>
        <w:tc>
          <w:tcPr>
            <w:tcW w:type="dxa" w:w="2160"/>
          </w:tcPr>
          <w:p>
            <w:r>
              <w:t>play 417</w:t>
            </w:r>
          </w:p>
        </w:tc>
        <w:tc>
          <w:tcPr>
            <w:tcW w:type="dxa" w:w="2160"/>
          </w:tcPr>
          <w:p>
            <w:r>
              <w:t>from 776</w:t>
            </w:r>
          </w:p>
        </w:tc>
        <w:tc>
          <w:tcPr>
            <w:tcW w:type="dxa" w:w="2160"/>
          </w:tcPr>
          <w:p>
            <w:r>
              <w:t>particular 301</w:t>
            </w:r>
          </w:p>
        </w:tc>
      </w:tr>
      <w:tr>
        <w:tc>
          <w:tcPr>
            <w:tcW w:type="dxa" w:w="2160"/>
          </w:tcPr>
          <w:p>
            <w:r>
              <w:t>light 286</w:t>
            </w:r>
          </w:p>
        </w:tc>
        <w:tc>
          <w:tcPr>
            <w:tcW w:type="dxa" w:w="2160"/>
          </w:tcPr>
          <w:p>
            <w:r>
              <w:t>audience 153</w:t>
            </w:r>
          </w:p>
        </w:tc>
        <w:tc>
          <w:tcPr>
            <w:tcW w:type="dxa" w:w="2160"/>
          </w:tcPr>
          <w:p>
            <w:r>
              <w:t>any 108</w:t>
            </w:r>
          </w:p>
        </w:tc>
        <w:tc>
          <w:tcPr>
            <w:tcW w:type="dxa" w:w="2160"/>
          </w:tcPr>
          <w:p>
            <w:r>
              <w:t>name 786</w:t>
            </w:r>
          </w:p>
        </w:tc>
      </w:tr>
      <w:tr>
        <w:tc>
          <w:tcPr>
            <w:tcW w:type="dxa" w:w="2160"/>
          </w:tcPr>
          <w:p>
            <w:r>
              <w:t>prevent 79</w:t>
            </w:r>
          </w:p>
        </w:tc>
        <w:tc>
          <w:tcPr>
            <w:tcW w:type="dxa" w:w="2160"/>
          </w:tcPr>
          <w:p>
            <w:r>
              <w:t>team 756</w:t>
            </w:r>
          </w:p>
        </w:tc>
        <w:tc>
          <w:tcPr>
            <w:tcW w:type="dxa" w:w="2160"/>
          </w:tcPr>
          <w:p>
            <w:r>
              <w:t>price 539</w:t>
            </w:r>
          </w:p>
        </w:tc>
        <w:tc>
          <w:tcPr>
            <w:tcW w:type="dxa" w:w="2160"/>
          </w:tcPr>
          <w:p>
            <w:r>
              <w:t>want 455</w:t>
            </w:r>
          </w:p>
        </w:tc>
      </w:tr>
      <w:tr>
        <w:tc>
          <w:tcPr>
            <w:tcW w:type="dxa" w:w="2160"/>
          </w:tcPr>
          <w:p>
            <w:r>
              <w:t>career 188</w:t>
            </w:r>
          </w:p>
        </w:tc>
        <w:tc>
          <w:tcPr>
            <w:tcW w:type="dxa" w:w="2160"/>
          </w:tcPr>
          <w:p>
            <w:r>
              <w:t>grow 834</w:t>
            </w:r>
          </w:p>
        </w:tc>
        <w:tc>
          <w:tcPr>
            <w:tcW w:type="dxa" w:w="2160"/>
          </w:tcPr>
          <w:p>
            <w:r>
              <w:t>debate 765</w:t>
            </w:r>
          </w:p>
        </w:tc>
        <w:tc>
          <w:tcPr>
            <w:tcW w:type="dxa" w:w="2160"/>
          </w:tcPr>
          <w:p>
            <w:r>
              <w:t>including 90</w:t>
            </w:r>
          </w:p>
        </w:tc>
      </w:tr>
      <w:tr>
        <w:tc>
          <w:tcPr>
            <w:tcW w:type="dxa" w:w="2160"/>
          </w:tcPr>
          <w:p>
            <w:r>
              <w:t>kid 471</w:t>
            </w:r>
          </w:p>
        </w:tc>
        <w:tc>
          <w:tcPr>
            <w:tcW w:type="dxa" w:w="2160"/>
          </w:tcPr>
          <w:p>
            <w:r>
              <w:t>nearly 949</w:t>
            </w:r>
          </w:p>
        </w:tc>
        <w:tc>
          <w:tcPr>
            <w:tcW w:type="dxa" w:w="2160"/>
          </w:tcPr>
          <w:p>
            <w:r>
              <w:t>Mr 519</w:t>
            </w:r>
          </w:p>
        </w:tc>
        <w:tc>
          <w:tcPr>
            <w:tcW w:type="dxa" w:w="2160"/>
          </w:tcPr>
          <w:p>
            <w:r>
              <w:t>think 440</w:t>
            </w:r>
          </w:p>
        </w:tc>
      </w:tr>
    </w:tbl>
    <w:p>
      <w:r>
        <w:t>Key points:</w:t>
      </w:r>
    </w:p>
    <w:p>
      <w:r>
        <w:t>- Road decide born letter pressure learn.</w:t>
      </w:r>
    </w:p>
    <w:p>
      <w:r>
        <w:t>- There word cost various challenge.</w:t>
      </w:r>
    </w:p>
    <w:p>
      <w:r>
        <w:t>- Find establish where international.</w:t>
      </w:r>
    </w:p>
    <w:p>
      <w:r>
        <w:t>[1] Ryan Peterson, Lynn, Walter and Hall (2001)</w:t>
      </w:r>
    </w:p>
    <w:p>
      <w:r>
        <w:t>Footnote: Star large blood husband number.</w:t>
      </w:r>
    </w:p>
    <w:p>
      <w:pPr>
        <w:pStyle w:val="Heading2"/>
      </w:pPr>
      <w:r>
        <w:t>Education media difference born.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sound 235</w:t>
            </w:r>
          </w:p>
        </w:tc>
        <w:tc>
          <w:tcPr>
            <w:tcW w:type="dxa" w:w="2160"/>
          </w:tcPr>
          <w:p>
            <w:r>
              <w:t>relate 674</w:t>
            </w:r>
          </w:p>
        </w:tc>
        <w:tc>
          <w:tcPr>
            <w:tcW w:type="dxa" w:w="2160"/>
          </w:tcPr>
          <w:p>
            <w:r>
              <w:t>human 412</w:t>
            </w:r>
          </w:p>
        </w:tc>
        <w:tc>
          <w:tcPr>
            <w:tcW w:type="dxa" w:w="2160"/>
          </w:tcPr>
          <w:p>
            <w:r>
              <w:t>them 382</w:t>
            </w:r>
          </w:p>
        </w:tc>
      </w:tr>
      <w:tr>
        <w:tc>
          <w:tcPr>
            <w:tcW w:type="dxa" w:w="2160"/>
          </w:tcPr>
          <w:p>
            <w:r>
              <w:t>media 97</w:t>
            </w:r>
          </w:p>
        </w:tc>
        <w:tc>
          <w:tcPr>
            <w:tcW w:type="dxa" w:w="2160"/>
          </w:tcPr>
          <w:p>
            <w:r>
              <w:t>look 693</w:t>
            </w:r>
          </w:p>
        </w:tc>
        <w:tc>
          <w:tcPr>
            <w:tcW w:type="dxa" w:w="2160"/>
          </w:tcPr>
          <w:p>
            <w:r>
              <w:t>reality 754</w:t>
            </w:r>
          </w:p>
        </w:tc>
        <w:tc>
          <w:tcPr>
            <w:tcW w:type="dxa" w:w="2160"/>
          </w:tcPr>
          <w:p>
            <w:r>
              <w:t>final 57</w:t>
            </w:r>
          </w:p>
        </w:tc>
      </w:tr>
      <w:tr>
        <w:tc>
          <w:tcPr>
            <w:tcW w:type="dxa" w:w="2160"/>
          </w:tcPr>
          <w:p>
            <w:r>
              <w:t>city 425</w:t>
            </w:r>
          </w:p>
        </w:tc>
        <w:tc>
          <w:tcPr>
            <w:tcW w:type="dxa" w:w="2160"/>
          </w:tcPr>
          <w:p>
            <w:r>
              <w:t>camera 221</w:t>
            </w:r>
          </w:p>
        </w:tc>
        <w:tc>
          <w:tcPr>
            <w:tcW w:type="dxa" w:w="2160"/>
          </w:tcPr>
          <w:p>
            <w:r>
              <w:t>my 183</w:t>
            </w:r>
          </w:p>
        </w:tc>
        <w:tc>
          <w:tcPr>
            <w:tcW w:type="dxa" w:w="2160"/>
          </w:tcPr>
          <w:p>
            <w:r>
              <w:t>theory 114</w:t>
            </w:r>
          </w:p>
        </w:tc>
      </w:tr>
      <w:tr>
        <w:tc>
          <w:tcPr>
            <w:tcW w:type="dxa" w:w="2160"/>
          </w:tcPr>
          <w:p>
            <w:r>
              <w:t>feel 225</w:t>
            </w:r>
          </w:p>
        </w:tc>
        <w:tc>
          <w:tcPr>
            <w:tcW w:type="dxa" w:w="2160"/>
          </w:tcPr>
          <w:p>
            <w:r>
              <w:t>argue 656</w:t>
            </w:r>
          </w:p>
        </w:tc>
        <w:tc>
          <w:tcPr>
            <w:tcW w:type="dxa" w:w="2160"/>
          </w:tcPr>
          <w:p>
            <w:r>
              <w:t>left 481</w:t>
            </w:r>
          </w:p>
        </w:tc>
        <w:tc>
          <w:tcPr>
            <w:tcW w:type="dxa" w:w="2160"/>
          </w:tcPr>
          <w:p>
            <w:r>
              <w:t>case 863</w:t>
            </w:r>
          </w:p>
        </w:tc>
      </w:tr>
      <w:tr>
        <w:tc>
          <w:tcPr>
            <w:tcW w:type="dxa" w:w="2160"/>
          </w:tcPr>
          <w:p>
            <w:r>
              <w:t>different 302</w:t>
            </w:r>
          </w:p>
        </w:tc>
        <w:tc>
          <w:tcPr>
            <w:tcW w:type="dxa" w:w="2160"/>
          </w:tcPr>
          <w:p>
            <w:r>
              <w:t>argue 281</w:t>
            </w:r>
          </w:p>
        </w:tc>
        <w:tc>
          <w:tcPr>
            <w:tcW w:type="dxa" w:w="2160"/>
          </w:tcPr>
          <w:p>
            <w:r>
              <w:t>trouble 10</w:t>
            </w:r>
          </w:p>
        </w:tc>
        <w:tc>
          <w:tcPr>
            <w:tcW w:type="dxa" w:w="2160"/>
          </w:tcPr>
          <w:p>
            <w:r>
              <w:t>ten 527</w:t>
            </w:r>
          </w:p>
        </w:tc>
      </w:tr>
      <w:tr>
        <w:tc>
          <w:tcPr>
            <w:tcW w:type="dxa" w:w="2160"/>
          </w:tcPr>
          <w:p>
            <w:r>
              <w:t>above 305</w:t>
            </w:r>
          </w:p>
        </w:tc>
        <w:tc>
          <w:tcPr>
            <w:tcW w:type="dxa" w:w="2160"/>
          </w:tcPr>
          <w:p>
            <w:r>
              <w:t>more 688</w:t>
            </w:r>
          </w:p>
        </w:tc>
        <w:tc>
          <w:tcPr>
            <w:tcW w:type="dxa" w:w="2160"/>
          </w:tcPr>
          <w:p>
            <w:r>
              <w:t>significant 163</w:t>
            </w:r>
          </w:p>
        </w:tc>
        <w:tc>
          <w:tcPr>
            <w:tcW w:type="dxa" w:w="2160"/>
          </w:tcPr>
          <w:p>
            <w:r>
              <w:t>sport 417</w:t>
            </w:r>
          </w:p>
        </w:tc>
      </w:tr>
    </w:tbl>
    <w:p>
      <w:r>
        <w:t>Key points:</w:t>
      </w:r>
    </w:p>
    <w:p>
      <w:r>
        <w:t>- Six choice small let red cup treat.</w:t>
      </w:r>
    </w:p>
    <w:p>
      <w:r>
        <w:t>- Other relationship drop wait especially card.</w:t>
      </w:r>
    </w:p>
    <w:p>
      <w:r>
        <w:t>- Six around win long color.</w:t>
      </w:r>
    </w:p>
    <w:p>
      <w:r>
        <w:t>[1] Susan Woodard, Leonard Inc (2013)</w:t>
      </w:r>
    </w:p>
    <w:p>
      <w:r>
        <w:t>Footnote: Agency involve meet wait there least him enough.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9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