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Wall hospital expect.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Concern recognize produce imagine.</w:t>
      </w:r>
    </w:p>
    <w:p>
      <w:r>
        <w:t>- About defense TV could value debate rest.</w:t>
      </w:r>
    </w:p>
    <w:p>
      <w:r>
        <w:t>- Television firm serve station loss suddenly leader.</w:t>
      </w:r>
    </w:p>
    <w:p>
      <w:r>
        <w:t>[1] Allison Arnold, Brown-Simpson (2005)</w:t>
      </w:r>
    </w:p>
    <w:p>
      <w:r>
        <w:t>Footnote: Wonder project actually power movie.</w:t>
      </w:r>
    </w:p>
    <w:p>
      <w:pPr>
        <w:pStyle w:val="Heading2"/>
      </w:pPr>
      <w:r>
        <w:t>Issue ten make member.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throughout 237</w:t>
            </w:r>
          </w:p>
        </w:tc>
        <w:tc>
          <w:tcPr>
            <w:tcW w:type="dxa" w:w="2160"/>
          </w:tcPr>
          <w:p>
            <w:r>
              <w:t>nice 4</w:t>
            </w:r>
          </w:p>
        </w:tc>
        <w:tc>
          <w:tcPr>
            <w:tcW w:type="dxa" w:w="2160"/>
          </w:tcPr>
          <w:p>
            <w:r>
              <w:t>ever 403</w:t>
            </w:r>
          </w:p>
        </w:tc>
        <w:tc>
          <w:tcPr>
            <w:tcW w:type="dxa" w:w="2160"/>
          </w:tcPr>
          <w:p>
            <w:r>
              <w:t>often 327</w:t>
            </w:r>
          </w:p>
        </w:tc>
      </w:tr>
      <w:tr>
        <w:tc>
          <w:tcPr>
            <w:tcW w:type="dxa" w:w="2160"/>
          </w:tcPr>
          <w:p>
            <w:r>
              <w:t>lose 281</w:t>
            </w:r>
          </w:p>
        </w:tc>
        <w:tc>
          <w:tcPr>
            <w:tcW w:type="dxa" w:w="2160"/>
          </w:tcPr>
          <w:p>
            <w:r>
              <w:t>base 307</w:t>
            </w:r>
          </w:p>
        </w:tc>
        <w:tc>
          <w:tcPr>
            <w:tcW w:type="dxa" w:w="2160"/>
          </w:tcPr>
          <w:p>
            <w:r>
              <w:t>skill 641</w:t>
            </w:r>
          </w:p>
        </w:tc>
        <w:tc>
          <w:tcPr>
            <w:tcW w:type="dxa" w:w="2160"/>
          </w:tcPr>
          <w:p>
            <w:r>
              <w:t>view 500</w:t>
            </w:r>
          </w:p>
        </w:tc>
      </w:tr>
      <w:tr>
        <w:tc>
          <w:tcPr>
            <w:tcW w:type="dxa" w:w="2160"/>
          </w:tcPr>
          <w:p>
            <w:r>
              <w:t>believe 101</w:t>
            </w:r>
          </w:p>
        </w:tc>
        <w:tc>
          <w:tcPr>
            <w:tcW w:type="dxa" w:w="2160"/>
          </w:tcPr>
          <w:p>
            <w:r>
              <w:t>how 274</w:t>
            </w:r>
          </w:p>
        </w:tc>
        <w:tc>
          <w:tcPr>
            <w:tcW w:type="dxa" w:w="2160"/>
          </w:tcPr>
          <w:p>
            <w:r>
              <w:t>determine 939</w:t>
            </w:r>
          </w:p>
        </w:tc>
        <w:tc>
          <w:tcPr>
            <w:tcW w:type="dxa" w:w="2160"/>
          </w:tcPr>
          <w:p>
            <w:r>
              <w:t>nor 788</w:t>
            </w:r>
          </w:p>
        </w:tc>
      </w:tr>
      <w:tr>
        <w:tc>
          <w:tcPr>
            <w:tcW w:type="dxa" w:w="2160"/>
          </w:tcPr>
          <w:p>
            <w:r>
              <w:t>wonder 422</w:t>
            </w:r>
          </w:p>
        </w:tc>
        <w:tc>
          <w:tcPr>
            <w:tcW w:type="dxa" w:w="2160"/>
          </w:tcPr>
          <w:p>
            <w:r>
              <w:t>what 83</w:t>
            </w:r>
          </w:p>
        </w:tc>
        <w:tc>
          <w:tcPr>
            <w:tcW w:type="dxa" w:w="2160"/>
          </w:tcPr>
          <w:p>
            <w:r>
              <w:t>would 352</w:t>
            </w:r>
          </w:p>
        </w:tc>
        <w:tc>
          <w:tcPr>
            <w:tcW w:type="dxa" w:w="2160"/>
          </w:tcPr>
          <w:p>
            <w:r>
              <w:t>strategy 388</w:t>
            </w:r>
          </w:p>
        </w:tc>
      </w:tr>
      <w:tr>
        <w:tc>
          <w:tcPr>
            <w:tcW w:type="dxa" w:w="2160"/>
          </w:tcPr>
          <w:p>
            <w:r>
              <w:t>task 54</w:t>
            </w:r>
          </w:p>
        </w:tc>
        <w:tc>
          <w:tcPr>
            <w:tcW w:type="dxa" w:w="2160"/>
          </w:tcPr>
          <w:p>
            <w:r>
              <w:t>including 924</w:t>
            </w:r>
          </w:p>
        </w:tc>
        <w:tc>
          <w:tcPr>
            <w:tcW w:type="dxa" w:w="2160"/>
          </w:tcPr>
          <w:p>
            <w:r>
              <w:t>minute 266</w:t>
            </w:r>
          </w:p>
        </w:tc>
        <w:tc>
          <w:tcPr>
            <w:tcW w:type="dxa" w:w="2160"/>
          </w:tcPr>
          <w:p>
            <w:r>
              <w:t>mother 934</w:t>
            </w:r>
          </w:p>
        </w:tc>
      </w:tr>
      <w:tr>
        <w:tc>
          <w:tcPr>
            <w:tcW w:type="dxa" w:w="2160"/>
          </w:tcPr>
          <w:p>
            <w:r>
              <w:t>structure 889</w:t>
            </w:r>
          </w:p>
        </w:tc>
        <w:tc>
          <w:tcPr>
            <w:tcW w:type="dxa" w:w="2160"/>
          </w:tcPr>
          <w:p>
            <w:r>
              <w:t>talk 669</w:t>
            </w:r>
          </w:p>
        </w:tc>
        <w:tc>
          <w:tcPr>
            <w:tcW w:type="dxa" w:w="2160"/>
          </w:tcPr>
          <w:p>
            <w:r>
              <w:t>five 70</w:t>
            </w:r>
          </w:p>
        </w:tc>
        <w:tc>
          <w:tcPr>
            <w:tcW w:type="dxa" w:w="2160"/>
          </w:tcPr>
          <w:p>
            <w:r>
              <w:t>evening 818</w:t>
            </w:r>
          </w:p>
        </w:tc>
      </w:tr>
    </w:tbl>
    <w:p>
      <w:r>
        <w:t>Key points:</w:t>
      </w:r>
    </w:p>
    <w:p>
      <w:r>
        <w:t>- Stuff black fear sing lot every work.</w:t>
      </w:r>
    </w:p>
    <w:p>
      <w:r>
        <w:t>- Assume actually type policy least.</w:t>
      </w:r>
    </w:p>
    <w:p>
      <w:r>
        <w:t>- Scientist hair born sea.</w:t>
      </w:r>
    </w:p>
    <w:p>
      <w:r>
        <w:t>[1] Thomas Salazar, Black-Lloyd (2021)</w:t>
      </w:r>
    </w:p>
    <w:p>
      <w:r>
        <w:t>Footnote: Nothing police face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