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Page trouble southern play thing.</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guy 94</w:t>
            </w:r>
          </w:p>
        </w:tc>
        <w:tc>
          <w:tcPr>
            <w:tcW w:type="dxa" w:w="2160"/>
          </w:tcPr>
          <w:p>
            <w:r>
              <w:t>couple 187</w:t>
            </w:r>
          </w:p>
        </w:tc>
        <w:tc>
          <w:tcPr>
            <w:tcW w:type="dxa" w:w="2160"/>
          </w:tcPr>
          <w:p>
            <w:r>
              <w:t>camera 840</w:t>
            </w:r>
          </w:p>
        </w:tc>
        <w:tc>
          <w:tcPr>
            <w:tcW w:type="dxa" w:w="2160"/>
          </w:tcPr>
          <w:p>
            <w:r>
              <w:t>on 186</w:t>
            </w:r>
          </w:p>
        </w:tc>
      </w:tr>
      <w:tr>
        <w:tc>
          <w:tcPr>
            <w:tcW w:type="dxa" w:w="2160"/>
          </w:tcPr>
          <w:p>
            <w:r>
              <w:t>media 720</w:t>
            </w:r>
          </w:p>
        </w:tc>
        <w:tc>
          <w:tcPr>
            <w:tcW w:type="dxa" w:w="2160"/>
          </w:tcPr>
          <w:p>
            <w:r>
              <w:t>possible 14</w:t>
            </w:r>
          </w:p>
        </w:tc>
        <w:tc>
          <w:tcPr>
            <w:tcW w:type="dxa" w:w="2160"/>
          </w:tcPr>
          <w:p>
            <w:r>
              <w:t>region 549</w:t>
            </w:r>
          </w:p>
        </w:tc>
        <w:tc>
          <w:tcPr>
            <w:tcW w:type="dxa" w:w="2160"/>
          </w:tcPr>
          <w:p>
            <w:r>
              <w:t>teacher 573</w:t>
            </w:r>
          </w:p>
        </w:tc>
      </w:tr>
      <w:tr>
        <w:tc>
          <w:tcPr>
            <w:tcW w:type="dxa" w:w="2160"/>
          </w:tcPr>
          <w:p>
            <w:r>
              <w:t>war 781</w:t>
            </w:r>
          </w:p>
        </w:tc>
        <w:tc>
          <w:tcPr>
            <w:tcW w:type="dxa" w:w="2160"/>
          </w:tcPr>
          <w:p>
            <w:r>
              <w:t>low 708</w:t>
            </w:r>
          </w:p>
        </w:tc>
        <w:tc>
          <w:tcPr>
            <w:tcW w:type="dxa" w:w="2160"/>
          </w:tcPr>
          <w:p>
            <w:r>
              <w:t>sure 584</w:t>
            </w:r>
          </w:p>
        </w:tc>
        <w:tc>
          <w:tcPr>
            <w:tcW w:type="dxa" w:w="2160"/>
          </w:tcPr>
          <w:p>
            <w:r>
              <w:t>carry 978</w:t>
            </w:r>
          </w:p>
        </w:tc>
      </w:tr>
      <w:tr>
        <w:tc>
          <w:tcPr>
            <w:tcW w:type="dxa" w:w="2160"/>
          </w:tcPr>
          <w:p>
            <w:r>
              <w:t>growth 606</w:t>
            </w:r>
          </w:p>
        </w:tc>
        <w:tc>
          <w:tcPr>
            <w:tcW w:type="dxa" w:w="2160"/>
          </w:tcPr>
          <w:p>
            <w:r>
              <w:t>hundred 34</w:t>
            </w:r>
          </w:p>
        </w:tc>
        <w:tc>
          <w:tcPr>
            <w:tcW w:type="dxa" w:w="2160"/>
          </w:tcPr>
          <w:p>
            <w:r>
              <w:t>amount 802</w:t>
            </w:r>
          </w:p>
        </w:tc>
        <w:tc>
          <w:tcPr>
            <w:tcW w:type="dxa" w:w="2160"/>
          </w:tcPr>
          <w:p>
            <w:r>
              <w:t>argue 109</w:t>
            </w:r>
          </w:p>
        </w:tc>
      </w:tr>
      <w:tr>
        <w:tc>
          <w:tcPr>
            <w:tcW w:type="dxa" w:w="2160"/>
          </w:tcPr>
          <w:p>
            <w:r>
              <w:t>strong 645</w:t>
            </w:r>
          </w:p>
        </w:tc>
        <w:tc>
          <w:tcPr>
            <w:tcW w:type="dxa" w:w="2160"/>
          </w:tcPr>
          <w:p>
            <w:r>
              <w:t>wish 561</w:t>
            </w:r>
          </w:p>
        </w:tc>
        <w:tc>
          <w:tcPr>
            <w:tcW w:type="dxa" w:w="2160"/>
          </w:tcPr>
          <w:p>
            <w:r>
              <w:t>me 909</w:t>
            </w:r>
          </w:p>
        </w:tc>
        <w:tc>
          <w:tcPr>
            <w:tcW w:type="dxa" w:w="2160"/>
          </w:tcPr>
          <w:p>
            <w:r>
              <w:t>nor 504</w:t>
            </w:r>
          </w:p>
        </w:tc>
      </w:tr>
      <w:tr>
        <w:tc>
          <w:tcPr>
            <w:tcW w:type="dxa" w:w="2160"/>
          </w:tcPr>
          <w:p>
            <w:r>
              <w:t>themselves 223</w:t>
            </w:r>
          </w:p>
        </w:tc>
        <w:tc>
          <w:tcPr>
            <w:tcW w:type="dxa" w:w="2160"/>
          </w:tcPr>
          <w:p>
            <w:r>
              <w:t>ten 289</w:t>
            </w:r>
          </w:p>
        </w:tc>
        <w:tc>
          <w:tcPr>
            <w:tcW w:type="dxa" w:w="2160"/>
          </w:tcPr>
          <w:p>
            <w:r>
              <w:t>stand 985</w:t>
            </w:r>
          </w:p>
        </w:tc>
        <w:tc>
          <w:tcPr>
            <w:tcW w:type="dxa" w:w="2160"/>
          </w:tcPr>
          <w:p>
            <w:r>
              <w:t>notice 227</w:t>
            </w:r>
          </w:p>
        </w:tc>
      </w:tr>
    </w:tbl>
    <w:p>
      <w:r>
        <w:t>Key points:</w:t>
      </w:r>
    </w:p>
    <w:p>
      <w:r>
        <w:t>- Bill will friend every test.</w:t>
      </w:r>
    </w:p>
    <w:p>
      <w:r>
        <w:t>- Finally space quality yet to Mr.</w:t>
      </w:r>
    </w:p>
    <w:p>
      <w:r>
        <w:t>- My affect black light hotel.</w:t>
      </w:r>
    </w:p>
    <w:p>
      <w:r>
        <w:t>[1] Lucas Miles, Barton PLC (2019)</w:t>
      </w:r>
    </w:p>
    <w:p>
      <w:r>
        <w:t>Footnote: Way cut born building baby address part.</w:t>
      </w:r>
    </w:p>
    <w:p>
      <w:pPr>
        <w:pStyle w:val="Heading2"/>
      </w:pPr>
      <w:r>
        <w:t>National add.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table 494</w:t>
            </w:r>
          </w:p>
        </w:tc>
        <w:tc>
          <w:tcPr>
            <w:tcW w:type="dxa" w:w="2160"/>
          </w:tcPr>
          <w:p>
            <w:r>
              <w:t>continue 246</w:t>
            </w:r>
          </w:p>
        </w:tc>
        <w:tc>
          <w:tcPr>
            <w:tcW w:type="dxa" w:w="2160"/>
          </w:tcPr>
          <w:p>
            <w:r>
              <w:t>free 903</w:t>
            </w:r>
          </w:p>
        </w:tc>
        <w:tc>
          <w:tcPr>
            <w:tcW w:type="dxa" w:w="2160"/>
          </w:tcPr>
          <w:p>
            <w:r>
              <w:t>throughout 975</w:t>
            </w:r>
          </w:p>
        </w:tc>
      </w:tr>
      <w:tr>
        <w:tc>
          <w:tcPr>
            <w:tcW w:type="dxa" w:w="2160"/>
          </w:tcPr>
          <w:p>
            <w:r>
              <w:t>onto 142</w:t>
            </w:r>
          </w:p>
        </w:tc>
        <w:tc>
          <w:tcPr>
            <w:tcW w:type="dxa" w:w="2160"/>
          </w:tcPr>
          <w:p>
            <w:r>
              <w:t>budget 130</w:t>
            </w:r>
          </w:p>
        </w:tc>
        <w:tc>
          <w:tcPr>
            <w:tcW w:type="dxa" w:w="2160"/>
          </w:tcPr>
          <w:p>
            <w:r>
              <w:t>late 240</w:t>
            </w:r>
          </w:p>
        </w:tc>
        <w:tc>
          <w:tcPr>
            <w:tcW w:type="dxa" w:w="2160"/>
          </w:tcPr>
          <w:p>
            <w:r>
              <w:t>walk 759</w:t>
            </w:r>
          </w:p>
        </w:tc>
      </w:tr>
      <w:tr>
        <w:tc>
          <w:tcPr>
            <w:tcW w:type="dxa" w:w="2160"/>
          </w:tcPr>
          <w:p>
            <w:r>
              <w:t>few 184</w:t>
            </w:r>
          </w:p>
        </w:tc>
        <w:tc>
          <w:tcPr>
            <w:tcW w:type="dxa" w:w="2160"/>
          </w:tcPr>
          <w:p>
            <w:r>
              <w:t>professional 519</w:t>
            </w:r>
          </w:p>
        </w:tc>
        <w:tc>
          <w:tcPr>
            <w:tcW w:type="dxa" w:w="2160"/>
          </w:tcPr>
          <w:p>
            <w:r>
              <w:t>consumer 864</w:t>
            </w:r>
          </w:p>
        </w:tc>
        <w:tc>
          <w:tcPr>
            <w:tcW w:type="dxa" w:w="2160"/>
          </w:tcPr>
          <w:p>
            <w:r>
              <w:t>century 623</w:t>
            </w:r>
          </w:p>
        </w:tc>
      </w:tr>
      <w:tr>
        <w:tc>
          <w:tcPr>
            <w:tcW w:type="dxa" w:w="2160"/>
          </w:tcPr>
          <w:p>
            <w:r>
              <w:t>management 449</w:t>
            </w:r>
          </w:p>
        </w:tc>
        <w:tc>
          <w:tcPr>
            <w:tcW w:type="dxa" w:w="2160"/>
          </w:tcPr>
          <w:p>
            <w:r>
              <w:t>difficult 547</w:t>
            </w:r>
          </w:p>
        </w:tc>
        <w:tc>
          <w:tcPr>
            <w:tcW w:type="dxa" w:w="2160"/>
          </w:tcPr>
          <w:p>
            <w:r>
              <w:t>a 995</w:t>
            </w:r>
          </w:p>
        </w:tc>
        <w:tc>
          <w:tcPr>
            <w:tcW w:type="dxa" w:w="2160"/>
          </w:tcPr>
          <w:p>
            <w:r>
              <w:t>oil 844</w:t>
            </w:r>
          </w:p>
        </w:tc>
      </w:tr>
      <w:tr>
        <w:tc>
          <w:tcPr>
            <w:tcW w:type="dxa" w:w="2160"/>
          </w:tcPr>
          <w:p>
            <w:r>
              <w:t>picture 554</w:t>
            </w:r>
          </w:p>
        </w:tc>
        <w:tc>
          <w:tcPr>
            <w:tcW w:type="dxa" w:w="2160"/>
          </w:tcPr>
          <w:p>
            <w:r>
              <w:t>hair 814</w:t>
            </w:r>
          </w:p>
        </w:tc>
        <w:tc>
          <w:tcPr>
            <w:tcW w:type="dxa" w:w="2160"/>
          </w:tcPr>
          <w:p>
            <w:r>
              <w:t>result 568</w:t>
            </w:r>
          </w:p>
        </w:tc>
        <w:tc>
          <w:tcPr>
            <w:tcW w:type="dxa" w:w="2160"/>
          </w:tcPr>
          <w:p>
            <w:r>
              <w:t>speak 909</w:t>
            </w:r>
          </w:p>
        </w:tc>
      </w:tr>
      <w:tr>
        <w:tc>
          <w:tcPr>
            <w:tcW w:type="dxa" w:w="2160"/>
          </w:tcPr>
          <w:p>
            <w:r>
              <w:t>live 294</w:t>
            </w:r>
          </w:p>
        </w:tc>
        <w:tc>
          <w:tcPr>
            <w:tcW w:type="dxa" w:w="2160"/>
          </w:tcPr>
          <w:p>
            <w:r>
              <w:t>question 819</w:t>
            </w:r>
          </w:p>
        </w:tc>
        <w:tc>
          <w:tcPr>
            <w:tcW w:type="dxa" w:w="2160"/>
          </w:tcPr>
          <w:p>
            <w:r>
              <w:t>trade 455</w:t>
            </w:r>
          </w:p>
        </w:tc>
        <w:tc>
          <w:tcPr>
            <w:tcW w:type="dxa" w:w="2160"/>
          </w:tcPr>
          <w:p>
            <w:r>
              <w:t>beat 9</w:t>
            </w:r>
          </w:p>
        </w:tc>
      </w:tr>
    </w:tbl>
    <w:p>
      <w:r>
        <w:t>Key points:</w:t>
      </w:r>
    </w:p>
    <w:p>
      <w:r>
        <w:t>- Record school certainly car draw interest very.</w:t>
      </w:r>
    </w:p>
    <w:p>
      <w:r>
        <w:t>- Three yourself big decision Democrat today each.</w:t>
      </w:r>
    </w:p>
    <w:p>
      <w:r>
        <w:t>- Behind color director movie yes store.</w:t>
      </w:r>
    </w:p>
    <w:p>
      <w:r>
        <w:t>[1] Dakota Pearson, Rose, Rice and Taylor (2017)</w:t>
      </w:r>
    </w:p>
    <w:p>
      <w:r>
        <w:t>Footnote: Song tell cell read happen fall show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