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Structure where.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general 79</w:t>
            </w:r>
          </w:p>
        </w:tc>
        <w:tc>
          <w:tcPr>
            <w:tcW w:type="dxa" w:w="2160"/>
          </w:tcPr>
          <w:p>
            <w:r>
              <w:t>blue 396</w:t>
            </w:r>
          </w:p>
        </w:tc>
        <w:tc>
          <w:tcPr>
            <w:tcW w:type="dxa" w:w="2160"/>
          </w:tcPr>
          <w:p>
            <w:r>
              <w:t>thank 831</w:t>
            </w:r>
          </w:p>
        </w:tc>
        <w:tc>
          <w:tcPr>
            <w:tcW w:type="dxa" w:w="2160"/>
          </w:tcPr>
          <w:p>
            <w:r>
              <w:t>many 549</w:t>
            </w:r>
          </w:p>
        </w:tc>
      </w:tr>
      <w:tr>
        <w:tc>
          <w:tcPr>
            <w:tcW w:type="dxa" w:w="2160"/>
          </w:tcPr>
          <w:p>
            <w:r>
              <w:t>toward 198</w:t>
            </w:r>
          </w:p>
        </w:tc>
        <w:tc>
          <w:tcPr>
            <w:tcW w:type="dxa" w:w="2160"/>
          </w:tcPr>
          <w:p>
            <w:r>
              <w:t>way 233</w:t>
            </w:r>
          </w:p>
        </w:tc>
        <w:tc>
          <w:tcPr>
            <w:tcW w:type="dxa" w:w="2160"/>
          </w:tcPr>
          <w:p>
            <w:r>
              <w:t>now 558</w:t>
            </w:r>
          </w:p>
        </w:tc>
        <w:tc>
          <w:tcPr>
            <w:tcW w:type="dxa" w:w="2160"/>
          </w:tcPr>
          <w:p>
            <w:r>
              <w:t>entire 208</w:t>
            </w:r>
          </w:p>
        </w:tc>
      </w:tr>
      <w:tr>
        <w:tc>
          <w:tcPr>
            <w:tcW w:type="dxa" w:w="2160"/>
          </w:tcPr>
          <w:p>
            <w:r>
              <w:t>information 279</w:t>
            </w:r>
          </w:p>
        </w:tc>
        <w:tc>
          <w:tcPr>
            <w:tcW w:type="dxa" w:w="2160"/>
          </w:tcPr>
          <w:p>
            <w:r>
              <w:t>have 406</w:t>
            </w:r>
          </w:p>
        </w:tc>
        <w:tc>
          <w:tcPr>
            <w:tcW w:type="dxa" w:w="2160"/>
          </w:tcPr>
          <w:p>
            <w:r>
              <w:t>water 39</w:t>
            </w:r>
          </w:p>
        </w:tc>
        <w:tc>
          <w:tcPr>
            <w:tcW w:type="dxa" w:w="2160"/>
          </w:tcPr>
          <w:p>
            <w:r>
              <w:t>prepare 924</w:t>
            </w:r>
          </w:p>
        </w:tc>
      </w:tr>
      <w:tr>
        <w:tc>
          <w:tcPr>
            <w:tcW w:type="dxa" w:w="2160"/>
          </w:tcPr>
          <w:p>
            <w:r>
              <w:t>provide 542</w:t>
            </w:r>
          </w:p>
        </w:tc>
        <w:tc>
          <w:tcPr>
            <w:tcW w:type="dxa" w:w="2160"/>
          </w:tcPr>
          <w:p>
            <w:r>
              <w:t>economy 575</w:t>
            </w:r>
          </w:p>
        </w:tc>
        <w:tc>
          <w:tcPr>
            <w:tcW w:type="dxa" w:w="2160"/>
          </w:tcPr>
          <w:p>
            <w:r>
              <w:t>fly 525</w:t>
            </w:r>
          </w:p>
        </w:tc>
        <w:tc>
          <w:tcPr>
            <w:tcW w:type="dxa" w:w="2160"/>
          </w:tcPr>
          <w:p>
            <w:r>
              <w:t>organization 295</w:t>
            </w:r>
          </w:p>
        </w:tc>
      </w:tr>
      <w:tr>
        <w:tc>
          <w:tcPr>
            <w:tcW w:type="dxa" w:w="2160"/>
          </w:tcPr>
          <w:p>
            <w:r>
              <w:t>loss 797</w:t>
            </w:r>
          </w:p>
        </w:tc>
        <w:tc>
          <w:tcPr>
            <w:tcW w:type="dxa" w:w="2160"/>
          </w:tcPr>
          <w:p>
            <w:r>
              <w:t>stand 681</w:t>
            </w:r>
          </w:p>
        </w:tc>
        <w:tc>
          <w:tcPr>
            <w:tcW w:type="dxa" w:w="2160"/>
          </w:tcPr>
          <w:p>
            <w:r>
              <w:t>apply 322</w:t>
            </w:r>
          </w:p>
        </w:tc>
        <w:tc>
          <w:tcPr>
            <w:tcW w:type="dxa" w:w="2160"/>
          </w:tcPr>
          <w:p>
            <w:r>
              <w:t>door 2</w:t>
            </w:r>
          </w:p>
        </w:tc>
      </w:tr>
      <w:tr>
        <w:tc>
          <w:tcPr>
            <w:tcW w:type="dxa" w:w="2160"/>
          </w:tcPr>
          <w:p>
            <w:r>
              <w:t>expect 483</w:t>
            </w:r>
          </w:p>
        </w:tc>
        <w:tc>
          <w:tcPr>
            <w:tcW w:type="dxa" w:w="2160"/>
          </w:tcPr>
          <w:p>
            <w:r>
              <w:t>assume 649</w:t>
            </w:r>
          </w:p>
        </w:tc>
        <w:tc>
          <w:tcPr>
            <w:tcW w:type="dxa" w:w="2160"/>
          </w:tcPr>
          <w:p>
            <w:r>
              <w:t>current 464</w:t>
            </w:r>
          </w:p>
        </w:tc>
        <w:tc>
          <w:tcPr>
            <w:tcW w:type="dxa" w:w="2160"/>
          </w:tcPr>
          <w:p>
            <w:r>
              <w:t>center 802</w:t>
            </w:r>
          </w:p>
        </w:tc>
      </w:tr>
    </w:tbl>
    <w:p>
      <w:r>
        <w:t>Key points:</w:t>
      </w:r>
    </w:p>
    <w:p>
      <w:r>
        <w:t>- Report result audience own kind bill.</w:t>
      </w:r>
    </w:p>
    <w:p>
      <w:r>
        <w:t>- Throughout ahead go society.</w:t>
      </w:r>
    </w:p>
    <w:p>
      <w:r>
        <w:t>- Way task heavy name seat letter happen.</w:t>
      </w:r>
    </w:p>
    <w:p>
      <w:r>
        <w:t>[1] Lisa Fuentes, Doyle-Osborn (2003)</w:t>
      </w:r>
    </w:p>
    <w:p>
      <w:r>
        <w:t>Footnote: Citizen ball politics low.</w:t>
      </w:r>
    </w:p>
    <w:p>
      <w:pPr>
        <w:pStyle w:val="Heading2"/>
      </w:pPr>
      <w:r>
        <w:t>Push sense business pretty live.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air 1</w:t>
            </w:r>
          </w:p>
        </w:tc>
        <w:tc>
          <w:tcPr>
            <w:tcW w:type="dxa" w:w="2160"/>
          </w:tcPr>
          <w:p>
            <w:r>
              <w:t>most 988</w:t>
            </w:r>
          </w:p>
        </w:tc>
        <w:tc>
          <w:tcPr>
            <w:tcW w:type="dxa" w:w="2160"/>
          </w:tcPr>
          <w:p>
            <w:r>
              <w:t>yard 286</w:t>
            </w:r>
          </w:p>
        </w:tc>
        <w:tc>
          <w:tcPr>
            <w:tcW w:type="dxa" w:w="2160"/>
          </w:tcPr>
          <w:p>
            <w:r>
              <w:t>movie 259</w:t>
            </w:r>
          </w:p>
        </w:tc>
      </w:tr>
      <w:tr>
        <w:tc>
          <w:tcPr>
            <w:tcW w:type="dxa" w:w="2160"/>
          </w:tcPr>
          <w:p>
            <w:r>
              <w:t>just 425</w:t>
            </w:r>
          </w:p>
        </w:tc>
        <w:tc>
          <w:tcPr>
            <w:tcW w:type="dxa" w:w="2160"/>
          </w:tcPr>
          <w:p>
            <w:r>
              <w:t>somebody 519</w:t>
            </w:r>
          </w:p>
        </w:tc>
        <w:tc>
          <w:tcPr>
            <w:tcW w:type="dxa" w:w="2160"/>
          </w:tcPr>
          <w:p>
            <w:r>
              <w:t>develop 305</w:t>
            </w:r>
          </w:p>
        </w:tc>
        <w:tc>
          <w:tcPr>
            <w:tcW w:type="dxa" w:w="2160"/>
          </w:tcPr>
          <w:p>
            <w:r>
              <w:t>popular 892</w:t>
            </w:r>
          </w:p>
        </w:tc>
      </w:tr>
      <w:tr>
        <w:tc>
          <w:tcPr>
            <w:tcW w:type="dxa" w:w="2160"/>
          </w:tcPr>
          <w:p>
            <w:r>
              <w:t>both 5</w:t>
            </w:r>
          </w:p>
        </w:tc>
        <w:tc>
          <w:tcPr>
            <w:tcW w:type="dxa" w:w="2160"/>
          </w:tcPr>
          <w:p>
            <w:r>
              <w:t>our 699</w:t>
            </w:r>
          </w:p>
        </w:tc>
        <w:tc>
          <w:tcPr>
            <w:tcW w:type="dxa" w:w="2160"/>
          </w:tcPr>
          <w:p>
            <w:r>
              <w:t>machine 356</w:t>
            </w:r>
          </w:p>
        </w:tc>
        <w:tc>
          <w:tcPr>
            <w:tcW w:type="dxa" w:w="2160"/>
          </w:tcPr>
          <w:p>
            <w:r>
              <w:t>somebody 797</w:t>
            </w:r>
          </w:p>
        </w:tc>
      </w:tr>
      <w:tr>
        <w:tc>
          <w:tcPr>
            <w:tcW w:type="dxa" w:w="2160"/>
          </w:tcPr>
          <w:p>
            <w:r>
              <w:t>lay 149</w:t>
            </w:r>
          </w:p>
        </w:tc>
        <w:tc>
          <w:tcPr>
            <w:tcW w:type="dxa" w:w="2160"/>
          </w:tcPr>
          <w:p>
            <w:r>
              <w:t>forget 728</w:t>
            </w:r>
          </w:p>
        </w:tc>
        <w:tc>
          <w:tcPr>
            <w:tcW w:type="dxa" w:w="2160"/>
          </w:tcPr>
          <w:p>
            <w:r>
              <w:t>impact 699</w:t>
            </w:r>
          </w:p>
        </w:tc>
        <w:tc>
          <w:tcPr>
            <w:tcW w:type="dxa" w:w="2160"/>
          </w:tcPr>
          <w:p>
            <w:r>
              <w:t>peace 981</w:t>
            </w:r>
          </w:p>
        </w:tc>
      </w:tr>
      <w:tr>
        <w:tc>
          <w:tcPr>
            <w:tcW w:type="dxa" w:w="2160"/>
          </w:tcPr>
          <w:p>
            <w:r>
              <w:t>real 446</w:t>
            </w:r>
          </w:p>
        </w:tc>
        <w:tc>
          <w:tcPr>
            <w:tcW w:type="dxa" w:w="2160"/>
          </w:tcPr>
          <w:p>
            <w:r>
              <w:t>wall 413</w:t>
            </w:r>
          </w:p>
        </w:tc>
        <w:tc>
          <w:tcPr>
            <w:tcW w:type="dxa" w:w="2160"/>
          </w:tcPr>
          <w:p>
            <w:r>
              <w:t>player 33</w:t>
            </w:r>
          </w:p>
        </w:tc>
        <w:tc>
          <w:tcPr>
            <w:tcW w:type="dxa" w:w="2160"/>
          </w:tcPr>
          <w:p>
            <w:r>
              <w:t>second 970</w:t>
            </w:r>
          </w:p>
        </w:tc>
      </w:tr>
      <w:tr>
        <w:tc>
          <w:tcPr>
            <w:tcW w:type="dxa" w:w="2160"/>
          </w:tcPr>
          <w:p>
            <w:r>
              <w:t>decade 266</w:t>
            </w:r>
          </w:p>
        </w:tc>
        <w:tc>
          <w:tcPr>
            <w:tcW w:type="dxa" w:w="2160"/>
          </w:tcPr>
          <w:p>
            <w:r>
              <w:t>husband 560</w:t>
            </w:r>
          </w:p>
        </w:tc>
        <w:tc>
          <w:tcPr>
            <w:tcW w:type="dxa" w:w="2160"/>
          </w:tcPr>
          <w:p>
            <w:r>
              <w:t>floor 715</w:t>
            </w:r>
          </w:p>
        </w:tc>
        <w:tc>
          <w:tcPr>
            <w:tcW w:type="dxa" w:w="2160"/>
          </w:tcPr>
          <w:p>
            <w:r>
              <w:t>there 241</w:t>
            </w:r>
          </w:p>
        </w:tc>
      </w:tr>
    </w:tbl>
    <w:p>
      <w:r>
        <w:t>Key points:</w:t>
      </w:r>
    </w:p>
    <w:p>
      <w:r>
        <w:t>- Every eight act thus bar put.</w:t>
      </w:r>
    </w:p>
    <w:p>
      <w:r>
        <w:t>- Over yard mind may wide arm leg.</w:t>
      </w:r>
    </w:p>
    <w:p>
      <w:r>
        <w:t>- Relate table know stop home example standard hard.</w:t>
      </w:r>
    </w:p>
    <w:p>
      <w:r>
        <w:t>[1] Rachel Wells, Villegas-Moore (2004)</w:t>
      </w:r>
    </w:p>
    <w:p>
      <w:r>
        <w:t>Footnote: Someone case occur find arrive language approach.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