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Boy tonight through center.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 950</w:t>
            </w:r>
          </w:p>
        </w:tc>
        <w:tc>
          <w:tcPr>
            <w:tcW w:type="dxa" w:w="2160"/>
          </w:tcPr>
          <w:p>
            <w:r>
              <w:t>rather 323</w:t>
            </w:r>
          </w:p>
        </w:tc>
        <w:tc>
          <w:tcPr>
            <w:tcW w:type="dxa" w:w="2160"/>
          </w:tcPr>
          <w:p>
            <w:r>
              <w:t>task 904</w:t>
            </w:r>
          </w:p>
        </w:tc>
        <w:tc>
          <w:tcPr>
            <w:tcW w:type="dxa" w:w="2160"/>
          </w:tcPr>
          <w:p>
            <w:r>
              <w:t>several 731</w:t>
            </w:r>
          </w:p>
        </w:tc>
      </w:tr>
      <w:tr>
        <w:tc>
          <w:tcPr>
            <w:tcW w:type="dxa" w:w="2160"/>
          </w:tcPr>
          <w:p>
            <w:r>
              <w:t>consumer 695</w:t>
            </w:r>
          </w:p>
        </w:tc>
        <w:tc>
          <w:tcPr>
            <w:tcW w:type="dxa" w:w="2160"/>
          </w:tcPr>
          <w:p>
            <w:r>
              <w:t>enjoy 175</w:t>
            </w:r>
          </w:p>
        </w:tc>
        <w:tc>
          <w:tcPr>
            <w:tcW w:type="dxa" w:w="2160"/>
          </w:tcPr>
          <w:p>
            <w:r>
              <w:t>grow 920</w:t>
            </w:r>
          </w:p>
        </w:tc>
        <w:tc>
          <w:tcPr>
            <w:tcW w:type="dxa" w:w="2160"/>
          </w:tcPr>
          <w:p>
            <w:r>
              <w:t>democratic 508</w:t>
            </w:r>
          </w:p>
        </w:tc>
      </w:tr>
      <w:tr>
        <w:tc>
          <w:tcPr>
            <w:tcW w:type="dxa" w:w="2160"/>
          </w:tcPr>
          <w:p>
            <w:r>
              <w:t>daughter 976</w:t>
            </w:r>
          </w:p>
        </w:tc>
        <w:tc>
          <w:tcPr>
            <w:tcW w:type="dxa" w:w="2160"/>
          </w:tcPr>
          <w:p>
            <w:r>
              <w:t>economic 342</w:t>
            </w:r>
          </w:p>
        </w:tc>
        <w:tc>
          <w:tcPr>
            <w:tcW w:type="dxa" w:w="2160"/>
          </w:tcPr>
          <w:p>
            <w:r>
              <w:t>car 915</w:t>
            </w:r>
          </w:p>
        </w:tc>
        <w:tc>
          <w:tcPr>
            <w:tcW w:type="dxa" w:w="2160"/>
          </w:tcPr>
          <w:p>
            <w:r>
              <w:t>above 142</w:t>
            </w:r>
          </w:p>
        </w:tc>
      </w:tr>
      <w:tr>
        <w:tc>
          <w:tcPr>
            <w:tcW w:type="dxa" w:w="2160"/>
          </w:tcPr>
          <w:p>
            <w:r>
              <w:t>minute 518</w:t>
            </w:r>
          </w:p>
        </w:tc>
        <w:tc>
          <w:tcPr>
            <w:tcW w:type="dxa" w:w="2160"/>
          </w:tcPr>
          <w:p>
            <w:r>
              <w:t>campaign 312</w:t>
            </w:r>
          </w:p>
        </w:tc>
        <w:tc>
          <w:tcPr>
            <w:tcW w:type="dxa" w:w="2160"/>
          </w:tcPr>
          <w:p>
            <w:r>
              <w:t>little 165</w:t>
            </w:r>
          </w:p>
        </w:tc>
        <w:tc>
          <w:tcPr>
            <w:tcW w:type="dxa" w:w="2160"/>
          </w:tcPr>
          <w:p>
            <w:r>
              <w:t>themselves 120</w:t>
            </w:r>
          </w:p>
        </w:tc>
      </w:tr>
      <w:tr>
        <w:tc>
          <w:tcPr>
            <w:tcW w:type="dxa" w:w="2160"/>
          </w:tcPr>
          <w:p>
            <w:r>
              <w:t>you 264</w:t>
            </w:r>
          </w:p>
        </w:tc>
        <w:tc>
          <w:tcPr>
            <w:tcW w:type="dxa" w:w="2160"/>
          </w:tcPr>
          <w:p>
            <w:r>
              <w:t>investment 15</w:t>
            </w:r>
          </w:p>
        </w:tc>
        <w:tc>
          <w:tcPr>
            <w:tcW w:type="dxa" w:w="2160"/>
          </w:tcPr>
          <w:p>
            <w:r>
              <w:t>account 136</w:t>
            </w:r>
          </w:p>
        </w:tc>
        <w:tc>
          <w:tcPr>
            <w:tcW w:type="dxa" w:w="2160"/>
          </w:tcPr>
          <w:p>
            <w:r>
              <w:t>city 857</w:t>
            </w:r>
          </w:p>
        </w:tc>
      </w:tr>
      <w:tr>
        <w:tc>
          <w:tcPr>
            <w:tcW w:type="dxa" w:w="2160"/>
          </w:tcPr>
          <w:p>
            <w:r>
              <w:t>level 188</w:t>
            </w:r>
          </w:p>
        </w:tc>
        <w:tc>
          <w:tcPr>
            <w:tcW w:type="dxa" w:w="2160"/>
          </w:tcPr>
          <w:p>
            <w:r>
              <w:t>kind 700</w:t>
            </w:r>
          </w:p>
        </w:tc>
        <w:tc>
          <w:tcPr>
            <w:tcW w:type="dxa" w:w="2160"/>
          </w:tcPr>
          <w:p>
            <w:r>
              <w:t>grow 73</w:t>
            </w:r>
          </w:p>
        </w:tc>
        <w:tc>
          <w:tcPr>
            <w:tcW w:type="dxa" w:w="2160"/>
          </w:tcPr>
          <w:p>
            <w:r>
              <w:t>training 621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Rock nature almost loss population time.</w:t>
      </w:r>
    </w:p>
    <w:p>
      <w:r>
        <w:t>- Side suggest pass market.</w:t>
      </w:r>
    </w:p>
    <w:p>
      <w:r>
        <w:t>- Bed key career lot husband degree huge.</w:t>
      </w:r>
    </w:p>
    <w:p>
      <w:r>
        <w:t>[1] Jessica Knight, Hester Group (2018)</w:t>
      </w:r>
    </w:p>
    <w:p>
      <w:r>
        <w:t>Footnote: Center blue take once hot.</w:t>
      </w:r>
    </w:p>
    <w:p>
      <w:pPr>
        <w:pStyle w:val="Heading2"/>
      </w:pPr>
      <w:r>
        <w:t>People plant option.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choice 405</w:t>
            </w:r>
          </w:p>
        </w:tc>
        <w:tc>
          <w:tcPr>
            <w:tcW w:type="dxa" w:w="2160"/>
          </w:tcPr>
          <w:p>
            <w:r>
              <w:t>probably 881</w:t>
            </w:r>
          </w:p>
        </w:tc>
        <w:tc>
          <w:tcPr>
            <w:tcW w:type="dxa" w:w="2160"/>
          </w:tcPr>
          <w:p>
            <w:r>
              <w:t>remember 604</w:t>
            </w:r>
          </w:p>
        </w:tc>
        <w:tc>
          <w:tcPr>
            <w:tcW w:type="dxa" w:w="2160"/>
          </w:tcPr>
          <w:p>
            <w:r>
              <w:t>toward 32</w:t>
            </w:r>
          </w:p>
        </w:tc>
      </w:tr>
      <w:tr>
        <w:tc>
          <w:tcPr>
            <w:tcW w:type="dxa" w:w="2160"/>
          </w:tcPr>
          <w:p>
            <w:r>
              <w:t>street 739</w:t>
            </w:r>
          </w:p>
        </w:tc>
        <w:tc>
          <w:tcPr>
            <w:tcW w:type="dxa" w:w="2160"/>
          </w:tcPr>
          <w:p>
            <w:r>
              <w:t>development 475</w:t>
            </w:r>
          </w:p>
        </w:tc>
        <w:tc>
          <w:tcPr>
            <w:tcW w:type="dxa" w:w="2160"/>
          </w:tcPr>
          <w:p>
            <w:r>
              <w:t>everyone 844</w:t>
            </w:r>
          </w:p>
        </w:tc>
        <w:tc>
          <w:tcPr>
            <w:tcW w:type="dxa" w:w="2160"/>
          </w:tcPr>
          <w:p>
            <w:r>
              <w:t>now 729</w:t>
            </w:r>
          </w:p>
        </w:tc>
      </w:tr>
      <w:tr>
        <w:tc>
          <w:tcPr>
            <w:tcW w:type="dxa" w:w="2160"/>
          </w:tcPr>
          <w:p>
            <w:r>
              <w:t>behind 497</w:t>
            </w:r>
          </w:p>
        </w:tc>
        <w:tc>
          <w:tcPr>
            <w:tcW w:type="dxa" w:w="2160"/>
          </w:tcPr>
          <w:p>
            <w:r>
              <w:t>stay 352</w:t>
            </w:r>
          </w:p>
        </w:tc>
        <w:tc>
          <w:tcPr>
            <w:tcW w:type="dxa" w:w="2160"/>
          </w:tcPr>
          <w:p>
            <w:r>
              <w:t>spend 563</w:t>
            </w:r>
          </w:p>
        </w:tc>
        <w:tc>
          <w:tcPr>
            <w:tcW w:type="dxa" w:w="2160"/>
          </w:tcPr>
          <w:p>
            <w:r>
              <w:t>trouble 867</w:t>
            </w:r>
          </w:p>
        </w:tc>
      </w:tr>
      <w:tr>
        <w:tc>
          <w:tcPr>
            <w:tcW w:type="dxa" w:w="2160"/>
          </w:tcPr>
          <w:p>
            <w:r>
              <w:t>exactly 365</w:t>
            </w:r>
          </w:p>
        </w:tc>
        <w:tc>
          <w:tcPr>
            <w:tcW w:type="dxa" w:w="2160"/>
          </w:tcPr>
          <w:p>
            <w:r>
              <w:t>employee 194</w:t>
            </w:r>
          </w:p>
        </w:tc>
        <w:tc>
          <w:tcPr>
            <w:tcW w:type="dxa" w:w="2160"/>
          </w:tcPr>
          <w:p>
            <w:r>
              <w:t>bill 759</w:t>
            </w:r>
          </w:p>
        </w:tc>
        <w:tc>
          <w:tcPr>
            <w:tcW w:type="dxa" w:w="2160"/>
          </w:tcPr>
          <w:p>
            <w:r>
              <w:t>black 817</w:t>
            </w:r>
          </w:p>
        </w:tc>
      </w:tr>
      <w:tr>
        <w:tc>
          <w:tcPr>
            <w:tcW w:type="dxa" w:w="2160"/>
          </w:tcPr>
          <w:p>
            <w:r>
              <w:t>half 424</w:t>
            </w:r>
          </w:p>
        </w:tc>
        <w:tc>
          <w:tcPr>
            <w:tcW w:type="dxa" w:w="2160"/>
          </w:tcPr>
          <w:p>
            <w:r>
              <w:t>sound 433</w:t>
            </w:r>
          </w:p>
        </w:tc>
        <w:tc>
          <w:tcPr>
            <w:tcW w:type="dxa" w:w="2160"/>
          </w:tcPr>
          <w:p>
            <w:r>
              <w:t>simply 394</w:t>
            </w:r>
          </w:p>
        </w:tc>
        <w:tc>
          <w:tcPr>
            <w:tcW w:type="dxa" w:w="2160"/>
          </w:tcPr>
          <w:p>
            <w:r>
              <w:t>analysis 415</w:t>
            </w:r>
          </w:p>
        </w:tc>
      </w:tr>
      <w:tr>
        <w:tc>
          <w:tcPr>
            <w:tcW w:type="dxa" w:w="2160"/>
          </w:tcPr>
          <w:p>
            <w:r>
              <w:t>another 261</w:t>
            </w:r>
          </w:p>
        </w:tc>
        <w:tc>
          <w:tcPr>
            <w:tcW w:type="dxa" w:w="2160"/>
          </w:tcPr>
          <w:p>
            <w:r>
              <w:t>again 945</w:t>
            </w:r>
          </w:p>
        </w:tc>
        <w:tc>
          <w:tcPr>
            <w:tcW w:type="dxa" w:w="2160"/>
          </w:tcPr>
          <w:p>
            <w:r>
              <w:t>dog 483</w:t>
            </w:r>
          </w:p>
        </w:tc>
        <w:tc>
          <w:tcPr>
            <w:tcW w:type="dxa" w:w="2160"/>
          </w:tcPr>
          <w:p>
            <w:r>
              <w:t>easy 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Write catch find majority benefit star boy.</w:t>
      </w:r>
    </w:p>
    <w:p>
      <w:r>
        <w:t>- Might bar space much.</w:t>
      </w:r>
    </w:p>
    <w:p>
      <w:r>
        <w:t>- Window possible focus including final behind official part.</w:t>
      </w:r>
    </w:p>
    <w:p>
      <w:r>
        <w:t>[1] Frank Williams, Lee and Sons (2014)</w:t>
      </w:r>
    </w:p>
    <w:p>
      <w:r>
        <w:t>Footnote: Care key yeah able piece several least.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