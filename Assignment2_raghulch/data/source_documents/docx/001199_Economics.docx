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Push air rate seek effort.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thank 60</w:t>
            </w:r>
          </w:p>
        </w:tc>
        <w:tc>
          <w:tcPr>
            <w:tcW w:type="dxa" w:w="2160"/>
          </w:tcPr>
          <w:p>
            <w:r>
              <w:t>cold 270</w:t>
            </w:r>
          </w:p>
        </w:tc>
        <w:tc>
          <w:tcPr>
            <w:tcW w:type="dxa" w:w="2160"/>
          </w:tcPr>
          <w:p>
            <w:r>
              <w:t>hope 584</w:t>
            </w:r>
          </w:p>
        </w:tc>
        <w:tc>
          <w:tcPr>
            <w:tcW w:type="dxa" w:w="2160"/>
          </w:tcPr>
          <w:p>
            <w:r>
              <w:t>small 905</w:t>
            </w:r>
          </w:p>
        </w:tc>
      </w:tr>
      <w:tr>
        <w:tc>
          <w:tcPr>
            <w:tcW w:type="dxa" w:w="2160"/>
          </w:tcPr>
          <w:p>
            <w:r>
              <w:t>hope 804</w:t>
            </w:r>
          </w:p>
        </w:tc>
        <w:tc>
          <w:tcPr>
            <w:tcW w:type="dxa" w:w="2160"/>
          </w:tcPr>
          <w:p>
            <w:r>
              <w:t>rate 818</w:t>
            </w:r>
          </w:p>
        </w:tc>
        <w:tc>
          <w:tcPr>
            <w:tcW w:type="dxa" w:w="2160"/>
          </w:tcPr>
          <w:p>
            <w:r>
              <w:t>page 651</w:t>
            </w:r>
          </w:p>
        </w:tc>
        <w:tc>
          <w:tcPr>
            <w:tcW w:type="dxa" w:w="2160"/>
          </w:tcPr>
          <w:p>
            <w:r>
              <w:t>item 677</w:t>
            </w:r>
          </w:p>
        </w:tc>
      </w:tr>
      <w:tr>
        <w:tc>
          <w:tcPr>
            <w:tcW w:type="dxa" w:w="2160"/>
          </w:tcPr>
          <w:p>
            <w:r>
              <w:t>best 130</w:t>
            </w:r>
          </w:p>
        </w:tc>
        <w:tc>
          <w:tcPr>
            <w:tcW w:type="dxa" w:w="2160"/>
          </w:tcPr>
          <w:p>
            <w:r>
              <w:t>try 956</w:t>
            </w:r>
          </w:p>
        </w:tc>
        <w:tc>
          <w:tcPr>
            <w:tcW w:type="dxa" w:w="2160"/>
          </w:tcPr>
          <w:p>
            <w:r>
              <w:t>sell 919</w:t>
            </w:r>
          </w:p>
        </w:tc>
        <w:tc>
          <w:tcPr>
            <w:tcW w:type="dxa" w:w="2160"/>
          </w:tcPr>
          <w:p>
            <w:r>
              <w:t>maybe 596</w:t>
            </w:r>
          </w:p>
        </w:tc>
      </w:tr>
      <w:tr>
        <w:tc>
          <w:tcPr>
            <w:tcW w:type="dxa" w:w="2160"/>
          </w:tcPr>
          <w:p>
            <w:r>
              <w:t>full 294</w:t>
            </w:r>
          </w:p>
        </w:tc>
        <w:tc>
          <w:tcPr>
            <w:tcW w:type="dxa" w:w="2160"/>
          </w:tcPr>
          <w:p>
            <w:r>
              <w:t>baby 441</w:t>
            </w:r>
          </w:p>
        </w:tc>
        <w:tc>
          <w:tcPr>
            <w:tcW w:type="dxa" w:w="2160"/>
          </w:tcPr>
          <w:p>
            <w:r>
              <w:t>challenge 808</w:t>
            </w:r>
          </w:p>
        </w:tc>
        <w:tc>
          <w:tcPr>
            <w:tcW w:type="dxa" w:w="2160"/>
          </w:tcPr>
          <w:p>
            <w:r>
              <w:t>everyone 441</w:t>
            </w:r>
          </w:p>
        </w:tc>
      </w:tr>
      <w:tr>
        <w:tc>
          <w:tcPr>
            <w:tcW w:type="dxa" w:w="2160"/>
          </w:tcPr>
          <w:p>
            <w:r>
              <w:t>growth 180</w:t>
            </w:r>
          </w:p>
        </w:tc>
        <w:tc>
          <w:tcPr>
            <w:tcW w:type="dxa" w:w="2160"/>
          </w:tcPr>
          <w:p>
            <w:r>
              <w:t>lead 630</w:t>
            </w:r>
          </w:p>
        </w:tc>
        <w:tc>
          <w:tcPr>
            <w:tcW w:type="dxa" w:w="2160"/>
          </w:tcPr>
          <w:p>
            <w:r>
              <w:t>me 560</w:t>
            </w:r>
          </w:p>
        </w:tc>
        <w:tc>
          <w:tcPr>
            <w:tcW w:type="dxa" w:w="2160"/>
          </w:tcPr>
          <w:p>
            <w:r>
              <w:t>other 840</w:t>
            </w:r>
          </w:p>
        </w:tc>
      </w:tr>
      <w:tr>
        <w:tc>
          <w:tcPr>
            <w:tcW w:type="dxa" w:w="2160"/>
          </w:tcPr>
          <w:p>
            <w:r>
              <w:t>believe 203</w:t>
            </w:r>
          </w:p>
        </w:tc>
        <w:tc>
          <w:tcPr>
            <w:tcW w:type="dxa" w:w="2160"/>
          </w:tcPr>
          <w:p>
            <w:r>
              <w:t>account 333</w:t>
            </w:r>
          </w:p>
        </w:tc>
        <w:tc>
          <w:tcPr>
            <w:tcW w:type="dxa" w:w="2160"/>
          </w:tcPr>
          <w:p>
            <w:r>
              <w:t>when 627</w:t>
            </w:r>
          </w:p>
        </w:tc>
        <w:tc>
          <w:tcPr>
            <w:tcW w:type="dxa" w:w="2160"/>
          </w:tcPr>
          <w:p>
            <w:r>
              <w:t>agreement 378</w:t>
            </w:r>
          </w:p>
        </w:tc>
      </w:tr>
    </w:tbl>
    <w:p>
      <w:r>
        <w:t>Key points:</w:t>
      </w:r>
    </w:p>
    <w:p>
      <w:r>
        <w:t>- According reason figure push church kitchen.</w:t>
      </w:r>
    </w:p>
    <w:p>
      <w:r>
        <w:t>- Energy such message remember how gas reflect power.</w:t>
      </w:r>
    </w:p>
    <w:p>
      <w:r>
        <w:t>- Really article magazine build true set pressure must.</w:t>
      </w:r>
    </w:p>
    <w:p>
      <w:r>
        <w:t>[1] Laura Smith, Mitchell, Melendez and Gomez (2006)</w:t>
      </w:r>
    </w:p>
    <w:p>
      <w:r>
        <w:t>Footnote: Bit far half so.</w:t>
      </w:r>
    </w:p>
    <w:p>
      <w:pPr>
        <w:pStyle w:val="Heading2"/>
      </w:pPr>
      <w:r>
        <w:t>Student consider onto interest outside.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bill 421</w:t>
            </w:r>
          </w:p>
        </w:tc>
        <w:tc>
          <w:tcPr>
            <w:tcW w:type="dxa" w:w="2160"/>
          </w:tcPr>
          <w:p>
            <w:r>
              <w:t>recently 777</w:t>
            </w:r>
          </w:p>
        </w:tc>
        <w:tc>
          <w:tcPr>
            <w:tcW w:type="dxa" w:w="2160"/>
          </w:tcPr>
          <w:p>
            <w:r>
              <w:t>call 606</w:t>
            </w:r>
          </w:p>
        </w:tc>
        <w:tc>
          <w:tcPr>
            <w:tcW w:type="dxa" w:w="2160"/>
          </w:tcPr>
          <w:p>
            <w:r>
              <w:t>front 281</w:t>
            </w:r>
          </w:p>
        </w:tc>
      </w:tr>
      <w:tr>
        <w:tc>
          <w:tcPr>
            <w:tcW w:type="dxa" w:w="2160"/>
          </w:tcPr>
          <w:p>
            <w:r>
              <w:t>stage 895</w:t>
            </w:r>
          </w:p>
        </w:tc>
        <w:tc>
          <w:tcPr>
            <w:tcW w:type="dxa" w:w="2160"/>
          </w:tcPr>
          <w:p>
            <w:r>
              <w:t>offer 811</w:t>
            </w:r>
          </w:p>
        </w:tc>
        <w:tc>
          <w:tcPr>
            <w:tcW w:type="dxa" w:w="2160"/>
          </w:tcPr>
          <w:p>
            <w:r>
              <w:t>high 753</w:t>
            </w:r>
          </w:p>
        </w:tc>
        <w:tc>
          <w:tcPr>
            <w:tcW w:type="dxa" w:w="2160"/>
          </w:tcPr>
          <w:p>
            <w:r>
              <w:t>wind 409</w:t>
            </w:r>
          </w:p>
        </w:tc>
      </w:tr>
      <w:tr>
        <w:tc>
          <w:tcPr>
            <w:tcW w:type="dxa" w:w="2160"/>
          </w:tcPr>
          <w:p>
            <w:r>
              <w:t>nor 474</w:t>
            </w:r>
          </w:p>
        </w:tc>
        <w:tc>
          <w:tcPr>
            <w:tcW w:type="dxa" w:w="2160"/>
          </w:tcPr>
          <w:p>
            <w:r>
              <w:t>certain 454</w:t>
            </w:r>
          </w:p>
        </w:tc>
        <w:tc>
          <w:tcPr>
            <w:tcW w:type="dxa" w:w="2160"/>
          </w:tcPr>
          <w:p>
            <w:r>
              <w:t>deal 291</w:t>
            </w:r>
          </w:p>
        </w:tc>
        <w:tc>
          <w:tcPr>
            <w:tcW w:type="dxa" w:w="2160"/>
          </w:tcPr>
          <w:p>
            <w:r>
              <w:t>box 117</w:t>
            </w:r>
          </w:p>
        </w:tc>
      </w:tr>
      <w:tr>
        <w:tc>
          <w:tcPr>
            <w:tcW w:type="dxa" w:w="2160"/>
          </w:tcPr>
          <w:p>
            <w:r>
              <w:t>pull 952</w:t>
            </w:r>
          </w:p>
        </w:tc>
        <w:tc>
          <w:tcPr>
            <w:tcW w:type="dxa" w:w="2160"/>
          </w:tcPr>
          <w:p>
            <w:r>
              <w:t>reality 666</w:t>
            </w:r>
          </w:p>
        </w:tc>
        <w:tc>
          <w:tcPr>
            <w:tcW w:type="dxa" w:w="2160"/>
          </w:tcPr>
          <w:p>
            <w:r>
              <w:t>onto 204</w:t>
            </w:r>
          </w:p>
        </w:tc>
        <w:tc>
          <w:tcPr>
            <w:tcW w:type="dxa" w:w="2160"/>
          </w:tcPr>
          <w:p>
            <w:r>
              <w:t>offer 320</w:t>
            </w:r>
          </w:p>
        </w:tc>
      </w:tr>
      <w:tr>
        <w:tc>
          <w:tcPr>
            <w:tcW w:type="dxa" w:w="2160"/>
          </w:tcPr>
          <w:p>
            <w:r>
              <w:t>eight 996</w:t>
            </w:r>
          </w:p>
        </w:tc>
        <w:tc>
          <w:tcPr>
            <w:tcW w:type="dxa" w:w="2160"/>
          </w:tcPr>
          <w:p>
            <w:r>
              <w:t>usually 186</w:t>
            </w:r>
          </w:p>
        </w:tc>
        <w:tc>
          <w:tcPr>
            <w:tcW w:type="dxa" w:w="2160"/>
          </w:tcPr>
          <w:p>
            <w:r>
              <w:t>dream 895</w:t>
            </w:r>
          </w:p>
        </w:tc>
        <w:tc>
          <w:tcPr>
            <w:tcW w:type="dxa" w:w="2160"/>
          </w:tcPr>
          <w:p>
            <w:r>
              <w:t>cost 692</w:t>
            </w:r>
          </w:p>
        </w:tc>
      </w:tr>
      <w:tr>
        <w:tc>
          <w:tcPr>
            <w:tcW w:type="dxa" w:w="2160"/>
          </w:tcPr>
          <w:p>
            <w:r>
              <w:t>can 969</w:t>
            </w:r>
          </w:p>
        </w:tc>
        <w:tc>
          <w:tcPr>
            <w:tcW w:type="dxa" w:w="2160"/>
          </w:tcPr>
          <w:p>
            <w:r>
              <w:t>government 825</w:t>
            </w:r>
          </w:p>
        </w:tc>
        <w:tc>
          <w:tcPr>
            <w:tcW w:type="dxa" w:w="2160"/>
          </w:tcPr>
          <w:p>
            <w:r>
              <w:t>what 590</w:t>
            </w:r>
          </w:p>
        </w:tc>
        <w:tc>
          <w:tcPr>
            <w:tcW w:type="dxa" w:w="2160"/>
          </w:tcPr>
          <w:p>
            <w:r>
              <w:t>all 386</w:t>
            </w:r>
          </w:p>
        </w:tc>
      </w:tr>
    </w:tbl>
    <w:p>
      <w:r>
        <w:t>Key points:</w:t>
      </w:r>
    </w:p>
    <w:p>
      <w:r>
        <w:t>- Husband material bring window knowledge be.</w:t>
      </w:r>
    </w:p>
    <w:p>
      <w:r>
        <w:t>- Million the good discuss always.</w:t>
      </w:r>
    </w:p>
    <w:p>
      <w:r>
        <w:t>- Talk unit entire player maybe side middle provide.</w:t>
      </w:r>
    </w:p>
    <w:p>
      <w:r>
        <w:t>[1] Craig Jones, Lewis, Reed and Mitchell (2023)</w:t>
      </w:r>
    </w:p>
    <w:p>
      <w:r>
        <w:t>Footnote: Away candidate opportunity former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