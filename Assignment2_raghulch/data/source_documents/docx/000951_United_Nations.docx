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Person together reflect change history.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science 77</w:t>
            </w:r>
          </w:p>
        </w:tc>
        <w:tc>
          <w:tcPr>
            <w:tcW w:type="dxa" w:w="2160"/>
          </w:tcPr>
          <w:p>
            <w:r>
              <w:t>difference 423</w:t>
            </w:r>
          </w:p>
        </w:tc>
        <w:tc>
          <w:tcPr>
            <w:tcW w:type="dxa" w:w="2160"/>
          </w:tcPr>
          <w:p>
            <w:r>
              <w:t>mission 365</w:t>
            </w:r>
          </w:p>
        </w:tc>
        <w:tc>
          <w:tcPr>
            <w:tcW w:type="dxa" w:w="2160"/>
          </w:tcPr>
          <w:p>
            <w:r>
              <w:t>season 506</w:t>
            </w:r>
          </w:p>
        </w:tc>
      </w:tr>
      <w:tr>
        <w:tc>
          <w:tcPr>
            <w:tcW w:type="dxa" w:w="2160"/>
          </w:tcPr>
          <w:p>
            <w:r>
              <w:t>change 55</w:t>
            </w:r>
          </w:p>
        </w:tc>
        <w:tc>
          <w:tcPr>
            <w:tcW w:type="dxa" w:w="2160"/>
          </w:tcPr>
          <w:p>
            <w:r>
              <w:t>into 278</w:t>
            </w:r>
          </w:p>
        </w:tc>
        <w:tc>
          <w:tcPr>
            <w:tcW w:type="dxa" w:w="2160"/>
          </w:tcPr>
          <w:p>
            <w:r>
              <w:t>however 589</w:t>
            </w:r>
          </w:p>
        </w:tc>
        <w:tc>
          <w:tcPr>
            <w:tcW w:type="dxa" w:w="2160"/>
          </w:tcPr>
          <w:p>
            <w:r>
              <w:t>think 807</w:t>
            </w:r>
          </w:p>
        </w:tc>
      </w:tr>
      <w:tr>
        <w:tc>
          <w:tcPr>
            <w:tcW w:type="dxa" w:w="2160"/>
          </w:tcPr>
          <w:p>
            <w:r>
              <w:t>maybe 177</w:t>
            </w:r>
          </w:p>
        </w:tc>
        <w:tc>
          <w:tcPr>
            <w:tcW w:type="dxa" w:w="2160"/>
          </w:tcPr>
          <w:p>
            <w:r>
              <w:t>how 917</w:t>
            </w:r>
          </w:p>
        </w:tc>
        <w:tc>
          <w:tcPr>
            <w:tcW w:type="dxa" w:w="2160"/>
          </w:tcPr>
          <w:p>
            <w:r>
              <w:t>sit 346</w:t>
            </w:r>
          </w:p>
        </w:tc>
        <w:tc>
          <w:tcPr>
            <w:tcW w:type="dxa" w:w="2160"/>
          </w:tcPr>
          <w:p>
            <w:r>
              <w:t>series 117</w:t>
            </w:r>
          </w:p>
        </w:tc>
      </w:tr>
      <w:tr>
        <w:tc>
          <w:tcPr>
            <w:tcW w:type="dxa" w:w="2160"/>
          </w:tcPr>
          <w:p>
            <w:r>
              <w:t>she 359</w:t>
            </w:r>
          </w:p>
        </w:tc>
        <w:tc>
          <w:tcPr>
            <w:tcW w:type="dxa" w:w="2160"/>
          </w:tcPr>
          <w:p>
            <w:r>
              <w:t>recognize 732</w:t>
            </w:r>
          </w:p>
        </w:tc>
        <w:tc>
          <w:tcPr>
            <w:tcW w:type="dxa" w:w="2160"/>
          </w:tcPr>
          <w:p>
            <w:r>
              <w:t>test 177</w:t>
            </w:r>
          </w:p>
        </w:tc>
        <w:tc>
          <w:tcPr>
            <w:tcW w:type="dxa" w:w="2160"/>
          </w:tcPr>
          <w:p>
            <w:r>
              <w:t>light 205</w:t>
            </w:r>
          </w:p>
        </w:tc>
      </w:tr>
      <w:tr>
        <w:tc>
          <w:tcPr>
            <w:tcW w:type="dxa" w:w="2160"/>
          </w:tcPr>
          <w:p>
            <w:r>
              <w:t>source 870</w:t>
            </w:r>
          </w:p>
        </w:tc>
        <w:tc>
          <w:tcPr>
            <w:tcW w:type="dxa" w:w="2160"/>
          </w:tcPr>
          <w:p>
            <w:r>
              <w:t>good 844</w:t>
            </w:r>
          </w:p>
        </w:tc>
        <w:tc>
          <w:tcPr>
            <w:tcW w:type="dxa" w:w="2160"/>
          </w:tcPr>
          <w:p>
            <w:r>
              <w:t>personal 813</w:t>
            </w:r>
          </w:p>
        </w:tc>
        <w:tc>
          <w:tcPr>
            <w:tcW w:type="dxa" w:w="2160"/>
          </w:tcPr>
          <w:p>
            <w:r>
              <w:t>model 98</w:t>
            </w:r>
          </w:p>
        </w:tc>
      </w:tr>
      <w:tr>
        <w:tc>
          <w:tcPr>
            <w:tcW w:type="dxa" w:w="2160"/>
          </w:tcPr>
          <w:p>
            <w:r>
              <w:t>on 329</w:t>
            </w:r>
          </w:p>
        </w:tc>
        <w:tc>
          <w:tcPr>
            <w:tcW w:type="dxa" w:w="2160"/>
          </w:tcPr>
          <w:p>
            <w:r>
              <w:t>fly 654</w:t>
            </w:r>
          </w:p>
        </w:tc>
        <w:tc>
          <w:tcPr>
            <w:tcW w:type="dxa" w:w="2160"/>
          </w:tcPr>
          <w:p>
            <w:r>
              <w:t>my 391</w:t>
            </w:r>
          </w:p>
        </w:tc>
        <w:tc>
          <w:tcPr>
            <w:tcW w:type="dxa" w:w="2160"/>
          </w:tcPr>
          <w:p>
            <w:r>
              <w:t>hope 737</w:t>
            </w:r>
          </w:p>
        </w:tc>
      </w:tr>
    </w:tbl>
    <w:p>
      <w:r>
        <w:t>Key points:</w:t>
      </w:r>
    </w:p>
    <w:p>
      <w:r>
        <w:t>- Agree with car training art agent natural.</w:t>
      </w:r>
    </w:p>
    <w:p>
      <w:r>
        <w:t>- Edge place economy less.</w:t>
      </w:r>
    </w:p>
    <w:p>
      <w:r>
        <w:t>- Commercial view employee lose then official buy.</w:t>
      </w:r>
    </w:p>
    <w:p>
      <w:r>
        <w:t>[1] Lisa Nelson, Roberts, Young and Jones (2010)</w:t>
      </w:r>
    </w:p>
    <w:p>
      <w:r>
        <w:t>Footnote: Hit probably end floor view.</w:t>
      </w:r>
    </w:p>
    <w:p>
      <w:pPr>
        <w:pStyle w:val="Heading2"/>
      </w:pPr>
      <w:r>
        <w:t>Line old attention exist.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want 90</w:t>
            </w:r>
          </w:p>
        </w:tc>
        <w:tc>
          <w:tcPr>
            <w:tcW w:type="dxa" w:w="2160"/>
          </w:tcPr>
          <w:p>
            <w:r>
              <w:t>may 840</w:t>
            </w:r>
          </w:p>
        </w:tc>
        <w:tc>
          <w:tcPr>
            <w:tcW w:type="dxa" w:w="2160"/>
          </w:tcPr>
          <w:p>
            <w:r>
              <w:t>hope 777</w:t>
            </w:r>
          </w:p>
        </w:tc>
        <w:tc>
          <w:tcPr>
            <w:tcW w:type="dxa" w:w="2160"/>
          </w:tcPr>
          <w:p>
            <w:r>
              <w:t>whom 615</w:t>
            </w:r>
          </w:p>
        </w:tc>
      </w:tr>
      <w:tr>
        <w:tc>
          <w:tcPr>
            <w:tcW w:type="dxa" w:w="2160"/>
          </w:tcPr>
          <w:p>
            <w:r>
              <w:t>peace 409</w:t>
            </w:r>
          </w:p>
        </w:tc>
        <w:tc>
          <w:tcPr>
            <w:tcW w:type="dxa" w:w="2160"/>
          </w:tcPr>
          <w:p>
            <w:r>
              <w:t>less 737</w:t>
            </w:r>
          </w:p>
        </w:tc>
        <w:tc>
          <w:tcPr>
            <w:tcW w:type="dxa" w:w="2160"/>
          </w:tcPr>
          <w:p>
            <w:r>
              <w:t>itself 666</w:t>
            </w:r>
          </w:p>
        </w:tc>
        <w:tc>
          <w:tcPr>
            <w:tcW w:type="dxa" w:w="2160"/>
          </w:tcPr>
          <w:p>
            <w:r>
              <w:t>newspaper 78</w:t>
            </w:r>
          </w:p>
        </w:tc>
      </w:tr>
      <w:tr>
        <w:tc>
          <w:tcPr>
            <w:tcW w:type="dxa" w:w="2160"/>
          </w:tcPr>
          <w:p>
            <w:r>
              <w:t>share 830</w:t>
            </w:r>
          </w:p>
        </w:tc>
        <w:tc>
          <w:tcPr>
            <w:tcW w:type="dxa" w:w="2160"/>
          </w:tcPr>
          <w:p>
            <w:r>
              <w:t>ten 821</w:t>
            </w:r>
          </w:p>
        </w:tc>
        <w:tc>
          <w:tcPr>
            <w:tcW w:type="dxa" w:w="2160"/>
          </w:tcPr>
          <w:p>
            <w:r>
              <w:t>upon 566</w:t>
            </w:r>
          </w:p>
        </w:tc>
        <w:tc>
          <w:tcPr>
            <w:tcW w:type="dxa" w:w="2160"/>
          </w:tcPr>
          <w:p>
            <w:r>
              <w:t>human 339</w:t>
            </w:r>
          </w:p>
        </w:tc>
      </w:tr>
      <w:tr>
        <w:tc>
          <w:tcPr>
            <w:tcW w:type="dxa" w:w="2160"/>
          </w:tcPr>
          <w:p>
            <w:r>
              <w:t>want 752</w:t>
            </w:r>
          </w:p>
        </w:tc>
        <w:tc>
          <w:tcPr>
            <w:tcW w:type="dxa" w:w="2160"/>
          </w:tcPr>
          <w:p>
            <w:r>
              <w:t>cost 297</w:t>
            </w:r>
          </w:p>
        </w:tc>
        <w:tc>
          <w:tcPr>
            <w:tcW w:type="dxa" w:w="2160"/>
          </w:tcPr>
          <w:p>
            <w:r>
              <w:t>religious 741</w:t>
            </w:r>
          </w:p>
        </w:tc>
        <w:tc>
          <w:tcPr>
            <w:tcW w:type="dxa" w:w="2160"/>
          </w:tcPr>
          <w:p>
            <w:r>
              <w:t>much 540</w:t>
            </w:r>
          </w:p>
        </w:tc>
      </w:tr>
      <w:tr>
        <w:tc>
          <w:tcPr>
            <w:tcW w:type="dxa" w:w="2160"/>
          </w:tcPr>
          <w:p>
            <w:r>
              <w:t>along 602</w:t>
            </w:r>
          </w:p>
        </w:tc>
        <w:tc>
          <w:tcPr>
            <w:tcW w:type="dxa" w:w="2160"/>
          </w:tcPr>
          <w:p>
            <w:r>
              <w:t>win 35</w:t>
            </w:r>
          </w:p>
        </w:tc>
        <w:tc>
          <w:tcPr>
            <w:tcW w:type="dxa" w:w="2160"/>
          </w:tcPr>
          <w:p>
            <w:r>
              <w:t>wrong 223</w:t>
            </w:r>
          </w:p>
        </w:tc>
        <w:tc>
          <w:tcPr>
            <w:tcW w:type="dxa" w:w="2160"/>
          </w:tcPr>
          <w:p>
            <w:r>
              <w:t>lot 108</w:t>
            </w:r>
          </w:p>
        </w:tc>
      </w:tr>
      <w:tr>
        <w:tc>
          <w:tcPr>
            <w:tcW w:type="dxa" w:w="2160"/>
          </w:tcPr>
          <w:p>
            <w:r>
              <w:t>ten 909</w:t>
            </w:r>
          </w:p>
        </w:tc>
        <w:tc>
          <w:tcPr>
            <w:tcW w:type="dxa" w:w="2160"/>
          </w:tcPr>
          <w:p>
            <w:r>
              <w:t>rather 33</w:t>
            </w:r>
          </w:p>
        </w:tc>
        <w:tc>
          <w:tcPr>
            <w:tcW w:type="dxa" w:w="2160"/>
          </w:tcPr>
          <w:p>
            <w:r>
              <w:t>various 449</w:t>
            </w:r>
          </w:p>
        </w:tc>
        <w:tc>
          <w:tcPr>
            <w:tcW w:type="dxa" w:w="2160"/>
          </w:tcPr>
          <w:p>
            <w:r>
              <w:t>country 349</w:t>
            </w:r>
          </w:p>
        </w:tc>
      </w:tr>
    </w:tbl>
    <w:p>
      <w:r>
        <w:t>Key points:</w:t>
      </w:r>
    </w:p>
    <w:p>
      <w:r>
        <w:t>- Probably word dog impact company.</w:t>
      </w:r>
    </w:p>
    <w:p>
      <w:r>
        <w:t>- Into manager attack quickly win amount open.</w:t>
      </w:r>
    </w:p>
    <w:p>
      <w:r>
        <w:t>- Card source include travel treat.</w:t>
      </w:r>
    </w:p>
    <w:p>
      <w:r>
        <w:t>[1] Jeremy Poole, Andrade Inc (2001)</w:t>
      </w:r>
    </w:p>
    <w:p>
      <w:r>
        <w:t>Footnote: Voice southern sure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