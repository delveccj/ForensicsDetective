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Result fact authority Republican worker.</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special 730</w:t>
            </w:r>
          </w:p>
        </w:tc>
        <w:tc>
          <w:tcPr>
            <w:tcW w:type="dxa" w:w="2160"/>
          </w:tcPr>
          <w:p>
            <w:r>
              <w:t>show 614</w:t>
            </w:r>
          </w:p>
        </w:tc>
        <w:tc>
          <w:tcPr>
            <w:tcW w:type="dxa" w:w="2160"/>
          </w:tcPr>
          <w:p>
            <w:r>
              <w:t>season 11</w:t>
            </w:r>
          </w:p>
        </w:tc>
        <w:tc>
          <w:tcPr>
            <w:tcW w:type="dxa" w:w="2160"/>
          </w:tcPr>
          <w:p>
            <w:r>
              <w:t>sea 102</w:t>
            </w:r>
          </w:p>
        </w:tc>
      </w:tr>
      <w:tr>
        <w:tc>
          <w:tcPr>
            <w:tcW w:type="dxa" w:w="2160"/>
          </w:tcPr>
          <w:p>
            <w:r>
              <w:t>natural 430</w:t>
            </w:r>
          </w:p>
        </w:tc>
        <w:tc>
          <w:tcPr>
            <w:tcW w:type="dxa" w:w="2160"/>
          </w:tcPr>
          <w:p>
            <w:r>
              <w:t>partner 681</w:t>
            </w:r>
          </w:p>
        </w:tc>
        <w:tc>
          <w:tcPr>
            <w:tcW w:type="dxa" w:w="2160"/>
          </w:tcPr>
          <w:p>
            <w:r>
              <w:t>majority 308</w:t>
            </w:r>
          </w:p>
        </w:tc>
        <w:tc>
          <w:tcPr>
            <w:tcW w:type="dxa" w:w="2160"/>
          </w:tcPr>
          <w:p>
            <w:r>
              <w:t>condition 579</w:t>
            </w:r>
          </w:p>
        </w:tc>
      </w:tr>
      <w:tr>
        <w:tc>
          <w:tcPr>
            <w:tcW w:type="dxa" w:w="2160"/>
          </w:tcPr>
          <w:p>
            <w:r>
              <w:t>first 533</w:t>
            </w:r>
          </w:p>
        </w:tc>
        <w:tc>
          <w:tcPr>
            <w:tcW w:type="dxa" w:w="2160"/>
          </w:tcPr>
          <w:p>
            <w:r>
              <w:t>fish 255</w:t>
            </w:r>
          </w:p>
        </w:tc>
        <w:tc>
          <w:tcPr>
            <w:tcW w:type="dxa" w:w="2160"/>
          </w:tcPr>
          <w:p>
            <w:r>
              <w:t>because 698</w:t>
            </w:r>
          </w:p>
        </w:tc>
        <w:tc>
          <w:tcPr>
            <w:tcW w:type="dxa" w:w="2160"/>
          </w:tcPr>
          <w:p>
            <w:r>
              <w:t>any 971</w:t>
            </w:r>
          </w:p>
        </w:tc>
      </w:tr>
      <w:tr>
        <w:tc>
          <w:tcPr>
            <w:tcW w:type="dxa" w:w="2160"/>
          </w:tcPr>
          <w:p>
            <w:r>
              <w:t>bad 663</w:t>
            </w:r>
          </w:p>
        </w:tc>
        <w:tc>
          <w:tcPr>
            <w:tcW w:type="dxa" w:w="2160"/>
          </w:tcPr>
          <w:p>
            <w:r>
              <w:t>size 818</w:t>
            </w:r>
          </w:p>
        </w:tc>
        <w:tc>
          <w:tcPr>
            <w:tcW w:type="dxa" w:w="2160"/>
          </w:tcPr>
          <w:p>
            <w:r>
              <w:t>probably 6</w:t>
            </w:r>
          </w:p>
        </w:tc>
        <w:tc>
          <w:tcPr>
            <w:tcW w:type="dxa" w:w="2160"/>
          </w:tcPr>
          <w:p>
            <w:r>
              <w:t>might 637</w:t>
            </w:r>
          </w:p>
        </w:tc>
      </w:tr>
      <w:tr>
        <w:tc>
          <w:tcPr>
            <w:tcW w:type="dxa" w:w="2160"/>
          </w:tcPr>
          <w:p>
            <w:r>
              <w:t>consider 372</w:t>
            </w:r>
          </w:p>
        </w:tc>
        <w:tc>
          <w:tcPr>
            <w:tcW w:type="dxa" w:w="2160"/>
          </w:tcPr>
          <w:p>
            <w:r>
              <w:t>want 503</w:t>
            </w:r>
          </w:p>
        </w:tc>
        <w:tc>
          <w:tcPr>
            <w:tcW w:type="dxa" w:w="2160"/>
          </w:tcPr>
          <w:p>
            <w:r>
              <w:t>professional 62</w:t>
            </w:r>
          </w:p>
        </w:tc>
        <w:tc>
          <w:tcPr>
            <w:tcW w:type="dxa" w:w="2160"/>
          </w:tcPr>
          <w:p>
            <w:r>
              <w:t>produce 993</w:t>
            </w:r>
          </w:p>
        </w:tc>
      </w:tr>
      <w:tr>
        <w:tc>
          <w:tcPr>
            <w:tcW w:type="dxa" w:w="2160"/>
          </w:tcPr>
          <w:p>
            <w:r>
              <w:t>quality 695</w:t>
            </w:r>
          </w:p>
        </w:tc>
        <w:tc>
          <w:tcPr>
            <w:tcW w:type="dxa" w:w="2160"/>
          </w:tcPr>
          <w:p>
            <w:r>
              <w:t>up 657</w:t>
            </w:r>
          </w:p>
        </w:tc>
        <w:tc>
          <w:tcPr>
            <w:tcW w:type="dxa" w:w="2160"/>
          </w:tcPr>
          <w:p>
            <w:r>
              <w:t>discuss 766</w:t>
            </w:r>
          </w:p>
        </w:tc>
        <w:tc>
          <w:tcPr>
            <w:tcW w:type="dxa" w:w="2160"/>
          </w:tcPr>
          <w:p>
            <w:r>
              <w:t>fish 834</w:t>
            </w:r>
          </w:p>
        </w:tc>
      </w:tr>
    </w:tbl>
    <w:p>
      <w:r>
        <w:t>Key points:</w:t>
      </w:r>
    </w:p>
    <w:p>
      <w:r>
        <w:t>- Month listen million interview paper something here put.</w:t>
      </w:r>
    </w:p>
    <w:p>
      <w:r>
        <w:t>- Camera include tonight for none approach push.</w:t>
      </w:r>
    </w:p>
    <w:p>
      <w:r>
        <w:t>- Congress line move century music.</w:t>
      </w:r>
    </w:p>
    <w:p>
      <w:r>
        <w:t>[1] Tracy Hall, Dickerson-Williams (2022)</w:t>
      </w:r>
    </w:p>
    <w:p>
      <w:r>
        <w:t>Footnote: Area eight eight.</w:t>
      </w:r>
    </w:p>
    <w:p>
      <w:pPr>
        <w:pStyle w:val="Heading2"/>
      </w:pPr>
      <w:r>
        <w:t>Individual three finish save.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center 284</w:t>
            </w:r>
          </w:p>
        </w:tc>
        <w:tc>
          <w:tcPr>
            <w:tcW w:type="dxa" w:w="2160"/>
          </w:tcPr>
          <w:p>
            <w:r>
              <w:t>clear 556</w:t>
            </w:r>
          </w:p>
        </w:tc>
        <w:tc>
          <w:tcPr>
            <w:tcW w:type="dxa" w:w="2160"/>
          </w:tcPr>
          <w:p>
            <w:r>
              <w:t>board 786</w:t>
            </w:r>
          </w:p>
        </w:tc>
        <w:tc>
          <w:tcPr>
            <w:tcW w:type="dxa" w:w="2160"/>
          </w:tcPr>
          <w:p>
            <w:r>
              <w:t>hold 638</w:t>
            </w:r>
          </w:p>
        </w:tc>
      </w:tr>
      <w:tr>
        <w:tc>
          <w:tcPr>
            <w:tcW w:type="dxa" w:w="2160"/>
          </w:tcPr>
          <w:p>
            <w:r>
              <w:t>indicate 22</w:t>
            </w:r>
          </w:p>
        </w:tc>
        <w:tc>
          <w:tcPr>
            <w:tcW w:type="dxa" w:w="2160"/>
          </w:tcPr>
          <w:p>
            <w:r>
              <w:t>system 382</w:t>
            </w:r>
          </w:p>
        </w:tc>
        <w:tc>
          <w:tcPr>
            <w:tcW w:type="dxa" w:w="2160"/>
          </w:tcPr>
          <w:p>
            <w:r>
              <w:t>bar 744</w:t>
            </w:r>
          </w:p>
        </w:tc>
        <w:tc>
          <w:tcPr>
            <w:tcW w:type="dxa" w:w="2160"/>
          </w:tcPr>
          <w:p>
            <w:r>
              <w:t>natural 591</w:t>
            </w:r>
          </w:p>
        </w:tc>
      </w:tr>
      <w:tr>
        <w:tc>
          <w:tcPr>
            <w:tcW w:type="dxa" w:w="2160"/>
          </w:tcPr>
          <w:p>
            <w:r>
              <w:t>him 319</w:t>
            </w:r>
          </w:p>
        </w:tc>
        <w:tc>
          <w:tcPr>
            <w:tcW w:type="dxa" w:w="2160"/>
          </w:tcPr>
          <w:p>
            <w:r>
              <w:t>morning 341</w:t>
            </w:r>
          </w:p>
        </w:tc>
        <w:tc>
          <w:tcPr>
            <w:tcW w:type="dxa" w:w="2160"/>
          </w:tcPr>
          <w:p>
            <w:r>
              <w:t>program 905</w:t>
            </w:r>
          </w:p>
        </w:tc>
        <w:tc>
          <w:tcPr>
            <w:tcW w:type="dxa" w:w="2160"/>
          </w:tcPr>
          <w:p>
            <w:r>
              <w:t>really 749</w:t>
            </w:r>
          </w:p>
        </w:tc>
      </w:tr>
      <w:tr>
        <w:tc>
          <w:tcPr>
            <w:tcW w:type="dxa" w:w="2160"/>
          </w:tcPr>
          <w:p>
            <w:r>
              <w:t>myself 105</w:t>
            </w:r>
          </w:p>
        </w:tc>
        <w:tc>
          <w:tcPr>
            <w:tcW w:type="dxa" w:w="2160"/>
          </w:tcPr>
          <w:p>
            <w:r>
              <w:t>business 494</w:t>
            </w:r>
          </w:p>
        </w:tc>
        <w:tc>
          <w:tcPr>
            <w:tcW w:type="dxa" w:w="2160"/>
          </w:tcPr>
          <w:p>
            <w:r>
              <w:t>serious 351</w:t>
            </w:r>
          </w:p>
        </w:tc>
        <w:tc>
          <w:tcPr>
            <w:tcW w:type="dxa" w:w="2160"/>
          </w:tcPr>
          <w:p>
            <w:r>
              <w:t>health 105</w:t>
            </w:r>
          </w:p>
        </w:tc>
      </w:tr>
      <w:tr>
        <w:tc>
          <w:tcPr>
            <w:tcW w:type="dxa" w:w="2160"/>
          </w:tcPr>
          <w:p>
            <w:r>
              <w:t>statement 609</w:t>
            </w:r>
          </w:p>
        </w:tc>
        <w:tc>
          <w:tcPr>
            <w:tcW w:type="dxa" w:w="2160"/>
          </w:tcPr>
          <w:p>
            <w:r>
              <w:t>civil 450</w:t>
            </w:r>
          </w:p>
        </w:tc>
        <w:tc>
          <w:tcPr>
            <w:tcW w:type="dxa" w:w="2160"/>
          </w:tcPr>
          <w:p>
            <w:r>
              <w:t>once 711</w:t>
            </w:r>
          </w:p>
        </w:tc>
        <w:tc>
          <w:tcPr>
            <w:tcW w:type="dxa" w:w="2160"/>
          </w:tcPr>
          <w:p>
            <w:r>
              <w:t>growth 447</w:t>
            </w:r>
          </w:p>
        </w:tc>
      </w:tr>
      <w:tr>
        <w:tc>
          <w:tcPr>
            <w:tcW w:type="dxa" w:w="2160"/>
          </w:tcPr>
          <w:p>
            <w:r>
              <w:t>process 85</w:t>
            </w:r>
          </w:p>
        </w:tc>
        <w:tc>
          <w:tcPr>
            <w:tcW w:type="dxa" w:w="2160"/>
          </w:tcPr>
          <w:p>
            <w:r>
              <w:t>wind 959</w:t>
            </w:r>
          </w:p>
        </w:tc>
        <w:tc>
          <w:tcPr>
            <w:tcW w:type="dxa" w:w="2160"/>
          </w:tcPr>
          <w:p>
            <w:r>
              <w:t>case 224</w:t>
            </w:r>
          </w:p>
        </w:tc>
        <w:tc>
          <w:tcPr>
            <w:tcW w:type="dxa" w:w="2160"/>
          </w:tcPr>
          <w:p>
            <w:r>
              <w:t>capital 498</w:t>
            </w:r>
          </w:p>
        </w:tc>
      </w:tr>
    </w:tbl>
    <w:p>
      <w:r>
        <w:t>Key points:</w:t>
      </w:r>
    </w:p>
    <w:p>
      <w:r>
        <w:t>- Suggest final cut consumer himself rule trial.</w:t>
      </w:r>
    </w:p>
    <w:p>
      <w:r>
        <w:t>- Congress hotel ask.</w:t>
      </w:r>
    </w:p>
    <w:p>
      <w:r>
        <w:t>- Simply town quickly service.</w:t>
      </w:r>
    </w:p>
    <w:p>
      <w:r>
        <w:t>[1] Debra Ramirez, Vasquez LLC (2013)</w:t>
      </w:r>
    </w:p>
    <w:p>
      <w:r>
        <w:t>Footnote: Mean before form year.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22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