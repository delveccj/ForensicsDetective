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Personal line.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 28</w:t>
            </w:r>
          </w:p>
        </w:tc>
        <w:tc>
          <w:tcPr>
            <w:tcW w:type="dxa" w:w="2160"/>
          </w:tcPr>
          <w:p>
            <w:r>
              <w:t>short 68</w:t>
            </w:r>
          </w:p>
        </w:tc>
        <w:tc>
          <w:tcPr>
            <w:tcW w:type="dxa" w:w="2160"/>
          </w:tcPr>
          <w:p>
            <w:r>
              <w:t>state 979</w:t>
            </w:r>
          </w:p>
        </w:tc>
        <w:tc>
          <w:tcPr>
            <w:tcW w:type="dxa" w:w="2160"/>
          </w:tcPr>
          <w:p>
            <w:r>
              <w:t>management 699</w:t>
            </w:r>
          </w:p>
        </w:tc>
      </w:tr>
      <w:tr>
        <w:tc>
          <w:tcPr>
            <w:tcW w:type="dxa" w:w="2160"/>
          </w:tcPr>
          <w:p>
            <w:r>
              <w:t>wait 354</w:t>
            </w:r>
          </w:p>
        </w:tc>
        <w:tc>
          <w:tcPr>
            <w:tcW w:type="dxa" w:w="2160"/>
          </w:tcPr>
          <w:p>
            <w:r>
              <w:t>method 195</w:t>
            </w:r>
          </w:p>
        </w:tc>
        <w:tc>
          <w:tcPr>
            <w:tcW w:type="dxa" w:w="2160"/>
          </w:tcPr>
          <w:p>
            <w:r>
              <w:t>beautiful 329</w:t>
            </w:r>
          </w:p>
        </w:tc>
        <w:tc>
          <w:tcPr>
            <w:tcW w:type="dxa" w:w="2160"/>
          </w:tcPr>
          <w:p>
            <w:r>
              <w:t>lot 790</w:t>
            </w:r>
          </w:p>
        </w:tc>
      </w:tr>
      <w:tr>
        <w:tc>
          <w:tcPr>
            <w:tcW w:type="dxa" w:w="2160"/>
          </w:tcPr>
          <w:p>
            <w:r>
              <w:t>teacher 924</w:t>
            </w:r>
          </w:p>
        </w:tc>
        <w:tc>
          <w:tcPr>
            <w:tcW w:type="dxa" w:w="2160"/>
          </w:tcPr>
          <w:p>
            <w:r>
              <w:t>time 23</w:t>
            </w:r>
          </w:p>
        </w:tc>
        <w:tc>
          <w:tcPr>
            <w:tcW w:type="dxa" w:w="2160"/>
          </w:tcPr>
          <w:p>
            <w:r>
              <w:t>husband 455</w:t>
            </w:r>
          </w:p>
        </w:tc>
        <w:tc>
          <w:tcPr>
            <w:tcW w:type="dxa" w:w="2160"/>
          </w:tcPr>
          <w:p>
            <w:r>
              <w:t>sound 68</w:t>
            </w:r>
          </w:p>
        </w:tc>
      </w:tr>
      <w:tr>
        <w:tc>
          <w:tcPr>
            <w:tcW w:type="dxa" w:w="2160"/>
          </w:tcPr>
          <w:p>
            <w:r>
              <w:t>way 153</w:t>
            </w:r>
          </w:p>
        </w:tc>
        <w:tc>
          <w:tcPr>
            <w:tcW w:type="dxa" w:w="2160"/>
          </w:tcPr>
          <w:p>
            <w:r>
              <w:t>shoulder 2</w:t>
            </w:r>
          </w:p>
        </w:tc>
        <w:tc>
          <w:tcPr>
            <w:tcW w:type="dxa" w:w="2160"/>
          </w:tcPr>
          <w:p>
            <w:r>
              <w:t>today 366</w:t>
            </w:r>
          </w:p>
        </w:tc>
        <w:tc>
          <w:tcPr>
            <w:tcW w:type="dxa" w:w="2160"/>
          </w:tcPr>
          <w:p>
            <w:r>
              <w:t>stop 797</w:t>
            </w:r>
          </w:p>
        </w:tc>
      </w:tr>
      <w:tr>
        <w:tc>
          <w:tcPr>
            <w:tcW w:type="dxa" w:w="2160"/>
          </w:tcPr>
          <w:p>
            <w:r>
              <w:t>discuss 373</w:t>
            </w:r>
          </w:p>
        </w:tc>
        <w:tc>
          <w:tcPr>
            <w:tcW w:type="dxa" w:w="2160"/>
          </w:tcPr>
          <w:p>
            <w:r>
              <w:t>success 912</w:t>
            </w:r>
          </w:p>
        </w:tc>
        <w:tc>
          <w:tcPr>
            <w:tcW w:type="dxa" w:w="2160"/>
          </w:tcPr>
          <w:p>
            <w:r>
              <w:t>particularly 892</w:t>
            </w:r>
          </w:p>
        </w:tc>
        <w:tc>
          <w:tcPr>
            <w:tcW w:type="dxa" w:w="2160"/>
          </w:tcPr>
          <w:p>
            <w:r>
              <w:t>threat 581</w:t>
            </w:r>
          </w:p>
        </w:tc>
      </w:tr>
      <w:tr>
        <w:tc>
          <w:tcPr>
            <w:tcW w:type="dxa" w:w="2160"/>
          </w:tcPr>
          <w:p>
            <w:r>
              <w:t>rock 93</w:t>
            </w:r>
          </w:p>
        </w:tc>
        <w:tc>
          <w:tcPr>
            <w:tcW w:type="dxa" w:w="2160"/>
          </w:tcPr>
          <w:p>
            <w:r>
              <w:t>bar 921</w:t>
            </w:r>
          </w:p>
        </w:tc>
        <w:tc>
          <w:tcPr>
            <w:tcW w:type="dxa" w:w="2160"/>
          </w:tcPr>
          <w:p>
            <w:r>
              <w:t>whole 949</w:t>
            </w:r>
          </w:p>
        </w:tc>
        <w:tc>
          <w:tcPr>
            <w:tcW w:type="dxa" w:w="2160"/>
          </w:tcPr>
          <w:p>
            <w:r>
              <w:t>effect 508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Area item five who deal image significant.</w:t>
      </w:r>
    </w:p>
    <w:p>
      <w:r>
        <w:t>- Approach them could build material movement.</w:t>
      </w:r>
    </w:p>
    <w:p>
      <w:r>
        <w:t>- Television evidence already manager.</w:t>
      </w:r>
    </w:p>
    <w:p>
      <w:r>
        <w:t>[1] Elizabeth Thompson, Smith-Andrews (2003)</w:t>
      </w:r>
    </w:p>
    <w:p>
      <w:r>
        <w:t>Footnote: Hot yard former ground political mind heart.</w:t>
      </w:r>
    </w:p>
    <w:p>
      <w:pPr>
        <w:pStyle w:val="Heading2"/>
      </w:pPr>
      <w:r>
        <w:t>Meeting become.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Cell church or.</w:t>
      </w:r>
    </w:p>
    <w:p>
      <w:r>
        <w:t>- Wear defense finally me other some.</w:t>
      </w:r>
    </w:p>
    <w:p>
      <w:r>
        <w:t>- Money so later I build.</w:t>
      </w:r>
    </w:p>
    <w:p>
      <w:r>
        <w:t>[1] Justin Hall, Taylor-Lopez (2006)</w:t>
      </w:r>
    </w:p>
    <w:p>
      <w:r>
        <w:t>Footnote: Use avoid plant yet have receive everybody their.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