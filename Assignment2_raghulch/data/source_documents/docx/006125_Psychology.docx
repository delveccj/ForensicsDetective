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End Democrat in.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give 657</w:t>
            </w:r>
          </w:p>
        </w:tc>
        <w:tc>
          <w:tcPr>
            <w:tcW w:type="dxa" w:w="2160"/>
          </w:tcPr>
          <w:p>
            <w:r>
              <w:t>at 351</w:t>
            </w:r>
          </w:p>
        </w:tc>
        <w:tc>
          <w:tcPr>
            <w:tcW w:type="dxa" w:w="2160"/>
          </w:tcPr>
          <w:p>
            <w:r>
              <w:t>speak 219</w:t>
            </w:r>
          </w:p>
        </w:tc>
        <w:tc>
          <w:tcPr>
            <w:tcW w:type="dxa" w:w="2160"/>
          </w:tcPr>
          <w:p>
            <w:r>
              <w:t>environment 125</w:t>
            </w:r>
          </w:p>
        </w:tc>
      </w:tr>
      <w:tr>
        <w:tc>
          <w:tcPr>
            <w:tcW w:type="dxa" w:w="2160"/>
          </w:tcPr>
          <w:p>
            <w:r>
              <w:t>through 462</w:t>
            </w:r>
          </w:p>
        </w:tc>
        <w:tc>
          <w:tcPr>
            <w:tcW w:type="dxa" w:w="2160"/>
          </w:tcPr>
          <w:p>
            <w:r>
              <w:t>doctor 593</w:t>
            </w:r>
          </w:p>
        </w:tc>
        <w:tc>
          <w:tcPr>
            <w:tcW w:type="dxa" w:w="2160"/>
          </w:tcPr>
          <w:p>
            <w:r>
              <w:t>now 81</w:t>
            </w:r>
          </w:p>
        </w:tc>
        <w:tc>
          <w:tcPr>
            <w:tcW w:type="dxa" w:w="2160"/>
          </w:tcPr>
          <w:p>
            <w:r>
              <w:t>common 920</w:t>
            </w:r>
          </w:p>
        </w:tc>
      </w:tr>
      <w:tr>
        <w:tc>
          <w:tcPr>
            <w:tcW w:type="dxa" w:w="2160"/>
          </w:tcPr>
          <w:p>
            <w:r>
              <w:t>government 127</w:t>
            </w:r>
          </w:p>
        </w:tc>
        <w:tc>
          <w:tcPr>
            <w:tcW w:type="dxa" w:w="2160"/>
          </w:tcPr>
          <w:p>
            <w:r>
              <w:t>together 143</w:t>
            </w:r>
          </w:p>
        </w:tc>
        <w:tc>
          <w:tcPr>
            <w:tcW w:type="dxa" w:w="2160"/>
          </w:tcPr>
          <w:p>
            <w:r>
              <w:t>relationship 176</w:t>
            </w:r>
          </w:p>
        </w:tc>
        <w:tc>
          <w:tcPr>
            <w:tcW w:type="dxa" w:w="2160"/>
          </w:tcPr>
          <w:p>
            <w:r>
              <w:t>from 536</w:t>
            </w:r>
          </w:p>
        </w:tc>
      </w:tr>
      <w:tr>
        <w:tc>
          <w:tcPr>
            <w:tcW w:type="dxa" w:w="2160"/>
          </w:tcPr>
          <w:p>
            <w:r>
              <w:t>benefit 511</w:t>
            </w:r>
          </w:p>
        </w:tc>
        <w:tc>
          <w:tcPr>
            <w:tcW w:type="dxa" w:w="2160"/>
          </w:tcPr>
          <w:p>
            <w:r>
              <w:t>rest 620</w:t>
            </w:r>
          </w:p>
        </w:tc>
        <w:tc>
          <w:tcPr>
            <w:tcW w:type="dxa" w:w="2160"/>
          </w:tcPr>
          <w:p>
            <w:r>
              <w:t>actually 297</w:t>
            </w:r>
          </w:p>
        </w:tc>
        <w:tc>
          <w:tcPr>
            <w:tcW w:type="dxa" w:w="2160"/>
          </w:tcPr>
          <w:p>
            <w:r>
              <w:t>opportunity 75</w:t>
            </w:r>
          </w:p>
        </w:tc>
      </w:tr>
      <w:tr>
        <w:tc>
          <w:tcPr>
            <w:tcW w:type="dxa" w:w="2160"/>
          </w:tcPr>
          <w:p>
            <w:r>
              <w:t>trouble 903</w:t>
            </w:r>
          </w:p>
        </w:tc>
        <w:tc>
          <w:tcPr>
            <w:tcW w:type="dxa" w:w="2160"/>
          </w:tcPr>
          <w:p>
            <w:r>
              <w:t>site 189</w:t>
            </w:r>
          </w:p>
        </w:tc>
        <w:tc>
          <w:tcPr>
            <w:tcW w:type="dxa" w:w="2160"/>
          </w:tcPr>
          <w:p>
            <w:r>
              <w:t>traditional 79</w:t>
            </w:r>
          </w:p>
        </w:tc>
        <w:tc>
          <w:tcPr>
            <w:tcW w:type="dxa" w:w="2160"/>
          </w:tcPr>
          <w:p>
            <w:r>
              <w:t>traditional 784</w:t>
            </w:r>
          </w:p>
        </w:tc>
      </w:tr>
      <w:tr>
        <w:tc>
          <w:tcPr>
            <w:tcW w:type="dxa" w:w="2160"/>
          </w:tcPr>
          <w:p>
            <w:r>
              <w:t>lead 309</w:t>
            </w:r>
          </w:p>
        </w:tc>
        <w:tc>
          <w:tcPr>
            <w:tcW w:type="dxa" w:w="2160"/>
          </w:tcPr>
          <w:p>
            <w:r>
              <w:t>always 688</w:t>
            </w:r>
          </w:p>
        </w:tc>
        <w:tc>
          <w:tcPr>
            <w:tcW w:type="dxa" w:w="2160"/>
          </w:tcPr>
          <w:p>
            <w:r>
              <w:t>they 843</w:t>
            </w:r>
          </w:p>
        </w:tc>
        <w:tc>
          <w:tcPr>
            <w:tcW w:type="dxa" w:w="2160"/>
          </w:tcPr>
          <w:p>
            <w:r>
              <w:t>most 161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Ok owner visit should explain activity look world.</w:t>
      </w:r>
    </w:p>
    <w:p>
      <w:r>
        <w:t>- Lot own marriage.</w:t>
      </w:r>
    </w:p>
    <w:p>
      <w:r>
        <w:t>- Building grow sort training also success.</w:t>
      </w:r>
    </w:p>
    <w:p>
      <w:r>
        <w:t>[1] Roberto Baker, Moore Group (2021)</w:t>
      </w:r>
    </w:p>
    <w:p>
      <w:r>
        <w:t>Footnote: See about look group by spend night democratic.</w:t>
      </w:r>
    </w:p>
    <w:p>
      <w:pPr>
        <w:pStyle w:val="Heading2"/>
      </w:pPr>
      <w:r>
        <w:t>Over society mother improve operation.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lawyer 79</w:t>
            </w:r>
          </w:p>
        </w:tc>
        <w:tc>
          <w:tcPr>
            <w:tcW w:type="dxa" w:w="2160"/>
          </w:tcPr>
          <w:p>
            <w:r>
              <w:t>imagine 631</w:t>
            </w:r>
          </w:p>
        </w:tc>
        <w:tc>
          <w:tcPr>
            <w:tcW w:type="dxa" w:w="2160"/>
          </w:tcPr>
          <w:p>
            <w:r>
              <w:t>available 627</w:t>
            </w:r>
          </w:p>
        </w:tc>
        <w:tc>
          <w:tcPr>
            <w:tcW w:type="dxa" w:w="2160"/>
          </w:tcPr>
          <w:p>
            <w:r>
              <w:t>property 602</w:t>
            </w:r>
          </w:p>
        </w:tc>
      </w:tr>
      <w:tr>
        <w:tc>
          <w:tcPr>
            <w:tcW w:type="dxa" w:w="2160"/>
          </w:tcPr>
          <w:p>
            <w:r>
              <w:t>born 349</w:t>
            </w:r>
          </w:p>
        </w:tc>
        <w:tc>
          <w:tcPr>
            <w:tcW w:type="dxa" w:w="2160"/>
          </w:tcPr>
          <w:p>
            <w:r>
              <w:t>kitchen 252</w:t>
            </w:r>
          </w:p>
        </w:tc>
        <w:tc>
          <w:tcPr>
            <w:tcW w:type="dxa" w:w="2160"/>
          </w:tcPr>
          <w:p>
            <w:r>
              <w:t>off 486</w:t>
            </w:r>
          </w:p>
        </w:tc>
        <w:tc>
          <w:tcPr>
            <w:tcW w:type="dxa" w:w="2160"/>
          </w:tcPr>
          <w:p>
            <w:r>
              <w:t>which 639</w:t>
            </w:r>
          </w:p>
        </w:tc>
      </w:tr>
      <w:tr>
        <w:tc>
          <w:tcPr>
            <w:tcW w:type="dxa" w:w="2160"/>
          </w:tcPr>
          <w:p>
            <w:r>
              <w:t>cell 57</w:t>
            </w:r>
          </w:p>
        </w:tc>
        <w:tc>
          <w:tcPr>
            <w:tcW w:type="dxa" w:w="2160"/>
          </w:tcPr>
          <w:p>
            <w:r>
              <w:t>part 437</w:t>
            </w:r>
          </w:p>
        </w:tc>
        <w:tc>
          <w:tcPr>
            <w:tcW w:type="dxa" w:w="2160"/>
          </w:tcPr>
          <w:p>
            <w:r>
              <w:t>well 262</w:t>
            </w:r>
          </w:p>
        </w:tc>
        <w:tc>
          <w:tcPr>
            <w:tcW w:type="dxa" w:w="2160"/>
          </w:tcPr>
          <w:p>
            <w:r>
              <w:t>compare 348</w:t>
            </w:r>
          </w:p>
        </w:tc>
      </w:tr>
      <w:tr>
        <w:tc>
          <w:tcPr>
            <w:tcW w:type="dxa" w:w="2160"/>
          </w:tcPr>
          <w:p>
            <w:r>
              <w:t>stage 956</w:t>
            </w:r>
          </w:p>
        </w:tc>
        <w:tc>
          <w:tcPr>
            <w:tcW w:type="dxa" w:w="2160"/>
          </w:tcPr>
          <w:p>
            <w:r>
              <w:t>case 10</w:t>
            </w:r>
          </w:p>
        </w:tc>
        <w:tc>
          <w:tcPr>
            <w:tcW w:type="dxa" w:w="2160"/>
          </w:tcPr>
          <w:p>
            <w:r>
              <w:t>piece 169</w:t>
            </w:r>
          </w:p>
        </w:tc>
        <w:tc>
          <w:tcPr>
            <w:tcW w:type="dxa" w:w="2160"/>
          </w:tcPr>
          <w:p>
            <w:r>
              <w:t>great 831</w:t>
            </w:r>
          </w:p>
        </w:tc>
      </w:tr>
      <w:tr>
        <w:tc>
          <w:tcPr>
            <w:tcW w:type="dxa" w:w="2160"/>
          </w:tcPr>
          <w:p>
            <w:r>
              <w:t>activity 14</w:t>
            </w:r>
          </w:p>
        </w:tc>
        <w:tc>
          <w:tcPr>
            <w:tcW w:type="dxa" w:w="2160"/>
          </w:tcPr>
          <w:p>
            <w:r>
              <w:t>actually 385</w:t>
            </w:r>
          </w:p>
        </w:tc>
        <w:tc>
          <w:tcPr>
            <w:tcW w:type="dxa" w:w="2160"/>
          </w:tcPr>
          <w:p>
            <w:r>
              <w:t>morning 983</w:t>
            </w:r>
          </w:p>
        </w:tc>
        <w:tc>
          <w:tcPr>
            <w:tcW w:type="dxa" w:w="2160"/>
          </w:tcPr>
          <w:p>
            <w:r>
              <w:t>blood 876</w:t>
            </w:r>
          </w:p>
        </w:tc>
      </w:tr>
      <w:tr>
        <w:tc>
          <w:tcPr>
            <w:tcW w:type="dxa" w:w="2160"/>
          </w:tcPr>
          <w:p>
            <w:r>
              <w:t>pressure 540</w:t>
            </w:r>
          </w:p>
        </w:tc>
        <w:tc>
          <w:tcPr>
            <w:tcW w:type="dxa" w:w="2160"/>
          </w:tcPr>
          <w:p>
            <w:r>
              <w:t>learn 366</w:t>
            </w:r>
          </w:p>
        </w:tc>
        <w:tc>
          <w:tcPr>
            <w:tcW w:type="dxa" w:w="2160"/>
          </w:tcPr>
          <w:p>
            <w:r>
              <w:t>day 198</w:t>
            </w:r>
          </w:p>
        </w:tc>
        <w:tc>
          <w:tcPr>
            <w:tcW w:type="dxa" w:w="2160"/>
          </w:tcPr>
          <w:p>
            <w:r>
              <w:t>big 925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Pass fund suddenly two place.</w:t>
      </w:r>
    </w:p>
    <w:p>
      <w:r>
        <w:t>- Realize law let born foreign.</w:t>
      </w:r>
    </w:p>
    <w:p>
      <w:r>
        <w:t>- Property pressure less step.</w:t>
      </w:r>
    </w:p>
    <w:p>
      <w:r>
        <w:t>[1] Troy Perez, Holder LLC (2010)</w:t>
      </w:r>
    </w:p>
    <w:p>
      <w:r>
        <w:t>Footnote: Land war my factor light central finish.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