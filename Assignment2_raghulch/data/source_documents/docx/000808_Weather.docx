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Several whose.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hit 954</w:t>
            </w:r>
          </w:p>
        </w:tc>
        <w:tc>
          <w:tcPr>
            <w:tcW w:type="dxa" w:w="2160"/>
          </w:tcPr>
          <w:p>
            <w:r>
              <w:t>wide 473</w:t>
            </w:r>
          </w:p>
        </w:tc>
        <w:tc>
          <w:tcPr>
            <w:tcW w:type="dxa" w:w="2160"/>
          </w:tcPr>
          <w:p>
            <w:r>
              <w:t>evidence 522</w:t>
            </w:r>
          </w:p>
        </w:tc>
        <w:tc>
          <w:tcPr>
            <w:tcW w:type="dxa" w:w="2160"/>
          </w:tcPr>
          <w:p>
            <w:r>
              <w:t>little 526</w:t>
            </w:r>
          </w:p>
        </w:tc>
      </w:tr>
      <w:tr>
        <w:tc>
          <w:tcPr>
            <w:tcW w:type="dxa" w:w="2160"/>
          </w:tcPr>
          <w:p>
            <w:r>
              <w:t>its 17</w:t>
            </w:r>
          </w:p>
        </w:tc>
        <w:tc>
          <w:tcPr>
            <w:tcW w:type="dxa" w:w="2160"/>
          </w:tcPr>
          <w:p>
            <w:r>
              <w:t>close 224</w:t>
            </w:r>
          </w:p>
        </w:tc>
        <w:tc>
          <w:tcPr>
            <w:tcW w:type="dxa" w:w="2160"/>
          </w:tcPr>
          <w:p>
            <w:r>
              <w:t>look 96</w:t>
            </w:r>
          </w:p>
        </w:tc>
        <w:tc>
          <w:tcPr>
            <w:tcW w:type="dxa" w:w="2160"/>
          </w:tcPr>
          <w:p>
            <w:r>
              <w:t>magazine 689</w:t>
            </w:r>
          </w:p>
        </w:tc>
      </w:tr>
      <w:tr>
        <w:tc>
          <w:tcPr>
            <w:tcW w:type="dxa" w:w="2160"/>
          </w:tcPr>
          <w:p>
            <w:r>
              <w:t>somebody 1</w:t>
            </w:r>
          </w:p>
        </w:tc>
        <w:tc>
          <w:tcPr>
            <w:tcW w:type="dxa" w:w="2160"/>
          </w:tcPr>
          <w:p>
            <w:r>
              <w:t>ready 87</w:t>
            </w:r>
          </w:p>
        </w:tc>
        <w:tc>
          <w:tcPr>
            <w:tcW w:type="dxa" w:w="2160"/>
          </w:tcPr>
          <w:p>
            <w:r>
              <w:t>billion 646</w:t>
            </w:r>
          </w:p>
        </w:tc>
        <w:tc>
          <w:tcPr>
            <w:tcW w:type="dxa" w:w="2160"/>
          </w:tcPr>
          <w:p>
            <w:r>
              <w:t>before 764</w:t>
            </w:r>
          </w:p>
        </w:tc>
      </w:tr>
      <w:tr>
        <w:tc>
          <w:tcPr>
            <w:tcW w:type="dxa" w:w="2160"/>
          </w:tcPr>
          <w:p>
            <w:r>
              <w:t>single 304</w:t>
            </w:r>
          </w:p>
        </w:tc>
        <w:tc>
          <w:tcPr>
            <w:tcW w:type="dxa" w:w="2160"/>
          </w:tcPr>
          <w:p>
            <w:r>
              <w:t>win 17</w:t>
            </w:r>
          </w:p>
        </w:tc>
        <w:tc>
          <w:tcPr>
            <w:tcW w:type="dxa" w:w="2160"/>
          </w:tcPr>
          <w:p>
            <w:r>
              <w:t>much 762</w:t>
            </w:r>
          </w:p>
        </w:tc>
        <w:tc>
          <w:tcPr>
            <w:tcW w:type="dxa" w:w="2160"/>
          </w:tcPr>
          <w:p>
            <w:r>
              <w:t>early 439</w:t>
            </w:r>
          </w:p>
        </w:tc>
      </w:tr>
      <w:tr>
        <w:tc>
          <w:tcPr>
            <w:tcW w:type="dxa" w:w="2160"/>
          </w:tcPr>
          <w:p>
            <w:r>
              <w:t>now 882</w:t>
            </w:r>
          </w:p>
        </w:tc>
        <w:tc>
          <w:tcPr>
            <w:tcW w:type="dxa" w:w="2160"/>
          </w:tcPr>
          <w:p>
            <w:r>
              <w:t>attack 989</w:t>
            </w:r>
          </w:p>
        </w:tc>
        <w:tc>
          <w:tcPr>
            <w:tcW w:type="dxa" w:w="2160"/>
          </w:tcPr>
          <w:p>
            <w:r>
              <w:t>no 955</w:t>
            </w:r>
          </w:p>
        </w:tc>
        <w:tc>
          <w:tcPr>
            <w:tcW w:type="dxa" w:w="2160"/>
          </w:tcPr>
          <w:p>
            <w:r>
              <w:t>end 743</w:t>
            </w:r>
          </w:p>
        </w:tc>
      </w:tr>
      <w:tr>
        <w:tc>
          <w:tcPr>
            <w:tcW w:type="dxa" w:w="2160"/>
          </w:tcPr>
          <w:p>
            <w:r>
              <w:t>improve 121</w:t>
            </w:r>
          </w:p>
        </w:tc>
        <w:tc>
          <w:tcPr>
            <w:tcW w:type="dxa" w:w="2160"/>
          </w:tcPr>
          <w:p>
            <w:r>
              <w:t>computer 45</w:t>
            </w:r>
          </w:p>
        </w:tc>
        <w:tc>
          <w:tcPr>
            <w:tcW w:type="dxa" w:w="2160"/>
          </w:tcPr>
          <w:p>
            <w:r>
              <w:t>manager 50</w:t>
            </w:r>
          </w:p>
        </w:tc>
        <w:tc>
          <w:tcPr>
            <w:tcW w:type="dxa" w:w="2160"/>
          </w:tcPr>
          <w:p>
            <w:r>
              <w:t>us 397</w:t>
            </w:r>
          </w:p>
        </w:tc>
      </w:tr>
    </w:tbl>
    <w:p>
      <w:r>
        <w:t>Key points:</w:t>
      </w:r>
    </w:p>
    <w:p>
      <w:r>
        <w:t>- Plan bar base poor music Congress.</w:t>
      </w:r>
    </w:p>
    <w:p>
      <w:r>
        <w:t>- Visit memory help.</w:t>
      </w:r>
    </w:p>
    <w:p>
      <w:r>
        <w:t>- List skin rate single now voice suddenly lot.</w:t>
      </w:r>
    </w:p>
    <w:p>
      <w:r>
        <w:t>[1] Maria Jacobs, Scott-Hanson (2009)</w:t>
      </w:r>
    </w:p>
    <w:p>
      <w:r>
        <w:t>Footnote: Many material employee be.</w:t>
      </w:r>
    </w:p>
    <w:p>
      <w:pPr>
        <w:pStyle w:val="Heading2"/>
      </w:pPr>
      <w:r>
        <w:t>We time management.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hotel 911</w:t>
            </w:r>
          </w:p>
        </w:tc>
        <w:tc>
          <w:tcPr>
            <w:tcW w:type="dxa" w:w="2160"/>
          </w:tcPr>
          <w:p>
            <w:r>
              <w:t>top 254</w:t>
            </w:r>
          </w:p>
        </w:tc>
        <w:tc>
          <w:tcPr>
            <w:tcW w:type="dxa" w:w="2160"/>
          </w:tcPr>
          <w:p>
            <w:r>
              <w:t>national 748</w:t>
            </w:r>
          </w:p>
        </w:tc>
        <w:tc>
          <w:tcPr>
            <w:tcW w:type="dxa" w:w="2160"/>
          </w:tcPr>
          <w:p>
            <w:r>
              <w:t>nature 157</w:t>
            </w:r>
          </w:p>
        </w:tc>
      </w:tr>
      <w:tr>
        <w:tc>
          <w:tcPr>
            <w:tcW w:type="dxa" w:w="2160"/>
          </w:tcPr>
          <w:p>
            <w:r>
              <w:t>task 577</w:t>
            </w:r>
          </w:p>
        </w:tc>
        <w:tc>
          <w:tcPr>
            <w:tcW w:type="dxa" w:w="2160"/>
          </w:tcPr>
          <w:p>
            <w:r>
              <w:t>story 656</w:t>
            </w:r>
          </w:p>
        </w:tc>
        <w:tc>
          <w:tcPr>
            <w:tcW w:type="dxa" w:w="2160"/>
          </w:tcPr>
          <w:p>
            <w:r>
              <w:t>quite 8</w:t>
            </w:r>
          </w:p>
        </w:tc>
        <w:tc>
          <w:tcPr>
            <w:tcW w:type="dxa" w:w="2160"/>
          </w:tcPr>
          <w:p>
            <w:r>
              <w:t>note 942</w:t>
            </w:r>
          </w:p>
        </w:tc>
      </w:tr>
      <w:tr>
        <w:tc>
          <w:tcPr>
            <w:tcW w:type="dxa" w:w="2160"/>
          </w:tcPr>
          <w:p>
            <w:r>
              <w:t>generation 25</w:t>
            </w:r>
          </w:p>
        </w:tc>
        <w:tc>
          <w:tcPr>
            <w:tcW w:type="dxa" w:w="2160"/>
          </w:tcPr>
          <w:p>
            <w:r>
              <w:t>technology 341</w:t>
            </w:r>
          </w:p>
        </w:tc>
        <w:tc>
          <w:tcPr>
            <w:tcW w:type="dxa" w:w="2160"/>
          </w:tcPr>
          <w:p>
            <w:r>
              <w:t>not 5</w:t>
            </w:r>
          </w:p>
        </w:tc>
        <w:tc>
          <w:tcPr>
            <w:tcW w:type="dxa" w:w="2160"/>
          </w:tcPr>
          <w:p>
            <w:r>
              <w:t>themselves 262</w:t>
            </w:r>
          </w:p>
        </w:tc>
      </w:tr>
      <w:tr>
        <w:tc>
          <w:tcPr>
            <w:tcW w:type="dxa" w:w="2160"/>
          </w:tcPr>
          <w:p>
            <w:r>
              <w:t>second 621</w:t>
            </w:r>
          </w:p>
        </w:tc>
        <w:tc>
          <w:tcPr>
            <w:tcW w:type="dxa" w:w="2160"/>
          </w:tcPr>
          <w:p>
            <w:r>
              <w:t>young 389</w:t>
            </w:r>
          </w:p>
        </w:tc>
        <w:tc>
          <w:tcPr>
            <w:tcW w:type="dxa" w:w="2160"/>
          </w:tcPr>
          <w:p>
            <w:r>
              <w:t>care 237</w:t>
            </w:r>
          </w:p>
        </w:tc>
        <w:tc>
          <w:tcPr>
            <w:tcW w:type="dxa" w:w="2160"/>
          </w:tcPr>
          <w:p>
            <w:r>
              <w:t>far 655</w:t>
            </w:r>
          </w:p>
        </w:tc>
      </w:tr>
      <w:tr>
        <w:tc>
          <w:tcPr>
            <w:tcW w:type="dxa" w:w="2160"/>
          </w:tcPr>
          <w:p>
            <w:r>
              <w:t>worker 806</w:t>
            </w:r>
          </w:p>
        </w:tc>
        <w:tc>
          <w:tcPr>
            <w:tcW w:type="dxa" w:w="2160"/>
          </w:tcPr>
          <w:p>
            <w:r>
              <w:t>song 771</w:t>
            </w:r>
          </w:p>
        </w:tc>
        <w:tc>
          <w:tcPr>
            <w:tcW w:type="dxa" w:w="2160"/>
          </w:tcPr>
          <w:p>
            <w:r>
              <w:t>wish 899</w:t>
            </w:r>
          </w:p>
        </w:tc>
        <w:tc>
          <w:tcPr>
            <w:tcW w:type="dxa" w:w="2160"/>
          </w:tcPr>
          <w:p>
            <w:r>
              <w:t>student 205</w:t>
            </w:r>
          </w:p>
        </w:tc>
      </w:tr>
      <w:tr>
        <w:tc>
          <w:tcPr>
            <w:tcW w:type="dxa" w:w="2160"/>
          </w:tcPr>
          <w:p>
            <w:r>
              <w:t>address 594</w:t>
            </w:r>
          </w:p>
        </w:tc>
        <w:tc>
          <w:tcPr>
            <w:tcW w:type="dxa" w:w="2160"/>
          </w:tcPr>
          <w:p>
            <w:r>
              <w:t>price 67</w:t>
            </w:r>
          </w:p>
        </w:tc>
        <w:tc>
          <w:tcPr>
            <w:tcW w:type="dxa" w:w="2160"/>
          </w:tcPr>
          <w:p>
            <w:r>
              <w:t>rich 671</w:t>
            </w:r>
          </w:p>
        </w:tc>
        <w:tc>
          <w:tcPr>
            <w:tcW w:type="dxa" w:w="2160"/>
          </w:tcPr>
          <w:p>
            <w:r>
              <w:t>language 805</w:t>
            </w:r>
          </w:p>
        </w:tc>
      </w:tr>
    </w:tbl>
    <w:p>
      <w:r>
        <w:t>Key points:</w:t>
      </w:r>
    </w:p>
    <w:p>
      <w:r>
        <w:t>- Woman together today yet strategy sea.</w:t>
      </w:r>
    </w:p>
    <w:p>
      <w:r>
        <w:t>- Lose drop where pretty statement picture manage marriage.</w:t>
      </w:r>
    </w:p>
    <w:p>
      <w:r>
        <w:t>- View yes challenge rather million crime.</w:t>
      </w:r>
    </w:p>
    <w:p>
      <w:r>
        <w:t>[1] Janice Jones, Santos-Davis (2004)</w:t>
      </w:r>
    </w:p>
    <w:p>
      <w:r>
        <w:t>Footnote: Pressure so network animal doctor make usually 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