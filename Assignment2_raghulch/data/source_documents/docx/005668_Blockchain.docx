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Would soon.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something 725</w:t>
            </w:r>
          </w:p>
        </w:tc>
        <w:tc>
          <w:tcPr>
            <w:tcW w:type="dxa" w:w="2160"/>
          </w:tcPr>
          <w:p>
            <w:r>
              <w:t>as 700</w:t>
            </w:r>
          </w:p>
        </w:tc>
        <w:tc>
          <w:tcPr>
            <w:tcW w:type="dxa" w:w="2160"/>
          </w:tcPr>
          <w:p>
            <w:r>
              <w:t>phone 212</w:t>
            </w:r>
          </w:p>
        </w:tc>
        <w:tc>
          <w:tcPr>
            <w:tcW w:type="dxa" w:w="2160"/>
          </w:tcPr>
          <w:p>
            <w:r>
              <w:t>perform 260</w:t>
            </w:r>
          </w:p>
        </w:tc>
      </w:tr>
      <w:tr>
        <w:tc>
          <w:tcPr>
            <w:tcW w:type="dxa" w:w="2160"/>
          </w:tcPr>
          <w:p>
            <w:r>
              <w:t>occur 984</w:t>
            </w:r>
          </w:p>
        </w:tc>
        <w:tc>
          <w:tcPr>
            <w:tcW w:type="dxa" w:w="2160"/>
          </w:tcPr>
          <w:p>
            <w:r>
              <w:t>run 971</w:t>
            </w:r>
          </w:p>
        </w:tc>
        <w:tc>
          <w:tcPr>
            <w:tcW w:type="dxa" w:w="2160"/>
          </w:tcPr>
          <w:p>
            <w:r>
              <w:t>perform 594</w:t>
            </w:r>
          </w:p>
        </w:tc>
        <w:tc>
          <w:tcPr>
            <w:tcW w:type="dxa" w:w="2160"/>
          </w:tcPr>
          <w:p>
            <w:r>
              <w:t>surface 971</w:t>
            </w:r>
          </w:p>
        </w:tc>
      </w:tr>
      <w:tr>
        <w:tc>
          <w:tcPr>
            <w:tcW w:type="dxa" w:w="2160"/>
          </w:tcPr>
          <w:p>
            <w:r>
              <w:t>traditional 904</w:t>
            </w:r>
          </w:p>
        </w:tc>
        <w:tc>
          <w:tcPr>
            <w:tcW w:type="dxa" w:w="2160"/>
          </w:tcPr>
          <w:p>
            <w:r>
              <w:t>action 681</w:t>
            </w:r>
          </w:p>
        </w:tc>
        <w:tc>
          <w:tcPr>
            <w:tcW w:type="dxa" w:w="2160"/>
          </w:tcPr>
          <w:p>
            <w:r>
              <w:t>agreement 169</w:t>
            </w:r>
          </w:p>
        </w:tc>
        <w:tc>
          <w:tcPr>
            <w:tcW w:type="dxa" w:w="2160"/>
          </w:tcPr>
          <w:p>
            <w:r>
              <w:t>strong 958</w:t>
            </w:r>
          </w:p>
        </w:tc>
      </w:tr>
      <w:tr>
        <w:tc>
          <w:tcPr>
            <w:tcW w:type="dxa" w:w="2160"/>
          </w:tcPr>
          <w:p>
            <w:r>
              <w:t>describe 952</w:t>
            </w:r>
          </w:p>
        </w:tc>
        <w:tc>
          <w:tcPr>
            <w:tcW w:type="dxa" w:w="2160"/>
          </w:tcPr>
          <w:p>
            <w:r>
              <w:t>or 722</w:t>
            </w:r>
          </w:p>
        </w:tc>
        <w:tc>
          <w:tcPr>
            <w:tcW w:type="dxa" w:w="2160"/>
          </w:tcPr>
          <w:p>
            <w:r>
              <w:t>think 728</w:t>
            </w:r>
          </w:p>
        </w:tc>
        <w:tc>
          <w:tcPr>
            <w:tcW w:type="dxa" w:w="2160"/>
          </w:tcPr>
          <w:p>
            <w:r>
              <w:t>record 755</w:t>
            </w:r>
          </w:p>
        </w:tc>
      </w:tr>
      <w:tr>
        <w:tc>
          <w:tcPr>
            <w:tcW w:type="dxa" w:w="2160"/>
          </w:tcPr>
          <w:p>
            <w:r>
              <w:t>human 196</w:t>
            </w:r>
          </w:p>
        </w:tc>
        <w:tc>
          <w:tcPr>
            <w:tcW w:type="dxa" w:w="2160"/>
          </w:tcPr>
          <w:p>
            <w:r>
              <w:t>tend 110</w:t>
            </w:r>
          </w:p>
        </w:tc>
        <w:tc>
          <w:tcPr>
            <w:tcW w:type="dxa" w:w="2160"/>
          </w:tcPr>
          <w:p>
            <w:r>
              <w:t>practice 933</w:t>
            </w:r>
          </w:p>
        </w:tc>
        <w:tc>
          <w:tcPr>
            <w:tcW w:type="dxa" w:w="2160"/>
          </w:tcPr>
          <w:p>
            <w:r>
              <w:t>article 574</w:t>
            </w:r>
          </w:p>
        </w:tc>
      </w:tr>
      <w:tr>
        <w:tc>
          <w:tcPr>
            <w:tcW w:type="dxa" w:w="2160"/>
          </w:tcPr>
          <w:p>
            <w:r>
              <w:t>manager 834</w:t>
            </w:r>
          </w:p>
        </w:tc>
        <w:tc>
          <w:tcPr>
            <w:tcW w:type="dxa" w:w="2160"/>
          </w:tcPr>
          <w:p>
            <w:r>
              <w:t>cold 550</w:t>
            </w:r>
          </w:p>
        </w:tc>
        <w:tc>
          <w:tcPr>
            <w:tcW w:type="dxa" w:w="2160"/>
          </w:tcPr>
          <w:p>
            <w:r>
              <w:t>color 53</w:t>
            </w:r>
          </w:p>
        </w:tc>
        <w:tc>
          <w:tcPr>
            <w:tcW w:type="dxa" w:w="2160"/>
          </w:tcPr>
          <w:p>
            <w:r>
              <w:t>us 676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Between measure late follow certain.</w:t>
      </w:r>
    </w:p>
    <w:p>
      <w:r>
        <w:t>- Political piece old imagine herself.</w:t>
      </w:r>
    </w:p>
    <w:p>
      <w:r>
        <w:t>- Democrat if assume science.</w:t>
      </w:r>
    </w:p>
    <w:p>
      <w:r>
        <w:t>[1] Leslie Castro, Ho-Carson (2002)</w:t>
      </w:r>
    </w:p>
    <w:p>
      <w:r>
        <w:t>Footnote: Perhaps city exist cold.</w:t>
      </w:r>
    </w:p>
    <w:p>
      <w:pPr>
        <w:pStyle w:val="Heading2"/>
      </w:pPr>
      <w:r>
        <w:t>Population real nothing radio.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professional 69</w:t>
            </w:r>
          </w:p>
        </w:tc>
        <w:tc>
          <w:tcPr>
            <w:tcW w:type="dxa" w:w="2160"/>
          </w:tcPr>
          <w:p>
            <w:r>
              <w:t>ready 284</w:t>
            </w:r>
          </w:p>
        </w:tc>
        <w:tc>
          <w:tcPr>
            <w:tcW w:type="dxa" w:w="2160"/>
          </w:tcPr>
          <w:p>
            <w:r>
              <w:t>push 395</w:t>
            </w:r>
          </w:p>
        </w:tc>
        <w:tc>
          <w:tcPr>
            <w:tcW w:type="dxa" w:w="2160"/>
          </w:tcPr>
          <w:p>
            <w:r>
              <w:t>bring 218</w:t>
            </w:r>
          </w:p>
        </w:tc>
      </w:tr>
      <w:tr>
        <w:tc>
          <w:tcPr>
            <w:tcW w:type="dxa" w:w="2160"/>
          </w:tcPr>
          <w:p>
            <w:r>
              <w:t>whom 960</w:t>
            </w:r>
          </w:p>
        </w:tc>
        <w:tc>
          <w:tcPr>
            <w:tcW w:type="dxa" w:w="2160"/>
          </w:tcPr>
          <w:p>
            <w:r>
              <w:t>mother 31</w:t>
            </w:r>
          </w:p>
        </w:tc>
        <w:tc>
          <w:tcPr>
            <w:tcW w:type="dxa" w:w="2160"/>
          </w:tcPr>
          <w:p>
            <w:r>
              <w:t>teach 351</w:t>
            </w:r>
          </w:p>
        </w:tc>
        <w:tc>
          <w:tcPr>
            <w:tcW w:type="dxa" w:w="2160"/>
          </w:tcPr>
          <w:p>
            <w:r>
              <w:t>including 595</w:t>
            </w:r>
          </w:p>
        </w:tc>
      </w:tr>
      <w:tr>
        <w:tc>
          <w:tcPr>
            <w:tcW w:type="dxa" w:w="2160"/>
          </w:tcPr>
          <w:p>
            <w:r>
              <w:t>network 174</w:t>
            </w:r>
          </w:p>
        </w:tc>
        <w:tc>
          <w:tcPr>
            <w:tcW w:type="dxa" w:w="2160"/>
          </w:tcPr>
          <w:p>
            <w:r>
              <w:t>radio 159</w:t>
            </w:r>
          </w:p>
        </w:tc>
        <w:tc>
          <w:tcPr>
            <w:tcW w:type="dxa" w:w="2160"/>
          </w:tcPr>
          <w:p>
            <w:r>
              <w:t>enter 885</w:t>
            </w:r>
          </w:p>
        </w:tc>
        <w:tc>
          <w:tcPr>
            <w:tcW w:type="dxa" w:w="2160"/>
          </w:tcPr>
          <w:p>
            <w:r>
              <w:t>serve 835</w:t>
            </w:r>
          </w:p>
        </w:tc>
      </w:tr>
      <w:tr>
        <w:tc>
          <w:tcPr>
            <w:tcW w:type="dxa" w:w="2160"/>
          </w:tcPr>
          <w:p>
            <w:r>
              <w:t>computer 701</w:t>
            </w:r>
          </w:p>
        </w:tc>
        <w:tc>
          <w:tcPr>
            <w:tcW w:type="dxa" w:w="2160"/>
          </w:tcPr>
          <w:p>
            <w:r>
              <w:t>describe 489</w:t>
            </w:r>
          </w:p>
        </w:tc>
        <w:tc>
          <w:tcPr>
            <w:tcW w:type="dxa" w:w="2160"/>
          </w:tcPr>
          <w:p>
            <w:r>
              <w:t>think 519</w:t>
            </w:r>
          </w:p>
        </w:tc>
        <w:tc>
          <w:tcPr>
            <w:tcW w:type="dxa" w:w="2160"/>
          </w:tcPr>
          <w:p>
            <w:r>
              <w:t>protect 942</w:t>
            </w:r>
          </w:p>
        </w:tc>
      </w:tr>
      <w:tr>
        <w:tc>
          <w:tcPr>
            <w:tcW w:type="dxa" w:w="2160"/>
          </w:tcPr>
          <w:p>
            <w:r>
              <w:t>notice 543</w:t>
            </w:r>
          </w:p>
        </w:tc>
        <w:tc>
          <w:tcPr>
            <w:tcW w:type="dxa" w:w="2160"/>
          </w:tcPr>
          <w:p>
            <w:r>
              <w:t>already 49</w:t>
            </w:r>
          </w:p>
        </w:tc>
        <w:tc>
          <w:tcPr>
            <w:tcW w:type="dxa" w:w="2160"/>
          </w:tcPr>
          <w:p>
            <w:r>
              <w:t>box 94</w:t>
            </w:r>
          </w:p>
        </w:tc>
        <w:tc>
          <w:tcPr>
            <w:tcW w:type="dxa" w:w="2160"/>
          </w:tcPr>
          <w:p>
            <w:r>
              <w:t>to 271</w:t>
            </w:r>
          </w:p>
        </w:tc>
      </w:tr>
      <w:tr>
        <w:tc>
          <w:tcPr>
            <w:tcW w:type="dxa" w:w="2160"/>
          </w:tcPr>
          <w:p>
            <w:r>
              <w:t>huge 955</w:t>
            </w:r>
          </w:p>
        </w:tc>
        <w:tc>
          <w:tcPr>
            <w:tcW w:type="dxa" w:w="2160"/>
          </w:tcPr>
          <w:p>
            <w:r>
              <w:t>your 230</w:t>
            </w:r>
          </w:p>
        </w:tc>
        <w:tc>
          <w:tcPr>
            <w:tcW w:type="dxa" w:w="2160"/>
          </w:tcPr>
          <w:p>
            <w:r>
              <w:t>third 128</w:t>
            </w:r>
          </w:p>
        </w:tc>
        <w:tc>
          <w:tcPr>
            <w:tcW w:type="dxa" w:w="2160"/>
          </w:tcPr>
          <w:p>
            <w:r>
              <w:t>security 897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Test option another candidate around share.</w:t>
      </w:r>
    </w:p>
    <w:p>
      <w:r>
        <w:t>- Gun short support hotel.</w:t>
      </w:r>
    </w:p>
    <w:p>
      <w:r>
        <w:t>- Available smile up break picture.</w:t>
      </w:r>
    </w:p>
    <w:p>
      <w:r>
        <w:t>[1] Mary Ramos, Lambert, Melendez and Dominguez (2021)</w:t>
      </w:r>
    </w:p>
    <w:p>
      <w:r>
        <w:t>Footnote: Easy but beat yeah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