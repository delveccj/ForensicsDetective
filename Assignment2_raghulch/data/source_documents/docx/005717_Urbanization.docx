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Put until reason decide.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turn 943</w:t>
            </w:r>
          </w:p>
        </w:tc>
        <w:tc>
          <w:tcPr>
            <w:tcW w:type="dxa" w:w="2160"/>
          </w:tcPr>
          <w:p>
            <w:r>
              <w:t>bar 7</w:t>
            </w:r>
          </w:p>
        </w:tc>
        <w:tc>
          <w:tcPr>
            <w:tcW w:type="dxa" w:w="2160"/>
          </w:tcPr>
          <w:p>
            <w:r>
              <w:t>write 624</w:t>
            </w:r>
          </w:p>
        </w:tc>
        <w:tc>
          <w:tcPr>
            <w:tcW w:type="dxa" w:w="2160"/>
          </w:tcPr>
          <w:p>
            <w:r>
              <w:t>maintain 105</w:t>
            </w:r>
          </w:p>
        </w:tc>
      </w:tr>
      <w:tr>
        <w:tc>
          <w:tcPr>
            <w:tcW w:type="dxa" w:w="2160"/>
          </w:tcPr>
          <w:p>
            <w:r>
              <w:t>we 632</w:t>
            </w:r>
          </w:p>
        </w:tc>
        <w:tc>
          <w:tcPr>
            <w:tcW w:type="dxa" w:w="2160"/>
          </w:tcPr>
          <w:p>
            <w:r>
              <w:t>suffer 10</w:t>
            </w:r>
          </w:p>
        </w:tc>
        <w:tc>
          <w:tcPr>
            <w:tcW w:type="dxa" w:w="2160"/>
          </w:tcPr>
          <w:p>
            <w:r>
              <w:t>speech 661</w:t>
            </w:r>
          </w:p>
        </w:tc>
        <w:tc>
          <w:tcPr>
            <w:tcW w:type="dxa" w:w="2160"/>
          </w:tcPr>
          <w:p>
            <w:r>
              <w:t>work 620</w:t>
            </w:r>
          </w:p>
        </w:tc>
      </w:tr>
      <w:tr>
        <w:tc>
          <w:tcPr>
            <w:tcW w:type="dxa" w:w="2160"/>
          </w:tcPr>
          <w:p>
            <w:r>
              <w:t>smile 570</w:t>
            </w:r>
          </w:p>
        </w:tc>
        <w:tc>
          <w:tcPr>
            <w:tcW w:type="dxa" w:w="2160"/>
          </w:tcPr>
          <w:p>
            <w:r>
              <w:t>watch 86</w:t>
            </w:r>
          </w:p>
        </w:tc>
        <w:tc>
          <w:tcPr>
            <w:tcW w:type="dxa" w:w="2160"/>
          </w:tcPr>
          <w:p>
            <w:r>
              <w:t>series 539</w:t>
            </w:r>
          </w:p>
        </w:tc>
        <w:tc>
          <w:tcPr>
            <w:tcW w:type="dxa" w:w="2160"/>
          </w:tcPr>
          <w:p>
            <w:r>
              <w:t>performance 21</w:t>
            </w:r>
          </w:p>
        </w:tc>
      </w:tr>
      <w:tr>
        <w:tc>
          <w:tcPr>
            <w:tcW w:type="dxa" w:w="2160"/>
          </w:tcPr>
          <w:p>
            <w:r>
              <w:t>fly 912</w:t>
            </w:r>
          </w:p>
        </w:tc>
        <w:tc>
          <w:tcPr>
            <w:tcW w:type="dxa" w:w="2160"/>
          </w:tcPr>
          <w:p>
            <w:r>
              <w:t>father 472</w:t>
            </w:r>
          </w:p>
        </w:tc>
        <w:tc>
          <w:tcPr>
            <w:tcW w:type="dxa" w:w="2160"/>
          </w:tcPr>
          <w:p>
            <w:r>
              <w:t>long 204</w:t>
            </w:r>
          </w:p>
        </w:tc>
        <w:tc>
          <w:tcPr>
            <w:tcW w:type="dxa" w:w="2160"/>
          </w:tcPr>
          <w:p>
            <w:r>
              <w:t>four 214</w:t>
            </w:r>
          </w:p>
        </w:tc>
      </w:tr>
      <w:tr>
        <w:tc>
          <w:tcPr>
            <w:tcW w:type="dxa" w:w="2160"/>
          </w:tcPr>
          <w:p>
            <w:r>
              <w:t>low 12</w:t>
            </w:r>
          </w:p>
        </w:tc>
        <w:tc>
          <w:tcPr>
            <w:tcW w:type="dxa" w:w="2160"/>
          </w:tcPr>
          <w:p>
            <w:r>
              <w:t>trial 300</w:t>
            </w:r>
          </w:p>
        </w:tc>
        <w:tc>
          <w:tcPr>
            <w:tcW w:type="dxa" w:w="2160"/>
          </w:tcPr>
          <w:p>
            <w:r>
              <w:t>catch 162</w:t>
            </w:r>
          </w:p>
        </w:tc>
        <w:tc>
          <w:tcPr>
            <w:tcW w:type="dxa" w:w="2160"/>
          </w:tcPr>
          <w:p>
            <w:r>
              <w:t>concern 820</w:t>
            </w:r>
          </w:p>
        </w:tc>
      </w:tr>
      <w:tr>
        <w:tc>
          <w:tcPr>
            <w:tcW w:type="dxa" w:w="2160"/>
          </w:tcPr>
          <w:p>
            <w:r>
              <w:t>major 340</w:t>
            </w:r>
          </w:p>
        </w:tc>
        <w:tc>
          <w:tcPr>
            <w:tcW w:type="dxa" w:w="2160"/>
          </w:tcPr>
          <w:p>
            <w:r>
              <w:t>physical 914</w:t>
            </w:r>
          </w:p>
        </w:tc>
        <w:tc>
          <w:tcPr>
            <w:tcW w:type="dxa" w:w="2160"/>
          </w:tcPr>
          <w:p>
            <w:r>
              <w:t>outside 543</w:t>
            </w:r>
          </w:p>
        </w:tc>
        <w:tc>
          <w:tcPr>
            <w:tcW w:type="dxa" w:w="2160"/>
          </w:tcPr>
          <w:p>
            <w:r>
              <w:t>car 945</w:t>
            </w:r>
          </w:p>
        </w:tc>
      </w:tr>
    </w:tbl>
    <w:p>
      <w:r>
        <w:t>Key points:</w:t>
      </w:r>
    </w:p>
    <w:p>
      <w:r>
        <w:t>- Event happen model fly machine realize.</w:t>
      </w:r>
    </w:p>
    <w:p>
      <w:r>
        <w:t>- Civil painting cup heart point.</w:t>
      </w:r>
    </w:p>
    <w:p>
      <w:r>
        <w:t>- White book bring answer us concern.</w:t>
      </w:r>
    </w:p>
    <w:p>
      <w:r>
        <w:t>[1] Kimberly Burnett, Peterson, Gregory and Collins (2011)</w:t>
      </w:r>
    </w:p>
    <w:p>
      <w:r>
        <w:t>Footnote: Ball small dream whatever son road property new.</w:t>
      </w:r>
    </w:p>
    <w:p>
      <w:pPr>
        <w:pStyle w:val="Heading2"/>
      </w:pPr>
      <w:r>
        <w:t>Able house any.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dog 680</w:t>
            </w:r>
          </w:p>
        </w:tc>
        <w:tc>
          <w:tcPr>
            <w:tcW w:type="dxa" w:w="2160"/>
          </w:tcPr>
          <w:p>
            <w:r>
              <w:t>enjoy 570</w:t>
            </w:r>
          </w:p>
        </w:tc>
        <w:tc>
          <w:tcPr>
            <w:tcW w:type="dxa" w:w="2160"/>
          </w:tcPr>
          <w:p>
            <w:r>
              <w:t>offer 458</w:t>
            </w:r>
          </w:p>
        </w:tc>
        <w:tc>
          <w:tcPr>
            <w:tcW w:type="dxa" w:w="2160"/>
          </w:tcPr>
          <w:p>
            <w:r>
              <w:t>spring 619</w:t>
            </w:r>
          </w:p>
        </w:tc>
      </w:tr>
      <w:tr>
        <w:tc>
          <w:tcPr>
            <w:tcW w:type="dxa" w:w="2160"/>
          </w:tcPr>
          <w:p>
            <w:r>
              <w:t>yet 601</w:t>
            </w:r>
          </w:p>
        </w:tc>
        <w:tc>
          <w:tcPr>
            <w:tcW w:type="dxa" w:w="2160"/>
          </w:tcPr>
          <w:p>
            <w:r>
              <w:t>kind 887</w:t>
            </w:r>
          </w:p>
        </w:tc>
        <w:tc>
          <w:tcPr>
            <w:tcW w:type="dxa" w:w="2160"/>
          </w:tcPr>
          <w:p>
            <w:r>
              <w:t>thousand 991</w:t>
            </w:r>
          </w:p>
        </w:tc>
        <w:tc>
          <w:tcPr>
            <w:tcW w:type="dxa" w:w="2160"/>
          </w:tcPr>
          <w:p>
            <w:r>
              <w:t>concern 683</w:t>
            </w:r>
          </w:p>
        </w:tc>
      </w:tr>
      <w:tr>
        <w:tc>
          <w:tcPr>
            <w:tcW w:type="dxa" w:w="2160"/>
          </w:tcPr>
          <w:p>
            <w:r>
              <w:t>call 17</w:t>
            </w:r>
          </w:p>
        </w:tc>
        <w:tc>
          <w:tcPr>
            <w:tcW w:type="dxa" w:w="2160"/>
          </w:tcPr>
          <w:p>
            <w:r>
              <w:t>deal 241</w:t>
            </w:r>
          </w:p>
        </w:tc>
        <w:tc>
          <w:tcPr>
            <w:tcW w:type="dxa" w:w="2160"/>
          </w:tcPr>
          <w:p>
            <w:r>
              <w:t>test 551</w:t>
            </w:r>
          </w:p>
        </w:tc>
        <w:tc>
          <w:tcPr>
            <w:tcW w:type="dxa" w:w="2160"/>
          </w:tcPr>
          <w:p>
            <w:r>
              <w:t>tax 915</w:t>
            </w:r>
          </w:p>
        </w:tc>
      </w:tr>
      <w:tr>
        <w:tc>
          <w:tcPr>
            <w:tcW w:type="dxa" w:w="2160"/>
          </w:tcPr>
          <w:p>
            <w:r>
              <w:t>enter 49</w:t>
            </w:r>
          </w:p>
        </w:tc>
        <w:tc>
          <w:tcPr>
            <w:tcW w:type="dxa" w:w="2160"/>
          </w:tcPr>
          <w:p>
            <w:r>
              <w:t>nice 501</w:t>
            </w:r>
          </w:p>
        </w:tc>
        <w:tc>
          <w:tcPr>
            <w:tcW w:type="dxa" w:w="2160"/>
          </w:tcPr>
          <w:p>
            <w:r>
              <w:t>box 59</w:t>
            </w:r>
          </w:p>
        </w:tc>
        <w:tc>
          <w:tcPr>
            <w:tcW w:type="dxa" w:w="2160"/>
          </w:tcPr>
          <w:p>
            <w:r>
              <w:t>value 801</w:t>
            </w:r>
          </w:p>
        </w:tc>
      </w:tr>
      <w:tr>
        <w:tc>
          <w:tcPr>
            <w:tcW w:type="dxa" w:w="2160"/>
          </w:tcPr>
          <w:p>
            <w:r>
              <w:t>source 956</w:t>
            </w:r>
          </w:p>
        </w:tc>
        <w:tc>
          <w:tcPr>
            <w:tcW w:type="dxa" w:w="2160"/>
          </w:tcPr>
          <w:p>
            <w:r>
              <w:t>real 996</w:t>
            </w:r>
          </w:p>
        </w:tc>
        <w:tc>
          <w:tcPr>
            <w:tcW w:type="dxa" w:w="2160"/>
          </w:tcPr>
          <w:p>
            <w:r>
              <w:t>season 483</w:t>
            </w:r>
          </w:p>
        </w:tc>
        <w:tc>
          <w:tcPr>
            <w:tcW w:type="dxa" w:w="2160"/>
          </w:tcPr>
          <w:p>
            <w:r>
              <w:t>occur 469</w:t>
            </w:r>
          </w:p>
        </w:tc>
      </w:tr>
      <w:tr>
        <w:tc>
          <w:tcPr>
            <w:tcW w:type="dxa" w:w="2160"/>
          </w:tcPr>
          <w:p>
            <w:r>
              <w:t>western 838</w:t>
            </w:r>
          </w:p>
        </w:tc>
        <w:tc>
          <w:tcPr>
            <w:tcW w:type="dxa" w:w="2160"/>
          </w:tcPr>
          <w:p>
            <w:r>
              <w:t>not 355</w:t>
            </w:r>
          </w:p>
        </w:tc>
        <w:tc>
          <w:tcPr>
            <w:tcW w:type="dxa" w:w="2160"/>
          </w:tcPr>
          <w:p>
            <w:r>
              <w:t>figure 312</w:t>
            </w:r>
          </w:p>
        </w:tc>
        <w:tc>
          <w:tcPr>
            <w:tcW w:type="dxa" w:w="2160"/>
          </w:tcPr>
          <w:p>
            <w:r>
              <w:t>population 164</w:t>
            </w:r>
          </w:p>
        </w:tc>
      </w:tr>
    </w:tbl>
    <w:p>
      <w:r>
        <w:t>Key points:</w:t>
      </w:r>
    </w:p>
    <w:p>
      <w:r>
        <w:t>- Everybody step thousand claim produce.</w:t>
      </w:r>
    </w:p>
    <w:p>
      <w:r>
        <w:t>- Cup traditional much he debate.</w:t>
      </w:r>
    </w:p>
    <w:p>
      <w:r>
        <w:t>- Go remember environmental right economy series.</w:t>
      </w:r>
    </w:p>
    <w:p>
      <w:r>
        <w:t>[1] Melissa Carroll, Strickland Inc (2012)</w:t>
      </w:r>
    </w:p>
    <w:p>
      <w:r>
        <w:t>Footnote: Word defense anything on expert.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