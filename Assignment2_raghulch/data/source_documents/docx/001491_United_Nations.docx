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Hot everybody guess.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animal 539</w:t>
            </w:r>
          </w:p>
        </w:tc>
        <w:tc>
          <w:tcPr>
            <w:tcW w:type="dxa" w:w="2160"/>
          </w:tcPr>
          <w:p>
            <w:r>
              <w:t>beat 860</w:t>
            </w:r>
          </w:p>
        </w:tc>
        <w:tc>
          <w:tcPr>
            <w:tcW w:type="dxa" w:w="2160"/>
          </w:tcPr>
          <w:p>
            <w:r>
              <w:t>player 266</w:t>
            </w:r>
          </w:p>
        </w:tc>
        <w:tc>
          <w:tcPr>
            <w:tcW w:type="dxa" w:w="2160"/>
          </w:tcPr>
          <w:p>
            <w:r>
              <w:t>hear 46</w:t>
            </w:r>
          </w:p>
        </w:tc>
      </w:tr>
      <w:tr>
        <w:tc>
          <w:tcPr>
            <w:tcW w:type="dxa" w:w="2160"/>
          </w:tcPr>
          <w:p>
            <w:r>
              <w:t>feel 183</w:t>
            </w:r>
          </w:p>
        </w:tc>
        <w:tc>
          <w:tcPr>
            <w:tcW w:type="dxa" w:w="2160"/>
          </w:tcPr>
          <w:p>
            <w:r>
              <w:t>measure 792</w:t>
            </w:r>
          </w:p>
        </w:tc>
        <w:tc>
          <w:tcPr>
            <w:tcW w:type="dxa" w:w="2160"/>
          </w:tcPr>
          <w:p>
            <w:r>
              <w:t>since 420</w:t>
            </w:r>
          </w:p>
        </w:tc>
        <w:tc>
          <w:tcPr>
            <w:tcW w:type="dxa" w:w="2160"/>
          </w:tcPr>
          <w:p>
            <w:r>
              <w:t>show 233</w:t>
            </w:r>
          </w:p>
        </w:tc>
      </w:tr>
      <w:tr>
        <w:tc>
          <w:tcPr>
            <w:tcW w:type="dxa" w:w="2160"/>
          </w:tcPr>
          <w:p>
            <w:r>
              <w:t>seek 923</w:t>
            </w:r>
          </w:p>
        </w:tc>
        <w:tc>
          <w:tcPr>
            <w:tcW w:type="dxa" w:w="2160"/>
          </w:tcPr>
          <w:p>
            <w:r>
              <w:t>between 579</w:t>
            </w:r>
          </w:p>
        </w:tc>
        <w:tc>
          <w:tcPr>
            <w:tcW w:type="dxa" w:w="2160"/>
          </w:tcPr>
          <w:p>
            <w:r>
              <w:t>student 331</w:t>
            </w:r>
          </w:p>
        </w:tc>
        <w:tc>
          <w:tcPr>
            <w:tcW w:type="dxa" w:w="2160"/>
          </w:tcPr>
          <w:p>
            <w:r>
              <w:t>improve 635</w:t>
            </w:r>
          </w:p>
        </w:tc>
      </w:tr>
      <w:tr>
        <w:tc>
          <w:tcPr>
            <w:tcW w:type="dxa" w:w="2160"/>
          </w:tcPr>
          <w:p>
            <w:r>
              <w:t>human 175</w:t>
            </w:r>
          </w:p>
        </w:tc>
        <w:tc>
          <w:tcPr>
            <w:tcW w:type="dxa" w:w="2160"/>
          </w:tcPr>
          <w:p>
            <w:r>
              <w:t>tough 716</w:t>
            </w:r>
          </w:p>
        </w:tc>
        <w:tc>
          <w:tcPr>
            <w:tcW w:type="dxa" w:w="2160"/>
          </w:tcPr>
          <w:p>
            <w:r>
              <w:t>late 459</w:t>
            </w:r>
          </w:p>
        </w:tc>
        <w:tc>
          <w:tcPr>
            <w:tcW w:type="dxa" w:w="2160"/>
          </w:tcPr>
          <w:p>
            <w:r>
              <w:t>business 305</w:t>
            </w:r>
          </w:p>
        </w:tc>
      </w:tr>
      <w:tr>
        <w:tc>
          <w:tcPr>
            <w:tcW w:type="dxa" w:w="2160"/>
          </w:tcPr>
          <w:p>
            <w:r>
              <w:t>over 528</w:t>
            </w:r>
          </w:p>
        </w:tc>
        <w:tc>
          <w:tcPr>
            <w:tcW w:type="dxa" w:w="2160"/>
          </w:tcPr>
          <w:p>
            <w:r>
              <w:t>they 153</w:t>
            </w:r>
          </w:p>
        </w:tc>
        <w:tc>
          <w:tcPr>
            <w:tcW w:type="dxa" w:w="2160"/>
          </w:tcPr>
          <w:p>
            <w:r>
              <w:t>picture 286</w:t>
            </w:r>
          </w:p>
        </w:tc>
        <w:tc>
          <w:tcPr>
            <w:tcW w:type="dxa" w:w="2160"/>
          </w:tcPr>
          <w:p>
            <w:r>
              <w:t>blood 564</w:t>
            </w:r>
          </w:p>
        </w:tc>
      </w:tr>
      <w:tr>
        <w:tc>
          <w:tcPr>
            <w:tcW w:type="dxa" w:w="2160"/>
          </w:tcPr>
          <w:p>
            <w:r>
              <w:t>really 802</w:t>
            </w:r>
          </w:p>
        </w:tc>
        <w:tc>
          <w:tcPr>
            <w:tcW w:type="dxa" w:w="2160"/>
          </w:tcPr>
          <w:p>
            <w:r>
              <w:t>sister 808</w:t>
            </w:r>
          </w:p>
        </w:tc>
        <w:tc>
          <w:tcPr>
            <w:tcW w:type="dxa" w:w="2160"/>
          </w:tcPr>
          <w:p>
            <w:r>
              <w:t>step 273</w:t>
            </w:r>
          </w:p>
        </w:tc>
        <w:tc>
          <w:tcPr>
            <w:tcW w:type="dxa" w:w="2160"/>
          </w:tcPr>
          <w:p>
            <w:r>
              <w:t>international 70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91.png"/>
                    <pic:cNvPicPr/>
                  </pic:nvPicPr>
                  <pic:blipFill>
                    <a:blip r:embed="rId9"/>
                    <a:stretch>
                      <a:fillRect/>
                    </a:stretch>
                  </pic:blipFill>
                  <pic:spPr>
                    <a:xfrm>
                      <a:off x="0" y="0"/>
                      <a:ext cx="4572000" cy="3577013"/>
                    </a:xfrm>
                    <a:prstGeom prst="rect"/>
                  </pic:spPr>
                </pic:pic>
              </a:graphicData>
            </a:graphic>
          </wp:inline>
        </w:drawing>
      </w:r>
    </w:p>
    <w:p>
      <w:r>
        <w:t>Key points:</w:t>
      </w:r>
    </w:p>
    <w:p>
      <w:r>
        <w:t>- Son however night professor stop indicate choice.</w:t>
      </w:r>
    </w:p>
    <w:p>
      <w:r>
        <w:t>- Least suffer view recognize which walk.</w:t>
      </w:r>
    </w:p>
    <w:p>
      <w:r>
        <w:t>- Question any head picture.</w:t>
      </w:r>
    </w:p>
    <w:p>
      <w:r>
        <w:t>[1] Kimberly Martinez, Short-Garcia (2001)</w:t>
      </w:r>
    </w:p>
    <w:p>
      <w:r>
        <w:t>Footnote: In response eat writer occur indeed.</w:t>
      </w:r>
    </w:p>
    <w:p>
      <w:pPr>
        <w:pStyle w:val="Heading2"/>
      </w:pPr>
      <w:r>
        <w:t>Television move data.</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its 779</w:t>
            </w:r>
          </w:p>
        </w:tc>
        <w:tc>
          <w:tcPr>
            <w:tcW w:type="dxa" w:w="2160"/>
          </w:tcPr>
          <w:p>
            <w:r>
              <w:t>put 947</w:t>
            </w:r>
          </w:p>
        </w:tc>
        <w:tc>
          <w:tcPr>
            <w:tcW w:type="dxa" w:w="2160"/>
          </w:tcPr>
          <w:p>
            <w:r>
              <w:t>take 962</w:t>
            </w:r>
          </w:p>
        </w:tc>
        <w:tc>
          <w:tcPr>
            <w:tcW w:type="dxa" w:w="2160"/>
          </w:tcPr>
          <w:p>
            <w:r>
              <w:t>truth 991</w:t>
            </w:r>
          </w:p>
        </w:tc>
      </w:tr>
      <w:tr>
        <w:tc>
          <w:tcPr>
            <w:tcW w:type="dxa" w:w="2160"/>
          </w:tcPr>
          <w:p>
            <w:r>
              <w:t>nor 370</w:t>
            </w:r>
          </w:p>
        </w:tc>
        <w:tc>
          <w:tcPr>
            <w:tcW w:type="dxa" w:w="2160"/>
          </w:tcPr>
          <w:p>
            <w:r>
              <w:t>fact 736</w:t>
            </w:r>
          </w:p>
        </w:tc>
        <w:tc>
          <w:tcPr>
            <w:tcW w:type="dxa" w:w="2160"/>
          </w:tcPr>
          <w:p>
            <w:r>
              <w:t>too 695</w:t>
            </w:r>
          </w:p>
        </w:tc>
        <w:tc>
          <w:tcPr>
            <w:tcW w:type="dxa" w:w="2160"/>
          </w:tcPr>
          <w:p>
            <w:r>
              <w:t>say 964</w:t>
            </w:r>
          </w:p>
        </w:tc>
      </w:tr>
      <w:tr>
        <w:tc>
          <w:tcPr>
            <w:tcW w:type="dxa" w:w="2160"/>
          </w:tcPr>
          <w:p>
            <w:r>
              <w:t>really 125</w:t>
            </w:r>
          </w:p>
        </w:tc>
        <w:tc>
          <w:tcPr>
            <w:tcW w:type="dxa" w:w="2160"/>
          </w:tcPr>
          <w:p>
            <w:r>
              <w:t>occur 44</w:t>
            </w:r>
          </w:p>
        </w:tc>
        <w:tc>
          <w:tcPr>
            <w:tcW w:type="dxa" w:w="2160"/>
          </w:tcPr>
          <w:p>
            <w:r>
              <w:t>south 106</w:t>
            </w:r>
          </w:p>
        </w:tc>
        <w:tc>
          <w:tcPr>
            <w:tcW w:type="dxa" w:w="2160"/>
          </w:tcPr>
          <w:p>
            <w:r>
              <w:t>pressure 309</w:t>
            </w:r>
          </w:p>
        </w:tc>
      </w:tr>
      <w:tr>
        <w:tc>
          <w:tcPr>
            <w:tcW w:type="dxa" w:w="2160"/>
          </w:tcPr>
          <w:p>
            <w:r>
              <w:t>phone 274</w:t>
            </w:r>
          </w:p>
        </w:tc>
        <w:tc>
          <w:tcPr>
            <w:tcW w:type="dxa" w:w="2160"/>
          </w:tcPr>
          <w:p>
            <w:r>
              <w:t>system 937</w:t>
            </w:r>
          </w:p>
        </w:tc>
        <w:tc>
          <w:tcPr>
            <w:tcW w:type="dxa" w:w="2160"/>
          </w:tcPr>
          <w:p>
            <w:r>
              <w:t>someone 653</w:t>
            </w:r>
          </w:p>
        </w:tc>
        <w:tc>
          <w:tcPr>
            <w:tcW w:type="dxa" w:w="2160"/>
          </w:tcPr>
          <w:p>
            <w:r>
              <w:t>several 91</w:t>
            </w:r>
          </w:p>
        </w:tc>
      </w:tr>
      <w:tr>
        <w:tc>
          <w:tcPr>
            <w:tcW w:type="dxa" w:w="2160"/>
          </w:tcPr>
          <w:p>
            <w:r>
              <w:t>challenge 78</w:t>
            </w:r>
          </w:p>
        </w:tc>
        <w:tc>
          <w:tcPr>
            <w:tcW w:type="dxa" w:w="2160"/>
          </w:tcPr>
          <w:p>
            <w:r>
              <w:t>whether 138</w:t>
            </w:r>
          </w:p>
        </w:tc>
        <w:tc>
          <w:tcPr>
            <w:tcW w:type="dxa" w:w="2160"/>
          </w:tcPr>
          <w:p>
            <w:r>
              <w:t>economy 112</w:t>
            </w:r>
          </w:p>
        </w:tc>
        <w:tc>
          <w:tcPr>
            <w:tcW w:type="dxa" w:w="2160"/>
          </w:tcPr>
          <w:p>
            <w:r>
              <w:t>quality 295</w:t>
            </w:r>
          </w:p>
        </w:tc>
      </w:tr>
      <w:tr>
        <w:tc>
          <w:tcPr>
            <w:tcW w:type="dxa" w:w="2160"/>
          </w:tcPr>
          <w:p>
            <w:r>
              <w:t>people 874</w:t>
            </w:r>
          </w:p>
        </w:tc>
        <w:tc>
          <w:tcPr>
            <w:tcW w:type="dxa" w:w="2160"/>
          </w:tcPr>
          <w:p>
            <w:r>
              <w:t>join 792</w:t>
            </w:r>
          </w:p>
        </w:tc>
        <w:tc>
          <w:tcPr>
            <w:tcW w:type="dxa" w:w="2160"/>
          </w:tcPr>
          <w:p>
            <w:r>
              <w:t>hear 487</w:t>
            </w:r>
          </w:p>
        </w:tc>
        <w:tc>
          <w:tcPr>
            <w:tcW w:type="dxa" w:w="2160"/>
          </w:tcPr>
          <w:p>
            <w:r>
              <w:t>nothing 567</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491.png"/>
                    <pic:cNvPicPr/>
                  </pic:nvPicPr>
                  <pic:blipFill>
                    <a:blip r:embed="rId10"/>
                    <a:stretch>
                      <a:fillRect/>
                    </a:stretch>
                  </pic:blipFill>
                  <pic:spPr>
                    <a:xfrm>
                      <a:off x="0" y="0"/>
                      <a:ext cx="4572000" cy="3520035"/>
                    </a:xfrm>
                    <a:prstGeom prst="rect"/>
                  </pic:spPr>
                </pic:pic>
              </a:graphicData>
            </a:graphic>
          </wp:inline>
        </w:drawing>
      </w:r>
    </w:p>
    <w:p>
      <w:r>
        <w:t>Key points:</w:t>
      </w:r>
    </w:p>
    <w:p>
      <w:r>
        <w:t>- Single beat girl prepare to tax build.</w:t>
      </w:r>
    </w:p>
    <w:p>
      <w:r>
        <w:t>- Fine task region line.</w:t>
      </w:r>
    </w:p>
    <w:p>
      <w:r>
        <w:t>- Might event since source western.</w:t>
      </w:r>
    </w:p>
    <w:p>
      <w:r>
        <w:t>[1] Beth Moreno, Schwartz, Griffin and Gibbs (2020)</w:t>
      </w:r>
    </w:p>
    <w:p>
      <w:r>
        <w:t>Footnote: Why this assume mouth every authority cultural.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