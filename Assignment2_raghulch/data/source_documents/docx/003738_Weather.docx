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Involve his join.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bad 929</w:t>
            </w:r>
          </w:p>
        </w:tc>
        <w:tc>
          <w:tcPr>
            <w:tcW w:type="dxa" w:w="2160"/>
          </w:tcPr>
          <w:p>
            <w:r>
              <w:t>listen 19</w:t>
            </w:r>
          </w:p>
        </w:tc>
        <w:tc>
          <w:tcPr>
            <w:tcW w:type="dxa" w:w="2160"/>
          </w:tcPr>
          <w:p>
            <w:r>
              <w:t>serious 137</w:t>
            </w:r>
          </w:p>
        </w:tc>
        <w:tc>
          <w:tcPr>
            <w:tcW w:type="dxa" w:w="2160"/>
          </w:tcPr>
          <w:p>
            <w:r>
              <w:t>any 160</w:t>
            </w:r>
          </w:p>
        </w:tc>
      </w:tr>
      <w:tr>
        <w:tc>
          <w:tcPr>
            <w:tcW w:type="dxa" w:w="2160"/>
          </w:tcPr>
          <w:p>
            <w:r>
              <w:t>between 20</w:t>
            </w:r>
          </w:p>
        </w:tc>
        <w:tc>
          <w:tcPr>
            <w:tcW w:type="dxa" w:w="2160"/>
          </w:tcPr>
          <w:p>
            <w:r>
              <w:t>girl 676</w:t>
            </w:r>
          </w:p>
        </w:tc>
        <w:tc>
          <w:tcPr>
            <w:tcW w:type="dxa" w:w="2160"/>
          </w:tcPr>
          <w:p>
            <w:r>
              <w:t>then 615</w:t>
            </w:r>
          </w:p>
        </w:tc>
        <w:tc>
          <w:tcPr>
            <w:tcW w:type="dxa" w:w="2160"/>
          </w:tcPr>
          <w:p>
            <w:r>
              <w:t>offer 588</w:t>
            </w:r>
          </w:p>
        </w:tc>
      </w:tr>
      <w:tr>
        <w:tc>
          <w:tcPr>
            <w:tcW w:type="dxa" w:w="2160"/>
          </w:tcPr>
          <w:p>
            <w:r>
              <w:t>design 439</w:t>
            </w:r>
          </w:p>
        </w:tc>
        <w:tc>
          <w:tcPr>
            <w:tcW w:type="dxa" w:w="2160"/>
          </w:tcPr>
          <w:p>
            <w:r>
              <w:t>lose 424</w:t>
            </w:r>
          </w:p>
        </w:tc>
        <w:tc>
          <w:tcPr>
            <w:tcW w:type="dxa" w:w="2160"/>
          </w:tcPr>
          <w:p>
            <w:r>
              <w:t>check 562</w:t>
            </w:r>
          </w:p>
        </w:tc>
        <w:tc>
          <w:tcPr>
            <w:tcW w:type="dxa" w:w="2160"/>
          </w:tcPr>
          <w:p>
            <w:r>
              <w:t>back 738</w:t>
            </w:r>
          </w:p>
        </w:tc>
      </w:tr>
      <w:tr>
        <w:tc>
          <w:tcPr>
            <w:tcW w:type="dxa" w:w="2160"/>
          </w:tcPr>
          <w:p>
            <w:r>
              <w:t>unit 172</w:t>
            </w:r>
          </w:p>
        </w:tc>
        <w:tc>
          <w:tcPr>
            <w:tcW w:type="dxa" w:w="2160"/>
          </w:tcPr>
          <w:p>
            <w:r>
              <w:t>expect 379</w:t>
            </w:r>
          </w:p>
        </w:tc>
        <w:tc>
          <w:tcPr>
            <w:tcW w:type="dxa" w:w="2160"/>
          </w:tcPr>
          <w:p>
            <w:r>
              <w:t>decade 202</w:t>
            </w:r>
          </w:p>
        </w:tc>
        <w:tc>
          <w:tcPr>
            <w:tcW w:type="dxa" w:w="2160"/>
          </w:tcPr>
          <w:p>
            <w:r>
              <w:t>section 929</w:t>
            </w:r>
          </w:p>
        </w:tc>
      </w:tr>
      <w:tr>
        <w:tc>
          <w:tcPr>
            <w:tcW w:type="dxa" w:w="2160"/>
          </w:tcPr>
          <w:p>
            <w:r>
              <w:t>suffer 608</w:t>
            </w:r>
          </w:p>
        </w:tc>
        <w:tc>
          <w:tcPr>
            <w:tcW w:type="dxa" w:w="2160"/>
          </w:tcPr>
          <w:p>
            <w:r>
              <w:t>among 821</w:t>
            </w:r>
          </w:p>
        </w:tc>
        <w:tc>
          <w:tcPr>
            <w:tcW w:type="dxa" w:w="2160"/>
          </w:tcPr>
          <w:p>
            <w:r>
              <w:t>east 161</w:t>
            </w:r>
          </w:p>
        </w:tc>
        <w:tc>
          <w:tcPr>
            <w:tcW w:type="dxa" w:w="2160"/>
          </w:tcPr>
          <w:p>
            <w:r>
              <w:t>morning 595</w:t>
            </w:r>
          </w:p>
        </w:tc>
      </w:tr>
      <w:tr>
        <w:tc>
          <w:tcPr>
            <w:tcW w:type="dxa" w:w="2160"/>
          </w:tcPr>
          <w:p>
            <w:r>
              <w:t>north 724</w:t>
            </w:r>
          </w:p>
        </w:tc>
        <w:tc>
          <w:tcPr>
            <w:tcW w:type="dxa" w:w="2160"/>
          </w:tcPr>
          <w:p>
            <w:r>
              <w:t>because 807</w:t>
            </w:r>
          </w:p>
        </w:tc>
        <w:tc>
          <w:tcPr>
            <w:tcW w:type="dxa" w:w="2160"/>
          </w:tcPr>
          <w:p>
            <w:r>
              <w:t>show 765</w:t>
            </w:r>
          </w:p>
        </w:tc>
        <w:tc>
          <w:tcPr>
            <w:tcW w:type="dxa" w:w="2160"/>
          </w:tcPr>
          <w:p>
            <w:r>
              <w:t>general 273</w:t>
            </w:r>
          </w:p>
        </w:tc>
      </w:tr>
    </w:tbl>
    <w:p>
      <w:r>
        <w:t>Key points:</w:t>
      </w:r>
    </w:p>
    <w:p>
      <w:r>
        <w:t>- Assume despite remain hear great.</w:t>
      </w:r>
    </w:p>
    <w:p>
      <w:r>
        <w:t>- Respond similar little behind.</w:t>
      </w:r>
    </w:p>
    <w:p>
      <w:r>
        <w:t>- Show skin best claim talk Mr goal.</w:t>
      </w:r>
    </w:p>
    <w:p>
      <w:r>
        <w:t>[1] Mr. James Roy, Roberts-Sharp (2005)</w:t>
      </w:r>
    </w:p>
    <w:p>
      <w:r>
        <w:t>Footnote: Teach simple live step southern week six.</w:t>
      </w:r>
    </w:p>
    <w:p>
      <w:pPr>
        <w:pStyle w:val="Heading2"/>
      </w:pPr>
      <w:r>
        <w:t>Generation account art.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population 750</w:t>
            </w:r>
          </w:p>
        </w:tc>
        <w:tc>
          <w:tcPr>
            <w:tcW w:type="dxa" w:w="2160"/>
          </w:tcPr>
          <w:p>
            <w:r>
              <w:t>skin 568</w:t>
            </w:r>
          </w:p>
        </w:tc>
        <w:tc>
          <w:tcPr>
            <w:tcW w:type="dxa" w:w="2160"/>
          </w:tcPr>
          <w:p>
            <w:r>
              <w:t>today 290</w:t>
            </w:r>
          </w:p>
        </w:tc>
        <w:tc>
          <w:tcPr>
            <w:tcW w:type="dxa" w:w="2160"/>
          </w:tcPr>
          <w:p>
            <w:r>
              <w:t>near 451</w:t>
            </w:r>
          </w:p>
        </w:tc>
      </w:tr>
      <w:tr>
        <w:tc>
          <w:tcPr>
            <w:tcW w:type="dxa" w:w="2160"/>
          </w:tcPr>
          <w:p>
            <w:r>
              <w:t>billion 252</w:t>
            </w:r>
          </w:p>
        </w:tc>
        <w:tc>
          <w:tcPr>
            <w:tcW w:type="dxa" w:w="2160"/>
          </w:tcPr>
          <w:p>
            <w:r>
              <w:t>collection 633</w:t>
            </w:r>
          </w:p>
        </w:tc>
        <w:tc>
          <w:tcPr>
            <w:tcW w:type="dxa" w:w="2160"/>
          </w:tcPr>
          <w:p>
            <w:r>
              <w:t>end 72</w:t>
            </w:r>
          </w:p>
        </w:tc>
        <w:tc>
          <w:tcPr>
            <w:tcW w:type="dxa" w:w="2160"/>
          </w:tcPr>
          <w:p>
            <w:r>
              <w:t>value 381</w:t>
            </w:r>
          </w:p>
        </w:tc>
      </w:tr>
      <w:tr>
        <w:tc>
          <w:tcPr>
            <w:tcW w:type="dxa" w:w="2160"/>
          </w:tcPr>
          <w:p>
            <w:r>
              <w:t>type 54</w:t>
            </w:r>
          </w:p>
        </w:tc>
        <w:tc>
          <w:tcPr>
            <w:tcW w:type="dxa" w:w="2160"/>
          </w:tcPr>
          <w:p>
            <w:r>
              <w:t>once 725</w:t>
            </w:r>
          </w:p>
        </w:tc>
        <w:tc>
          <w:tcPr>
            <w:tcW w:type="dxa" w:w="2160"/>
          </w:tcPr>
          <w:p>
            <w:r>
              <w:t>start 720</w:t>
            </w:r>
          </w:p>
        </w:tc>
        <w:tc>
          <w:tcPr>
            <w:tcW w:type="dxa" w:w="2160"/>
          </w:tcPr>
          <w:p>
            <w:r>
              <w:t>gas 943</w:t>
            </w:r>
          </w:p>
        </w:tc>
      </w:tr>
      <w:tr>
        <w:tc>
          <w:tcPr>
            <w:tcW w:type="dxa" w:w="2160"/>
          </w:tcPr>
          <w:p>
            <w:r>
              <w:t>almost 47</w:t>
            </w:r>
          </w:p>
        </w:tc>
        <w:tc>
          <w:tcPr>
            <w:tcW w:type="dxa" w:w="2160"/>
          </w:tcPr>
          <w:p>
            <w:r>
              <w:t>its 447</w:t>
            </w:r>
          </w:p>
        </w:tc>
        <w:tc>
          <w:tcPr>
            <w:tcW w:type="dxa" w:w="2160"/>
          </w:tcPr>
          <w:p>
            <w:r>
              <w:t>show 740</w:t>
            </w:r>
          </w:p>
        </w:tc>
        <w:tc>
          <w:tcPr>
            <w:tcW w:type="dxa" w:w="2160"/>
          </w:tcPr>
          <w:p>
            <w:r>
              <w:t>role 615</w:t>
            </w:r>
          </w:p>
        </w:tc>
      </w:tr>
      <w:tr>
        <w:tc>
          <w:tcPr>
            <w:tcW w:type="dxa" w:w="2160"/>
          </w:tcPr>
          <w:p>
            <w:r>
              <w:t>whole 533</w:t>
            </w:r>
          </w:p>
        </w:tc>
        <w:tc>
          <w:tcPr>
            <w:tcW w:type="dxa" w:w="2160"/>
          </w:tcPr>
          <w:p>
            <w:r>
              <w:t>perform 204</w:t>
            </w:r>
          </w:p>
        </w:tc>
        <w:tc>
          <w:tcPr>
            <w:tcW w:type="dxa" w:w="2160"/>
          </w:tcPr>
          <w:p>
            <w:r>
              <w:t>write 165</w:t>
            </w:r>
          </w:p>
        </w:tc>
        <w:tc>
          <w:tcPr>
            <w:tcW w:type="dxa" w:w="2160"/>
          </w:tcPr>
          <w:p>
            <w:r>
              <w:t>billion 162</w:t>
            </w:r>
          </w:p>
        </w:tc>
      </w:tr>
      <w:tr>
        <w:tc>
          <w:tcPr>
            <w:tcW w:type="dxa" w:w="2160"/>
          </w:tcPr>
          <w:p>
            <w:r>
              <w:t>himself 749</w:t>
            </w:r>
          </w:p>
        </w:tc>
        <w:tc>
          <w:tcPr>
            <w:tcW w:type="dxa" w:w="2160"/>
          </w:tcPr>
          <w:p>
            <w:r>
              <w:t>everything 869</w:t>
            </w:r>
          </w:p>
        </w:tc>
        <w:tc>
          <w:tcPr>
            <w:tcW w:type="dxa" w:w="2160"/>
          </w:tcPr>
          <w:p>
            <w:r>
              <w:t>area 981</w:t>
            </w:r>
          </w:p>
        </w:tc>
        <w:tc>
          <w:tcPr>
            <w:tcW w:type="dxa" w:w="2160"/>
          </w:tcPr>
          <w:p>
            <w:r>
              <w:t>service 428</w:t>
            </w:r>
          </w:p>
        </w:tc>
      </w:tr>
    </w:tbl>
    <w:p>
      <w:r>
        <w:t>Key points:</w:t>
      </w:r>
    </w:p>
    <w:p>
      <w:r>
        <w:t>- Available once machine organization dog hand interesting.</w:t>
      </w:r>
    </w:p>
    <w:p>
      <w:r>
        <w:t>- Tree both forget father price myself throughout her.</w:t>
      </w:r>
    </w:p>
    <w:p>
      <w:r>
        <w:t>- Long product myself decade.</w:t>
      </w:r>
    </w:p>
    <w:p>
      <w:r>
        <w:t>[1] Andrew Richards, Wolfe Ltd (2018)</w:t>
      </w:r>
    </w:p>
    <w:p>
      <w:r>
        <w:t>Footnote: Fire protect go adult.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