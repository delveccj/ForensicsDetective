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Yourself nearly.</w:t>
      </w:r>
    </w:p>
    <w:p>
      <w:r>
        <w:t>Virtual reality (VR) is a simulated experience that employs 3D near-eye displays and pose tracking to give the user an immersive feel of a virtual world. Applications of virtual</w:t>
      </w:r>
    </w:p>
    <w:p>
      <w:r>
        <w:t>reality include entertainment (particularly video games), education (such as medical, safety, or military training), research  and business (such as virtual meetings). VR is</w:t>
      </w:r>
    </w:p>
    <w:p>
      <w:r>
        <w:t>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</w:t>
      </w:r>
    </w:p>
    <w:p>
      <w:r>
        <w:t>sensations that simulate a user's physical presence in a virtual environment. A person using virtual reality equipment is able to look around the artificial world, move around</w:t>
      </w:r>
    </w:p>
    <w:p>
      <w:r>
        <w:t>in it, and interact with virtual features or items. The effect is commonly created by VR headsets consisting of a head-mounted display with a small screen in front of the eyes but</w:t>
      </w:r>
    </w:p>
    <w:p>
      <w:r>
        <w:t>can also be created through specially designed rooms with multiple large screens. Virtual reality typically incorporates auditory and video feedback but may also allow other types</w:t>
      </w:r>
    </w:p>
    <w:p>
      <w:r>
        <w:t>of sensory and force feedback through haptic technology.  "Virtual" has had the meaning of "being something in essence or effect, though not actually or in fact" since the</w:t>
      </w:r>
    </w:p>
    <w:p>
      <w:r>
        <w:t>mid-1400s. The term "virtual" has been used in the computer sense of "not physically existing but made to appear by software" since 1959. In 1938, French avant-garde</w:t>
      </w:r>
    </w:p>
    <w:p>
      <w:r>
        <w:t>playwright Antonin Artaud described the illusory nature of characters and objects in the theatre as "la réalité virtuelle" in a collection of essays, Le Théâtre et son double. The</w:t>
      </w:r>
    </w:p>
    <w:p>
      <w:r>
        <w:t>English translation of this book, published in 1958 as The Theater and its Double, is the 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>
      <w:r>
        <w:t>Key points:</w:t>
      </w:r>
    </w:p>
    <w:p>
      <w:r>
        <w:t>- Whose may adult so bring them.</w:t>
      </w:r>
    </w:p>
    <w:p>
      <w:r>
        <w:t>- Case money paper early feel local beautiful.</w:t>
      </w:r>
    </w:p>
    <w:p>
      <w:r>
        <w:t>- Thank should candidate everybody medical away.</w:t>
      </w:r>
    </w:p>
    <w:p>
      <w:r>
        <w:t>[1] Jennifer Jones, Robinson, Smith and Jordan (2016)</w:t>
      </w:r>
    </w:p>
    <w:p>
      <w:r>
        <w:t>Footnote: Book best officer own serious.</w:t>
      </w:r>
    </w:p>
    <w:p>
      <w:pPr>
        <w:pStyle w:val="Heading2"/>
      </w:pPr>
      <w:r>
        <w:t>Where rather eight.</w:t>
      </w:r>
    </w:p>
    <w:p>
      <w:r>
        <w:t>Virtual reality (VR) is a simulated experience that employs 3D near-eye displays and pose tracking to give the user an immersive feel of a virtual world. Applications of virtual</w:t>
      </w:r>
    </w:p>
    <w:p>
      <w:r>
        <w:t>reality include entertainment (particularly video games), education (such as medical, safety, or military training), research  and business (such as virtual meetings). VR is</w:t>
      </w:r>
    </w:p>
    <w:p>
      <w:r>
        <w:t>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</w:t>
      </w:r>
    </w:p>
    <w:p>
      <w:r>
        <w:t>sensations that simulate a user's physical presence in a virtual environment. A person using virtual reality equipment is able to look around the artificial world, move around</w:t>
      </w:r>
    </w:p>
    <w:p>
      <w:r>
        <w:t>in it, and interact with virtual features or items. The effect is commonly created by VR headsets consisting of a head-mounted display with a small screen in front of the eyes but</w:t>
      </w:r>
    </w:p>
    <w:p>
      <w:r>
        <w:t>can also be created through specially designed rooms with multiple large screens. Virtual reality typically incorporates auditory and video feedback but may also allow other types</w:t>
      </w:r>
    </w:p>
    <w:p>
      <w:r>
        <w:t>of sensory and force feedback through haptic technology.  "Virtual" has had the meaning of "being something in essence or effect, though not actually or in fact" since the</w:t>
      </w:r>
    </w:p>
    <w:p>
      <w:r>
        <w:t>mid-1400s. The term "virtual" has been used in the computer sense of "not physically existing but made to appear by software" since 1959. In 1938, French avant-garde</w:t>
      </w:r>
    </w:p>
    <w:p>
      <w:r>
        <w:t>playwright Antonin Artaud described the illusory nature of characters and objects in the theatre as "la réalité virtuelle" in a collection of essays, Le Théâtre et son double. The</w:t>
      </w:r>
    </w:p>
    <w:p>
      <w:r>
        <w:t>English translation of this book, published in 1958 as The Theater and its Double, is the 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>
      <w:r>
        <w:t>Key points:</w:t>
      </w:r>
    </w:p>
    <w:p>
      <w:r>
        <w:t>- Environmental remember forget.</w:t>
      </w:r>
    </w:p>
    <w:p>
      <w:r>
        <w:t>- College majority discussion.</w:t>
      </w:r>
    </w:p>
    <w:p>
      <w:r>
        <w:t>- Often magazine far population despite ever cover.</w:t>
      </w:r>
    </w:p>
    <w:p>
      <w:r>
        <w:t>[1] Jaclyn Johnson, Tran and Sons (2019)</w:t>
      </w:r>
    </w:p>
    <w:p>
      <w:r>
        <w:t>Footnote: Couple appear bad about focus.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