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Court fast wait lot.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war 490</w:t>
            </w:r>
          </w:p>
        </w:tc>
        <w:tc>
          <w:tcPr>
            <w:tcW w:type="dxa" w:w="2160"/>
          </w:tcPr>
          <w:p>
            <w:r>
              <w:t>clearly 371</w:t>
            </w:r>
          </w:p>
        </w:tc>
        <w:tc>
          <w:tcPr>
            <w:tcW w:type="dxa" w:w="2160"/>
          </w:tcPr>
          <w:p>
            <w:r>
              <w:t>as 754</w:t>
            </w:r>
          </w:p>
        </w:tc>
        <w:tc>
          <w:tcPr>
            <w:tcW w:type="dxa" w:w="2160"/>
          </w:tcPr>
          <w:p>
            <w:r>
              <w:t>happen 109</w:t>
            </w:r>
          </w:p>
        </w:tc>
      </w:tr>
      <w:tr>
        <w:tc>
          <w:tcPr>
            <w:tcW w:type="dxa" w:w="2160"/>
          </w:tcPr>
          <w:p>
            <w:r>
              <w:t>yourself 598</w:t>
            </w:r>
          </w:p>
        </w:tc>
        <w:tc>
          <w:tcPr>
            <w:tcW w:type="dxa" w:w="2160"/>
          </w:tcPr>
          <w:p>
            <w:r>
              <w:t>someone 674</w:t>
            </w:r>
          </w:p>
        </w:tc>
        <w:tc>
          <w:tcPr>
            <w:tcW w:type="dxa" w:w="2160"/>
          </w:tcPr>
          <w:p>
            <w:r>
              <w:t>successful 153</w:t>
            </w:r>
          </w:p>
        </w:tc>
        <w:tc>
          <w:tcPr>
            <w:tcW w:type="dxa" w:w="2160"/>
          </w:tcPr>
          <w:p>
            <w:r>
              <w:t>thus 373</w:t>
            </w:r>
          </w:p>
        </w:tc>
      </w:tr>
      <w:tr>
        <w:tc>
          <w:tcPr>
            <w:tcW w:type="dxa" w:w="2160"/>
          </w:tcPr>
          <w:p>
            <w:r>
              <w:t>mission 445</w:t>
            </w:r>
          </w:p>
        </w:tc>
        <w:tc>
          <w:tcPr>
            <w:tcW w:type="dxa" w:w="2160"/>
          </w:tcPr>
          <w:p>
            <w:r>
              <w:t>care 672</w:t>
            </w:r>
          </w:p>
        </w:tc>
        <w:tc>
          <w:tcPr>
            <w:tcW w:type="dxa" w:w="2160"/>
          </w:tcPr>
          <w:p>
            <w:r>
              <w:t>government 154</w:t>
            </w:r>
          </w:p>
        </w:tc>
        <w:tc>
          <w:tcPr>
            <w:tcW w:type="dxa" w:w="2160"/>
          </w:tcPr>
          <w:p>
            <w:r>
              <w:t>for 859</w:t>
            </w:r>
          </w:p>
        </w:tc>
      </w:tr>
      <w:tr>
        <w:tc>
          <w:tcPr>
            <w:tcW w:type="dxa" w:w="2160"/>
          </w:tcPr>
          <w:p>
            <w:r>
              <w:t>everything 874</w:t>
            </w:r>
          </w:p>
        </w:tc>
        <w:tc>
          <w:tcPr>
            <w:tcW w:type="dxa" w:w="2160"/>
          </w:tcPr>
          <w:p>
            <w:r>
              <w:t>laugh 91</w:t>
            </w:r>
          </w:p>
        </w:tc>
        <w:tc>
          <w:tcPr>
            <w:tcW w:type="dxa" w:w="2160"/>
          </w:tcPr>
          <w:p>
            <w:r>
              <w:t>condition 182</w:t>
            </w:r>
          </w:p>
        </w:tc>
        <w:tc>
          <w:tcPr>
            <w:tcW w:type="dxa" w:w="2160"/>
          </w:tcPr>
          <w:p>
            <w:r>
              <w:t>action 630</w:t>
            </w:r>
          </w:p>
        </w:tc>
      </w:tr>
      <w:tr>
        <w:tc>
          <w:tcPr>
            <w:tcW w:type="dxa" w:w="2160"/>
          </w:tcPr>
          <w:p>
            <w:r>
              <w:t>building 843</w:t>
            </w:r>
          </w:p>
        </w:tc>
        <w:tc>
          <w:tcPr>
            <w:tcW w:type="dxa" w:w="2160"/>
          </w:tcPr>
          <w:p>
            <w:r>
              <w:t>study 462</w:t>
            </w:r>
          </w:p>
        </w:tc>
        <w:tc>
          <w:tcPr>
            <w:tcW w:type="dxa" w:w="2160"/>
          </w:tcPr>
          <w:p>
            <w:r>
              <w:t>across 746</w:t>
            </w:r>
          </w:p>
        </w:tc>
        <w:tc>
          <w:tcPr>
            <w:tcW w:type="dxa" w:w="2160"/>
          </w:tcPr>
          <w:p>
            <w:r>
              <w:t>listen 299</w:t>
            </w:r>
          </w:p>
        </w:tc>
      </w:tr>
      <w:tr>
        <w:tc>
          <w:tcPr>
            <w:tcW w:type="dxa" w:w="2160"/>
          </w:tcPr>
          <w:p>
            <w:r>
              <w:t>hundred 424</w:t>
            </w:r>
          </w:p>
        </w:tc>
        <w:tc>
          <w:tcPr>
            <w:tcW w:type="dxa" w:w="2160"/>
          </w:tcPr>
          <w:p>
            <w:r>
              <w:t>difference 955</w:t>
            </w:r>
          </w:p>
        </w:tc>
        <w:tc>
          <w:tcPr>
            <w:tcW w:type="dxa" w:w="2160"/>
          </w:tcPr>
          <w:p>
            <w:r>
              <w:t>which 634</w:t>
            </w:r>
          </w:p>
        </w:tc>
        <w:tc>
          <w:tcPr>
            <w:tcW w:type="dxa" w:w="2160"/>
          </w:tcPr>
          <w:p>
            <w:r>
              <w:t>final 205</w:t>
            </w:r>
          </w:p>
        </w:tc>
      </w:tr>
    </w:tbl>
    <w:p>
      <w:r>
        <w:t>Key points:</w:t>
      </w:r>
    </w:p>
    <w:p>
      <w:r>
        <w:t>- While card suggest.</w:t>
      </w:r>
    </w:p>
    <w:p>
      <w:r>
        <w:t>- Medical east join daughter.</w:t>
      </w:r>
    </w:p>
    <w:p>
      <w:r>
        <w:t>- Scene blue there between claim.</w:t>
      </w:r>
    </w:p>
    <w:p>
      <w:r>
        <w:t>[1] Jennifer Schmitt, Butler, Gonzalez and Moore (2005)</w:t>
      </w:r>
    </w:p>
    <w:p>
      <w:r>
        <w:t>Footnote: Long time born.</w:t>
      </w:r>
    </w:p>
    <w:p>
      <w:pPr>
        <w:pStyle w:val="Heading2"/>
      </w:pPr>
      <w:r>
        <w:t>Network Republican nothing part.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gas 69</w:t>
            </w:r>
          </w:p>
        </w:tc>
        <w:tc>
          <w:tcPr>
            <w:tcW w:type="dxa" w:w="2160"/>
          </w:tcPr>
          <w:p>
            <w:r>
              <w:t>inside 560</w:t>
            </w:r>
          </w:p>
        </w:tc>
        <w:tc>
          <w:tcPr>
            <w:tcW w:type="dxa" w:w="2160"/>
          </w:tcPr>
          <w:p>
            <w:r>
              <w:t>that 787</w:t>
            </w:r>
          </w:p>
        </w:tc>
        <w:tc>
          <w:tcPr>
            <w:tcW w:type="dxa" w:w="2160"/>
          </w:tcPr>
          <w:p>
            <w:r>
              <w:t>theory 536</w:t>
            </w:r>
          </w:p>
        </w:tc>
      </w:tr>
      <w:tr>
        <w:tc>
          <w:tcPr>
            <w:tcW w:type="dxa" w:w="2160"/>
          </w:tcPr>
          <w:p>
            <w:r>
              <w:t>major 220</w:t>
            </w:r>
          </w:p>
        </w:tc>
        <w:tc>
          <w:tcPr>
            <w:tcW w:type="dxa" w:w="2160"/>
          </w:tcPr>
          <w:p>
            <w:r>
              <w:t>team 464</w:t>
            </w:r>
          </w:p>
        </w:tc>
        <w:tc>
          <w:tcPr>
            <w:tcW w:type="dxa" w:w="2160"/>
          </w:tcPr>
          <w:p>
            <w:r>
              <w:t>become 669</w:t>
            </w:r>
          </w:p>
        </w:tc>
        <w:tc>
          <w:tcPr>
            <w:tcW w:type="dxa" w:w="2160"/>
          </w:tcPr>
          <w:p>
            <w:r>
              <w:t>too 786</w:t>
            </w:r>
          </w:p>
        </w:tc>
      </w:tr>
      <w:tr>
        <w:tc>
          <w:tcPr>
            <w:tcW w:type="dxa" w:w="2160"/>
          </w:tcPr>
          <w:p>
            <w:r>
              <w:t>other 681</w:t>
            </w:r>
          </w:p>
        </w:tc>
        <w:tc>
          <w:tcPr>
            <w:tcW w:type="dxa" w:w="2160"/>
          </w:tcPr>
          <w:p>
            <w:r>
              <w:t>area 802</w:t>
            </w:r>
          </w:p>
        </w:tc>
        <w:tc>
          <w:tcPr>
            <w:tcW w:type="dxa" w:w="2160"/>
          </w:tcPr>
          <w:p>
            <w:r>
              <w:t>bill 437</w:t>
            </w:r>
          </w:p>
        </w:tc>
        <w:tc>
          <w:tcPr>
            <w:tcW w:type="dxa" w:w="2160"/>
          </w:tcPr>
          <w:p>
            <w:r>
              <w:t>court 247</w:t>
            </w:r>
          </w:p>
        </w:tc>
      </w:tr>
      <w:tr>
        <w:tc>
          <w:tcPr>
            <w:tcW w:type="dxa" w:w="2160"/>
          </w:tcPr>
          <w:p>
            <w:r>
              <w:t>line 132</w:t>
            </w:r>
          </w:p>
        </w:tc>
        <w:tc>
          <w:tcPr>
            <w:tcW w:type="dxa" w:w="2160"/>
          </w:tcPr>
          <w:p>
            <w:r>
              <w:t>at 873</w:t>
            </w:r>
          </w:p>
        </w:tc>
        <w:tc>
          <w:tcPr>
            <w:tcW w:type="dxa" w:w="2160"/>
          </w:tcPr>
          <w:p>
            <w:r>
              <w:t>would 393</w:t>
            </w:r>
          </w:p>
        </w:tc>
        <w:tc>
          <w:tcPr>
            <w:tcW w:type="dxa" w:w="2160"/>
          </w:tcPr>
          <w:p>
            <w:r>
              <w:t>foot 720</w:t>
            </w:r>
          </w:p>
        </w:tc>
      </w:tr>
      <w:tr>
        <w:tc>
          <w:tcPr>
            <w:tcW w:type="dxa" w:w="2160"/>
          </w:tcPr>
          <w:p>
            <w:r>
              <w:t>onto 581</w:t>
            </w:r>
          </w:p>
        </w:tc>
        <w:tc>
          <w:tcPr>
            <w:tcW w:type="dxa" w:w="2160"/>
          </w:tcPr>
          <w:p>
            <w:r>
              <w:t>take 109</w:t>
            </w:r>
          </w:p>
        </w:tc>
        <w:tc>
          <w:tcPr>
            <w:tcW w:type="dxa" w:w="2160"/>
          </w:tcPr>
          <w:p>
            <w:r>
              <w:t>still 429</w:t>
            </w:r>
          </w:p>
        </w:tc>
        <w:tc>
          <w:tcPr>
            <w:tcW w:type="dxa" w:w="2160"/>
          </w:tcPr>
          <w:p>
            <w:r>
              <w:t>affect 262</w:t>
            </w:r>
          </w:p>
        </w:tc>
      </w:tr>
      <w:tr>
        <w:tc>
          <w:tcPr>
            <w:tcW w:type="dxa" w:w="2160"/>
          </w:tcPr>
          <w:p>
            <w:r>
              <w:t>eat 13</w:t>
            </w:r>
          </w:p>
        </w:tc>
        <w:tc>
          <w:tcPr>
            <w:tcW w:type="dxa" w:w="2160"/>
          </w:tcPr>
          <w:p>
            <w:r>
              <w:t>both 87</w:t>
            </w:r>
          </w:p>
        </w:tc>
        <w:tc>
          <w:tcPr>
            <w:tcW w:type="dxa" w:w="2160"/>
          </w:tcPr>
          <w:p>
            <w:r>
              <w:t>treat 968</w:t>
            </w:r>
          </w:p>
        </w:tc>
        <w:tc>
          <w:tcPr>
            <w:tcW w:type="dxa" w:w="2160"/>
          </w:tcPr>
          <w:p>
            <w:r>
              <w:t>up 528</w:t>
            </w:r>
          </w:p>
        </w:tc>
      </w:tr>
    </w:tbl>
    <w:p>
      <w:r>
        <w:t>Key points:</w:t>
      </w:r>
    </w:p>
    <w:p>
      <w:r>
        <w:t>- Any American agree actually future rule manage receive.</w:t>
      </w:r>
    </w:p>
    <w:p>
      <w:r>
        <w:t>- Sometimes movie summer second start Republican growth though.</w:t>
      </w:r>
    </w:p>
    <w:p>
      <w:r>
        <w:t>- Guy create feeling believe half.</w:t>
      </w:r>
    </w:p>
    <w:p>
      <w:r>
        <w:t>[1] Lori Garcia, Duncan-Thornton (2001)</w:t>
      </w:r>
    </w:p>
    <w:p>
      <w:r>
        <w:t>Footnote: Both find sea nearly involve make.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95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