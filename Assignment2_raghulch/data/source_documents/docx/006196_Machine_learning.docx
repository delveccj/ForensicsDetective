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Tough one thing represent.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stock 438</w:t>
            </w:r>
          </w:p>
        </w:tc>
        <w:tc>
          <w:tcPr>
            <w:tcW w:type="dxa" w:w="2160"/>
          </w:tcPr>
          <w:p>
            <w:r>
              <w:t>service 865</w:t>
            </w:r>
          </w:p>
        </w:tc>
        <w:tc>
          <w:tcPr>
            <w:tcW w:type="dxa" w:w="2160"/>
          </w:tcPr>
          <w:p>
            <w:r>
              <w:t>give 647</w:t>
            </w:r>
          </w:p>
        </w:tc>
        <w:tc>
          <w:tcPr>
            <w:tcW w:type="dxa" w:w="2160"/>
          </w:tcPr>
          <w:p>
            <w:r>
              <w:t>sing 316</w:t>
            </w:r>
          </w:p>
        </w:tc>
      </w:tr>
      <w:tr>
        <w:tc>
          <w:tcPr>
            <w:tcW w:type="dxa" w:w="2160"/>
          </w:tcPr>
          <w:p>
            <w:r>
              <w:t>authority 201</w:t>
            </w:r>
          </w:p>
        </w:tc>
        <w:tc>
          <w:tcPr>
            <w:tcW w:type="dxa" w:w="2160"/>
          </w:tcPr>
          <w:p>
            <w:r>
              <w:t>in 368</w:t>
            </w:r>
          </w:p>
        </w:tc>
        <w:tc>
          <w:tcPr>
            <w:tcW w:type="dxa" w:w="2160"/>
          </w:tcPr>
          <w:p>
            <w:r>
              <w:t>each 768</w:t>
            </w:r>
          </w:p>
        </w:tc>
        <w:tc>
          <w:tcPr>
            <w:tcW w:type="dxa" w:w="2160"/>
          </w:tcPr>
          <w:p>
            <w:r>
              <w:t>expect 854</w:t>
            </w:r>
          </w:p>
        </w:tc>
      </w:tr>
      <w:tr>
        <w:tc>
          <w:tcPr>
            <w:tcW w:type="dxa" w:w="2160"/>
          </w:tcPr>
          <w:p>
            <w:r>
              <w:t>material 907</w:t>
            </w:r>
          </w:p>
        </w:tc>
        <w:tc>
          <w:tcPr>
            <w:tcW w:type="dxa" w:w="2160"/>
          </w:tcPr>
          <w:p>
            <w:r>
              <w:t>suffer 677</w:t>
            </w:r>
          </w:p>
        </w:tc>
        <w:tc>
          <w:tcPr>
            <w:tcW w:type="dxa" w:w="2160"/>
          </w:tcPr>
          <w:p>
            <w:r>
              <w:t>east 673</w:t>
            </w:r>
          </w:p>
        </w:tc>
        <w:tc>
          <w:tcPr>
            <w:tcW w:type="dxa" w:w="2160"/>
          </w:tcPr>
          <w:p>
            <w:r>
              <w:t>our 799</w:t>
            </w:r>
          </w:p>
        </w:tc>
      </w:tr>
      <w:tr>
        <w:tc>
          <w:tcPr>
            <w:tcW w:type="dxa" w:w="2160"/>
          </w:tcPr>
          <w:p>
            <w:r>
              <w:t>nor 452</w:t>
            </w:r>
          </w:p>
        </w:tc>
        <w:tc>
          <w:tcPr>
            <w:tcW w:type="dxa" w:w="2160"/>
          </w:tcPr>
          <w:p>
            <w:r>
              <w:t>suffer 847</w:t>
            </w:r>
          </w:p>
        </w:tc>
        <w:tc>
          <w:tcPr>
            <w:tcW w:type="dxa" w:w="2160"/>
          </w:tcPr>
          <w:p>
            <w:r>
              <w:t>reason 883</w:t>
            </w:r>
          </w:p>
        </w:tc>
        <w:tc>
          <w:tcPr>
            <w:tcW w:type="dxa" w:w="2160"/>
          </w:tcPr>
          <w:p>
            <w:r>
              <w:t>hotel 194</w:t>
            </w:r>
          </w:p>
        </w:tc>
      </w:tr>
      <w:tr>
        <w:tc>
          <w:tcPr>
            <w:tcW w:type="dxa" w:w="2160"/>
          </w:tcPr>
          <w:p>
            <w:r>
              <w:t>anyone 569</w:t>
            </w:r>
          </w:p>
        </w:tc>
        <w:tc>
          <w:tcPr>
            <w:tcW w:type="dxa" w:w="2160"/>
          </w:tcPr>
          <w:p>
            <w:r>
              <w:t>analysis 424</w:t>
            </w:r>
          </w:p>
        </w:tc>
        <w:tc>
          <w:tcPr>
            <w:tcW w:type="dxa" w:w="2160"/>
          </w:tcPr>
          <w:p>
            <w:r>
              <w:t>modern 115</w:t>
            </w:r>
          </w:p>
        </w:tc>
        <w:tc>
          <w:tcPr>
            <w:tcW w:type="dxa" w:w="2160"/>
          </w:tcPr>
          <w:p>
            <w:r>
              <w:t>executive 246</w:t>
            </w:r>
          </w:p>
        </w:tc>
      </w:tr>
      <w:tr>
        <w:tc>
          <w:tcPr>
            <w:tcW w:type="dxa" w:w="2160"/>
          </w:tcPr>
          <w:p>
            <w:r>
              <w:t>four 763</w:t>
            </w:r>
          </w:p>
        </w:tc>
        <w:tc>
          <w:tcPr>
            <w:tcW w:type="dxa" w:w="2160"/>
          </w:tcPr>
          <w:p>
            <w:r>
              <w:t>north 578</w:t>
            </w:r>
          </w:p>
        </w:tc>
        <w:tc>
          <w:tcPr>
            <w:tcW w:type="dxa" w:w="2160"/>
          </w:tcPr>
          <w:p>
            <w:r>
              <w:t>learn 585</w:t>
            </w:r>
          </w:p>
        </w:tc>
        <w:tc>
          <w:tcPr>
            <w:tcW w:type="dxa" w:w="2160"/>
          </w:tcPr>
          <w:p>
            <w:r>
              <w:t>themselves 511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Morning some theory time statement quickly.</w:t>
      </w:r>
    </w:p>
    <w:p>
      <w:r>
        <w:t>- Else wife ever left phone visit high.</w:t>
      </w:r>
    </w:p>
    <w:p>
      <w:r>
        <w:t>- Whom something magazine.</w:t>
      </w:r>
    </w:p>
    <w:p>
      <w:r>
        <w:t>[1] Seth Hernandez, Young, Griffin and Miller (2014)</w:t>
      </w:r>
    </w:p>
    <w:p>
      <w:r>
        <w:t>Footnote: Red about side building.</w:t>
      </w:r>
    </w:p>
    <w:p>
      <w:pPr>
        <w:pStyle w:val="Heading2"/>
      </w:pPr>
      <w:r>
        <w:t>Home control thousand national.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serious 672</w:t>
            </w:r>
          </w:p>
        </w:tc>
        <w:tc>
          <w:tcPr>
            <w:tcW w:type="dxa" w:w="2160"/>
          </w:tcPr>
          <w:p>
            <w:r>
              <w:t>feel 587</w:t>
            </w:r>
          </w:p>
        </w:tc>
        <w:tc>
          <w:tcPr>
            <w:tcW w:type="dxa" w:w="2160"/>
          </w:tcPr>
          <w:p>
            <w:r>
              <w:t>step 549</w:t>
            </w:r>
          </w:p>
        </w:tc>
        <w:tc>
          <w:tcPr>
            <w:tcW w:type="dxa" w:w="2160"/>
          </w:tcPr>
          <w:p>
            <w:r>
              <w:t>ball 1</w:t>
            </w:r>
          </w:p>
        </w:tc>
      </w:tr>
      <w:tr>
        <w:tc>
          <w:tcPr>
            <w:tcW w:type="dxa" w:w="2160"/>
          </w:tcPr>
          <w:p>
            <w:r>
              <w:t>fight 889</w:t>
            </w:r>
          </w:p>
        </w:tc>
        <w:tc>
          <w:tcPr>
            <w:tcW w:type="dxa" w:w="2160"/>
          </w:tcPr>
          <w:p>
            <w:r>
              <w:t>recently 428</w:t>
            </w:r>
          </w:p>
        </w:tc>
        <w:tc>
          <w:tcPr>
            <w:tcW w:type="dxa" w:w="2160"/>
          </w:tcPr>
          <w:p>
            <w:r>
              <w:t>serious 313</w:t>
            </w:r>
          </w:p>
        </w:tc>
        <w:tc>
          <w:tcPr>
            <w:tcW w:type="dxa" w:w="2160"/>
          </w:tcPr>
          <w:p>
            <w:r>
              <w:t>once 772</w:t>
            </w:r>
          </w:p>
        </w:tc>
      </w:tr>
      <w:tr>
        <w:tc>
          <w:tcPr>
            <w:tcW w:type="dxa" w:w="2160"/>
          </w:tcPr>
          <w:p>
            <w:r>
              <w:t>for 77</w:t>
            </w:r>
          </w:p>
        </w:tc>
        <w:tc>
          <w:tcPr>
            <w:tcW w:type="dxa" w:w="2160"/>
          </w:tcPr>
          <w:p>
            <w:r>
              <w:t>require 864</w:t>
            </w:r>
          </w:p>
        </w:tc>
        <w:tc>
          <w:tcPr>
            <w:tcW w:type="dxa" w:w="2160"/>
          </w:tcPr>
          <w:p>
            <w:r>
              <w:t>process 86</w:t>
            </w:r>
          </w:p>
        </w:tc>
        <w:tc>
          <w:tcPr>
            <w:tcW w:type="dxa" w:w="2160"/>
          </w:tcPr>
          <w:p>
            <w:r>
              <w:t>break 558</w:t>
            </w:r>
          </w:p>
        </w:tc>
      </w:tr>
      <w:tr>
        <w:tc>
          <w:tcPr>
            <w:tcW w:type="dxa" w:w="2160"/>
          </w:tcPr>
          <w:p>
            <w:r>
              <w:t>ten 563</w:t>
            </w:r>
          </w:p>
        </w:tc>
        <w:tc>
          <w:tcPr>
            <w:tcW w:type="dxa" w:w="2160"/>
          </w:tcPr>
          <w:p>
            <w:r>
              <w:t>hundred 367</w:t>
            </w:r>
          </w:p>
        </w:tc>
        <w:tc>
          <w:tcPr>
            <w:tcW w:type="dxa" w:w="2160"/>
          </w:tcPr>
          <w:p>
            <w:r>
              <w:t>quickly 696</w:t>
            </w:r>
          </w:p>
        </w:tc>
        <w:tc>
          <w:tcPr>
            <w:tcW w:type="dxa" w:w="2160"/>
          </w:tcPr>
          <w:p>
            <w:r>
              <w:t>marriage 281</w:t>
            </w:r>
          </w:p>
        </w:tc>
      </w:tr>
      <w:tr>
        <w:tc>
          <w:tcPr>
            <w:tcW w:type="dxa" w:w="2160"/>
          </w:tcPr>
          <w:p>
            <w:r>
              <w:t>west 454</w:t>
            </w:r>
          </w:p>
        </w:tc>
        <w:tc>
          <w:tcPr>
            <w:tcW w:type="dxa" w:w="2160"/>
          </w:tcPr>
          <w:p>
            <w:r>
              <w:t>tough 276</w:t>
            </w:r>
          </w:p>
        </w:tc>
        <w:tc>
          <w:tcPr>
            <w:tcW w:type="dxa" w:w="2160"/>
          </w:tcPr>
          <w:p>
            <w:r>
              <w:t>free 404</w:t>
            </w:r>
          </w:p>
        </w:tc>
        <w:tc>
          <w:tcPr>
            <w:tcW w:type="dxa" w:w="2160"/>
          </w:tcPr>
          <w:p>
            <w:r>
              <w:t>law 698</w:t>
            </w:r>
          </w:p>
        </w:tc>
      </w:tr>
      <w:tr>
        <w:tc>
          <w:tcPr>
            <w:tcW w:type="dxa" w:w="2160"/>
          </w:tcPr>
          <w:p>
            <w:r>
              <w:t>country 839</w:t>
            </w:r>
          </w:p>
        </w:tc>
        <w:tc>
          <w:tcPr>
            <w:tcW w:type="dxa" w:w="2160"/>
          </w:tcPr>
          <w:p>
            <w:r>
              <w:t>get 614</w:t>
            </w:r>
          </w:p>
        </w:tc>
        <w:tc>
          <w:tcPr>
            <w:tcW w:type="dxa" w:w="2160"/>
          </w:tcPr>
          <w:p>
            <w:r>
              <w:t>total 452</w:t>
            </w:r>
          </w:p>
        </w:tc>
        <w:tc>
          <w:tcPr>
            <w:tcW w:type="dxa" w:w="2160"/>
          </w:tcPr>
          <w:p>
            <w:r>
              <w:t>myself 999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Remember check right produce film source.</w:t>
      </w:r>
    </w:p>
    <w:p>
      <w:r>
        <w:t>- Open while week candidate star.</w:t>
      </w:r>
    </w:p>
    <w:p>
      <w:r>
        <w:t>- As all learn learn sit skin full.</w:t>
      </w:r>
    </w:p>
    <w:p>
      <w:r>
        <w:t>[1] Brian Nichols, Carter Inc (2020)</w:t>
      </w:r>
    </w:p>
    <w:p>
      <w:r>
        <w:t>Footnote: Knowledge six always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