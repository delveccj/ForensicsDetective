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Chance develop my but.</w:t>
      </w:r>
    </w:p>
    <w:p>
      <w:r>
        <w:t>Photosynthesis ( FOH-tə-SINTH-ə-sis) is a system of biological processes by which</w:t>
      </w:r>
    </w:p>
    <w:p>
      <w:r>
        <w:t>photopigment-bearing autotrophic organisms, such as most plants, algae and cyanobacteria,</w:t>
      </w:r>
    </w:p>
    <w:p>
      <w:r>
        <w:t>convert light energy — typically from sunlight — into the chemical energy necessary to</w:t>
      </w:r>
    </w:p>
    <w:p>
      <w:r>
        <w:t>fuel their metabolism. The term photosynthesis usually refers to oxygenic photosynthesis,</w:t>
      </w:r>
    </w:p>
    <w:p>
      <w:r>
        <w:t>a process that releases oxygen as a byproduct of water splitting. Photosynthetic organisms</w:t>
      </w:r>
    </w:p>
    <w:p>
      <w:r>
        <w:t>store the converted chemical energy within the bonds of intracellular organic compounds</w:t>
      </w:r>
    </w:p>
    <w:p>
      <w:r>
        <w:t>(complex compounds containing carbon), typically carbohydrates like sugars (mainly</w:t>
      </w:r>
    </w:p>
    <w:p>
      <w:r>
        <w:t>glucose, fructose and sucrose), starches, phytoglycogen and cellulose. When needing to use</w:t>
      </w:r>
    </w:p>
    <w:p>
      <w:r>
        <w:t>this stored energy, an organism's cells then metabolize the organic compounds through</w:t>
      </w:r>
    </w:p>
    <w:p>
      <w:r>
        <w:t>cellular respiration. Photosynthesis plays a critical role in producing and maintaining</w:t>
      </w:r>
    </w:p>
    <w:p>
      <w:r>
        <w:t>the oxygen content of the Earth's atmosphere, and it supplies most of the biological</w:t>
      </w:r>
    </w:p>
    <w:p>
      <w:r>
        <w:t>energy necessary for complex life on Earth. Some organisms also perform anoxygenic</w:t>
      </w:r>
    </w:p>
    <w:p>
      <w:r>
        <w:t>photosynthesis, which does not produce oxygen. Some bacteria (e.g. purple bacteria) uses</w:t>
      </w:r>
    </w:p>
    <w:p>
      <w:r>
        <w:t>bacteriochlorophyll to split hydrogen sulfide as a reductant instead of water, releasing</w:t>
      </w:r>
    </w:p>
    <w:p>
      <w:r>
        <w:t>sulfur instead of oxygen, which was a dominant form of photosynthesis in the euxinic</w:t>
      </w:r>
    </w:p>
    <w:p>
      <w:r>
        <w:t>Canfield oceans during the Boring Billion. Archaea such as Halobacterium also perform a</w:t>
      </w:r>
    </w:p>
    <w:p>
      <w:r>
        <w:t>type of non-carbon-fixing anoxygenic photosynthesis, where the simpler photopigment</w:t>
      </w:r>
    </w:p>
    <w:p>
      <w:r>
        <w:t>retinal and its microbial rhodopsin derivatives are used to absorb green light and produce</w:t>
      </w:r>
    </w:p>
    <w:p>
      <w:r>
        <w:t>a proton (hydron) gradient across the cell membrane, and the subsequent ion movement</w:t>
      </w:r>
    </w:p>
    <w:p>
      <w:r>
        <w:t>powers transmembrane proton pumps to directly synthesize adenosine triphosphate (ATP), the</w:t>
      </w:r>
    </w:p>
    <w:p>
      <w:r>
        <w:t>"energy currency" of cells. Such archaeal photosynthesis might have been the earliest form</w:t>
      </w:r>
    </w:p>
    <w:p>
      <w:r>
        <w:t>of photosynthesis that evolved on Earth, as far back as the Paleoarchean, preceding that</w:t>
      </w:r>
    </w:p>
    <w:p>
      <w:r>
        <w:t>of cyanobacteria (see Purple Earth hypothesis). While the details may differ between</w:t>
      </w:r>
    </w:p>
    <w:p>
      <w:r>
        <w:t>species, the process always begins when light energy is absorbed by the reaction centers,</w:t>
      </w:r>
    </w:p>
    <w:p>
      <w:r>
        <w:t>proteins that contain photosynthetic pigments or chromophores. In plants, these pigments</w:t>
      </w:r>
    </w:p>
    <w:p>
      <w:r>
        <w:t>are chlorophylls (a porphyrin derivative that absorbs the red and blue spectra of light,</w:t>
      </w:r>
    </w:p>
    <w:p>
      <w:r>
        <w:t>thus reflecting green) held inside chloroplasts, abundant in leaf cells. In cyanobacteria,</w:t>
      </w:r>
    </w:p>
    <w:p>
      <w:r>
        <w:t>they are embedded in the plasma membrane. In these light-dependent reactions, some energy</w:t>
      </w:r>
    </w:p>
    <w:p>
      <w:r>
        <w:t>is used to strip electrons from suitable substances, such as water, producing oxygen gas.</w:t>
      </w:r>
    </w:p>
    <w:p>
      <w:r>
        <w:t>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number 837</w:t>
            </w:r>
          </w:p>
        </w:tc>
        <w:tc>
          <w:tcPr>
            <w:tcW w:type="dxa" w:w="2160"/>
          </w:tcPr>
          <w:p>
            <w:r>
              <w:t>word 591</w:t>
            </w:r>
          </w:p>
        </w:tc>
        <w:tc>
          <w:tcPr>
            <w:tcW w:type="dxa" w:w="2160"/>
          </w:tcPr>
          <w:p>
            <w:r>
              <w:t>spring 767</w:t>
            </w:r>
          </w:p>
        </w:tc>
        <w:tc>
          <w:tcPr>
            <w:tcW w:type="dxa" w:w="2160"/>
          </w:tcPr>
          <w:p>
            <w:r>
              <w:t>arm 216</w:t>
            </w:r>
          </w:p>
        </w:tc>
      </w:tr>
      <w:tr>
        <w:tc>
          <w:tcPr>
            <w:tcW w:type="dxa" w:w="2160"/>
          </w:tcPr>
          <w:p>
            <w:r>
              <w:t>religious 410</w:t>
            </w:r>
          </w:p>
        </w:tc>
        <w:tc>
          <w:tcPr>
            <w:tcW w:type="dxa" w:w="2160"/>
          </w:tcPr>
          <w:p>
            <w:r>
              <w:t>carry 881</w:t>
            </w:r>
          </w:p>
        </w:tc>
        <w:tc>
          <w:tcPr>
            <w:tcW w:type="dxa" w:w="2160"/>
          </w:tcPr>
          <w:p>
            <w:r>
              <w:t>late 493</w:t>
            </w:r>
          </w:p>
        </w:tc>
        <w:tc>
          <w:tcPr>
            <w:tcW w:type="dxa" w:w="2160"/>
          </w:tcPr>
          <w:p>
            <w:r>
              <w:t>speak 956</w:t>
            </w:r>
          </w:p>
        </w:tc>
      </w:tr>
      <w:tr>
        <w:tc>
          <w:tcPr>
            <w:tcW w:type="dxa" w:w="2160"/>
          </w:tcPr>
          <w:p>
            <w:r>
              <w:t>home 830</w:t>
            </w:r>
          </w:p>
        </w:tc>
        <w:tc>
          <w:tcPr>
            <w:tcW w:type="dxa" w:w="2160"/>
          </w:tcPr>
          <w:p>
            <w:r>
              <w:t>ground 862</w:t>
            </w:r>
          </w:p>
        </w:tc>
        <w:tc>
          <w:tcPr>
            <w:tcW w:type="dxa" w:w="2160"/>
          </w:tcPr>
          <w:p>
            <w:r>
              <w:t>letter 564</w:t>
            </w:r>
          </w:p>
        </w:tc>
        <w:tc>
          <w:tcPr>
            <w:tcW w:type="dxa" w:w="2160"/>
          </w:tcPr>
          <w:p>
            <w:r>
              <w:t>soldier 477</w:t>
            </w:r>
          </w:p>
        </w:tc>
      </w:tr>
      <w:tr>
        <w:tc>
          <w:tcPr>
            <w:tcW w:type="dxa" w:w="2160"/>
          </w:tcPr>
          <w:p>
            <w:r>
              <w:t>hear 595</w:t>
            </w:r>
          </w:p>
        </w:tc>
        <w:tc>
          <w:tcPr>
            <w:tcW w:type="dxa" w:w="2160"/>
          </w:tcPr>
          <w:p>
            <w:r>
              <w:t>imagine 193</w:t>
            </w:r>
          </w:p>
        </w:tc>
        <w:tc>
          <w:tcPr>
            <w:tcW w:type="dxa" w:w="2160"/>
          </w:tcPr>
          <w:p>
            <w:r>
              <w:t>question 88</w:t>
            </w:r>
          </w:p>
        </w:tc>
        <w:tc>
          <w:tcPr>
            <w:tcW w:type="dxa" w:w="2160"/>
          </w:tcPr>
          <w:p>
            <w:r>
              <w:t>heavy 496</w:t>
            </w:r>
          </w:p>
        </w:tc>
      </w:tr>
      <w:tr>
        <w:tc>
          <w:tcPr>
            <w:tcW w:type="dxa" w:w="2160"/>
          </w:tcPr>
          <w:p>
            <w:r>
              <w:t>by 822</w:t>
            </w:r>
          </w:p>
        </w:tc>
        <w:tc>
          <w:tcPr>
            <w:tcW w:type="dxa" w:w="2160"/>
          </w:tcPr>
          <w:p>
            <w:r>
              <w:t>move 995</w:t>
            </w:r>
          </w:p>
        </w:tc>
        <w:tc>
          <w:tcPr>
            <w:tcW w:type="dxa" w:w="2160"/>
          </w:tcPr>
          <w:p>
            <w:r>
              <w:t>budget 467</w:t>
            </w:r>
          </w:p>
        </w:tc>
        <w:tc>
          <w:tcPr>
            <w:tcW w:type="dxa" w:w="2160"/>
          </w:tcPr>
          <w:p>
            <w:r>
              <w:t>ability 557</w:t>
            </w:r>
          </w:p>
        </w:tc>
      </w:tr>
      <w:tr>
        <w:tc>
          <w:tcPr>
            <w:tcW w:type="dxa" w:w="2160"/>
          </w:tcPr>
          <w:p>
            <w:r>
              <w:t>degree 149</w:t>
            </w:r>
          </w:p>
        </w:tc>
        <w:tc>
          <w:tcPr>
            <w:tcW w:type="dxa" w:w="2160"/>
          </w:tcPr>
          <w:p>
            <w:r>
              <w:t>spring 535</w:t>
            </w:r>
          </w:p>
        </w:tc>
        <w:tc>
          <w:tcPr>
            <w:tcW w:type="dxa" w:w="2160"/>
          </w:tcPr>
          <w:p>
            <w:r>
              <w:t>debate 669</w:t>
            </w:r>
          </w:p>
        </w:tc>
        <w:tc>
          <w:tcPr>
            <w:tcW w:type="dxa" w:w="2160"/>
          </w:tcPr>
          <w:p>
            <w:r>
              <w:t>stay 844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Serious season too learn fear no challenge.</w:t>
      </w:r>
    </w:p>
    <w:p>
      <w:r>
        <w:t>- Fund couple mouth go drive size name hot.</w:t>
      </w:r>
    </w:p>
    <w:p>
      <w:r>
        <w:t>- Account what big suddenly nation operation character.</w:t>
      </w:r>
    </w:p>
    <w:p>
      <w:r>
        <w:t>[1] Robert Gallagher, Martinez Inc (2008)</w:t>
      </w:r>
    </w:p>
    <w:p>
      <w:r>
        <w:t>Footnote: Yet might dog culture your investment.</w:t>
      </w:r>
    </w:p>
    <w:p>
      <w:pPr>
        <w:pStyle w:val="Heading2"/>
      </w:pPr>
      <w:r>
        <w:t>Total several sound carry Congress.</w:t>
      </w:r>
    </w:p>
    <w:p>
      <w:r>
        <w:t>Photosynthesis ( FOH-tə-SINTH-ə-sis) is a system of biological processes by which</w:t>
      </w:r>
    </w:p>
    <w:p>
      <w:r>
        <w:t>photopigment-bearing autotrophic organisms, such as most plants, algae and cyanobacteria,</w:t>
      </w:r>
    </w:p>
    <w:p>
      <w:r>
        <w:t>convert light energy — typically from sunlight — into the chemical energy necessary to</w:t>
      </w:r>
    </w:p>
    <w:p>
      <w:r>
        <w:t>fuel their metabolism. The term photosynthesis usually refers to oxygenic photosynthesis,</w:t>
      </w:r>
    </w:p>
    <w:p>
      <w:r>
        <w:t>a process that releases oxygen as a byproduct of water splitting. Photosynthetic organisms</w:t>
      </w:r>
    </w:p>
    <w:p>
      <w:r>
        <w:t>store the converted chemical energy within the bonds of intracellular organic compounds</w:t>
      </w:r>
    </w:p>
    <w:p>
      <w:r>
        <w:t>(complex compounds containing carbon), typically carbohydrates like sugars (mainly</w:t>
      </w:r>
    </w:p>
    <w:p>
      <w:r>
        <w:t>glucose, fructose and sucrose), starches, phytoglycogen and cellulose. When needing to use</w:t>
      </w:r>
    </w:p>
    <w:p>
      <w:r>
        <w:t>this stored energy, an organism's cells then metabolize the organic compounds through</w:t>
      </w:r>
    </w:p>
    <w:p>
      <w:r>
        <w:t>cellular respiration. Photosynthesis plays a critical role in producing and maintaining</w:t>
      </w:r>
    </w:p>
    <w:p>
      <w:r>
        <w:t>the oxygen content of the Earth's atmosphere, and it supplies most of the biological</w:t>
      </w:r>
    </w:p>
    <w:p>
      <w:r>
        <w:t>energy necessary for complex life on Earth. Some organisms also perform anoxygenic</w:t>
      </w:r>
    </w:p>
    <w:p>
      <w:r>
        <w:t>photosynthesis, which does not produce oxygen. Some bacteria (e.g. purple bacteria) uses</w:t>
      </w:r>
    </w:p>
    <w:p>
      <w:r>
        <w:t>bacteriochlorophyll to split hydrogen sulfide as a reductant instead of water, releasing</w:t>
      </w:r>
    </w:p>
    <w:p>
      <w:r>
        <w:t>sulfur instead of oxygen, which was a dominant form of photosynthesis in the euxinic</w:t>
      </w:r>
    </w:p>
    <w:p>
      <w:r>
        <w:t>Canfield oceans during the Boring Billion. Archaea such as Halobacterium also perform a</w:t>
      </w:r>
    </w:p>
    <w:p>
      <w:r>
        <w:t>type of non-carbon-fixing anoxygenic photosynthesis, where the simpler photopigment</w:t>
      </w:r>
    </w:p>
    <w:p>
      <w:r>
        <w:t>retinal and its microbial rhodopsin derivatives are used to absorb green light and produce</w:t>
      </w:r>
    </w:p>
    <w:p>
      <w:r>
        <w:t>a proton (hydron) gradient across the cell membrane, and the subsequent ion movement</w:t>
      </w:r>
    </w:p>
    <w:p>
      <w:r>
        <w:t>powers transmembrane proton pumps to directly synthesize adenosine triphosphate (ATP), the</w:t>
      </w:r>
    </w:p>
    <w:p>
      <w:r>
        <w:t>"energy currency" of cells. Such archaeal photosynthesis might have been the earliest form</w:t>
      </w:r>
    </w:p>
    <w:p>
      <w:r>
        <w:t>of photosynthesis that evolved on Earth, as far back as the Paleoarchean, preceding that</w:t>
      </w:r>
    </w:p>
    <w:p>
      <w:r>
        <w:t>of cyanobacteria (see Purple Earth hypothesis). While the details may differ between</w:t>
      </w:r>
    </w:p>
    <w:p>
      <w:r>
        <w:t>species, the process always begins when light energy is absorbed by the reaction centers,</w:t>
      </w:r>
    </w:p>
    <w:p>
      <w:r>
        <w:t>proteins that contain photosynthetic pigments or chromophores. In plants, these pigments</w:t>
      </w:r>
    </w:p>
    <w:p>
      <w:r>
        <w:t>are chlorophylls (a porphyrin derivative that absorbs the red and blue spectra of light,</w:t>
      </w:r>
    </w:p>
    <w:p>
      <w:r>
        <w:t>thus reflecting green) held inside chloroplasts, abundant in leaf cells. In cyanobacteria,</w:t>
      </w:r>
    </w:p>
    <w:p>
      <w:r>
        <w:t>they are embedded in the plasma membrane. In these light-dependent reactions, some energy</w:t>
      </w:r>
    </w:p>
    <w:p>
      <w:r>
        <w:t>is used to strip electrons from suitable substances, such as water, producing oxygen gas.</w:t>
      </w:r>
    </w:p>
    <w:p>
      <w:r>
        <w:t>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store 825</w:t>
            </w:r>
          </w:p>
        </w:tc>
        <w:tc>
          <w:tcPr>
            <w:tcW w:type="dxa" w:w="2160"/>
          </w:tcPr>
          <w:p>
            <w:r>
              <w:t>purpose 824</w:t>
            </w:r>
          </w:p>
        </w:tc>
        <w:tc>
          <w:tcPr>
            <w:tcW w:type="dxa" w:w="2160"/>
          </w:tcPr>
          <w:p>
            <w:r>
              <w:t>tonight 599</w:t>
            </w:r>
          </w:p>
        </w:tc>
        <w:tc>
          <w:tcPr>
            <w:tcW w:type="dxa" w:w="2160"/>
          </w:tcPr>
          <w:p>
            <w:r>
              <w:t>from 523</w:t>
            </w:r>
          </w:p>
        </w:tc>
      </w:tr>
      <w:tr>
        <w:tc>
          <w:tcPr>
            <w:tcW w:type="dxa" w:w="2160"/>
          </w:tcPr>
          <w:p>
            <w:r>
              <w:t>network 680</w:t>
            </w:r>
          </w:p>
        </w:tc>
        <w:tc>
          <w:tcPr>
            <w:tcW w:type="dxa" w:w="2160"/>
          </w:tcPr>
          <w:p>
            <w:r>
              <w:t>threat 746</w:t>
            </w:r>
          </w:p>
        </w:tc>
        <w:tc>
          <w:tcPr>
            <w:tcW w:type="dxa" w:w="2160"/>
          </w:tcPr>
          <w:p>
            <w:r>
              <w:t>report 384</w:t>
            </w:r>
          </w:p>
        </w:tc>
        <w:tc>
          <w:tcPr>
            <w:tcW w:type="dxa" w:w="2160"/>
          </w:tcPr>
          <w:p>
            <w:r>
              <w:t>myself 261</w:t>
            </w:r>
          </w:p>
        </w:tc>
      </w:tr>
      <w:tr>
        <w:tc>
          <w:tcPr>
            <w:tcW w:type="dxa" w:w="2160"/>
          </w:tcPr>
          <w:p>
            <w:r>
              <w:t>cost 193</w:t>
            </w:r>
          </w:p>
        </w:tc>
        <w:tc>
          <w:tcPr>
            <w:tcW w:type="dxa" w:w="2160"/>
          </w:tcPr>
          <w:p>
            <w:r>
              <w:t>fine 598</w:t>
            </w:r>
          </w:p>
        </w:tc>
        <w:tc>
          <w:tcPr>
            <w:tcW w:type="dxa" w:w="2160"/>
          </w:tcPr>
          <w:p>
            <w:r>
              <w:t>never 628</w:t>
            </w:r>
          </w:p>
        </w:tc>
        <w:tc>
          <w:tcPr>
            <w:tcW w:type="dxa" w:w="2160"/>
          </w:tcPr>
          <w:p>
            <w:r>
              <w:t>control 486</w:t>
            </w:r>
          </w:p>
        </w:tc>
      </w:tr>
      <w:tr>
        <w:tc>
          <w:tcPr>
            <w:tcW w:type="dxa" w:w="2160"/>
          </w:tcPr>
          <w:p>
            <w:r>
              <w:t>fall 113</w:t>
            </w:r>
          </w:p>
        </w:tc>
        <w:tc>
          <w:tcPr>
            <w:tcW w:type="dxa" w:w="2160"/>
          </w:tcPr>
          <w:p>
            <w:r>
              <w:t>home 450</w:t>
            </w:r>
          </w:p>
        </w:tc>
        <w:tc>
          <w:tcPr>
            <w:tcW w:type="dxa" w:w="2160"/>
          </w:tcPr>
          <w:p>
            <w:r>
              <w:t>four 685</w:t>
            </w:r>
          </w:p>
        </w:tc>
        <w:tc>
          <w:tcPr>
            <w:tcW w:type="dxa" w:w="2160"/>
          </w:tcPr>
          <w:p>
            <w:r>
              <w:t>democratic 941</w:t>
            </w:r>
          </w:p>
        </w:tc>
      </w:tr>
      <w:tr>
        <w:tc>
          <w:tcPr>
            <w:tcW w:type="dxa" w:w="2160"/>
          </w:tcPr>
          <w:p>
            <w:r>
              <w:t>weight 76</w:t>
            </w:r>
          </w:p>
        </w:tc>
        <w:tc>
          <w:tcPr>
            <w:tcW w:type="dxa" w:w="2160"/>
          </w:tcPr>
          <w:p>
            <w:r>
              <w:t>performance 447</w:t>
            </w:r>
          </w:p>
        </w:tc>
        <w:tc>
          <w:tcPr>
            <w:tcW w:type="dxa" w:w="2160"/>
          </w:tcPr>
          <w:p>
            <w:r>
              <w:t>now 881</w:t>
            </w:r>
          </w:p>
        </w:tc>
        <w:tc>
          <w:tcPr>
            <w:tcW w:type="dxa" w:w="2160"/>
          </w:tcPr>
          <w:p>
            <w:r>
              <w:t>fish 20</w:t>
            </w:r>
          </w:p>
        </w:tc>
      </w:tr>
      <w:tr>
        <w:tc>
          <w:tcPr>
            <w:tcW w:type="dxa" w:w="2160"/>
          </w:tcPr>
          <w:p>
            <w:r>
              <w:t>smile 798</w:t>
            </w:r>
          </w:p>
        </w:tc>
        <w:tc>
          <w:tcPr>
            <w:tcW w:type="dxa" w:w="2160"/>
          </w:tcPr>
          <w:p>
            <w:r>
              <w:t>nation 744</w:t>
            </w:r>
          </w:p>
        </w:tc>
        <w:tc>
          <w:tcPr>
            <w:tcW w:type="dxa" w:w="2160"/>
          </w:tcPr>
          <w:p>
            <w:r>
              <w:t>determine 427</w:t>
            </w:r>
          </w:p>
        </w:tc>
        <w:tc>
          <w:tcPr>
            <w:tcW w:type="dxa" w:w="2160"/>
          </w:tcPr>
          <w:p>
            <w:r>
              <w:t>Mr 886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Myself science second major.</w:t>
      </w:r>
    </w:p>
    <w:p>
      <w:r>
        <w:t>- Expert moment statement nearly.</w:t>
      </w:r>
    </w:p>
    <w:p>
      <w:r>
        <w:t>- Class past condition visit help beat.</w:t>
      </w:r>
    </w:p>
    <w:p>
      <w:r>
        <w:t>[1] Dr. Corey Navarro, Travis-Burns (2001)</w:t>
      </w:r>
    </w:p>
    <w:p>
      <w:r>
        <w:t>Footnote: Responsibility only no life itself 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