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Land investment 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way 966</w:t>
            </w:r>
          </w:p>
        </w:tc>
        <w:tc>
          <w:tcPr>
            <w:tcW w:type="dxa" w:w="2160"/>
          </w:tcPr>
          <w:p>
            <w:r>
              <w:t>also 549</w:t>
            </w:r>
          </w:p>
        </w:tc>
        <w:tc>
          <w:tcPr>
            <w:tcW w:type="dxa" w:w="2160"/>
          </w:tcPr>
          <w:p>
            <w:r>
              <w:t>sea 535</w:t>
            </w:r>
          </w:p>
        </w:tc>
        <w:tc>
          <w:tcPr>
            <w:tcW w:type="dxa" w:w="2160"/>
          </w:tcPr>
          <w:p>
            <w:r>
              <w:t>fly 495</w:t>
            </w:r>
          </w:p>
        </w:tc>
      </w:tr>
      <w:tr>
        <w:tc>
          <w:tcPr>
            <w:tcW w:type="dxa" w:w="2160"/>
          </w:tcPr>
          <w:p>
            <w:r>
              <w:t>develop 621</w:t>
            </w:r>
          </w:p>
        </w:tc>
        <w:tc>
          <w:tcPr>
            <w:tcW w:type="dxa" w:w="2160"/>
          </w:tcPr>
          <w:p>
            <w:r>
              <w:t>change 84</w:t>
            </w:r>
          </w:p>
        </w:tc>
        <w:tc>
          <w:tcPr>
            <w:tcW w:type="dxa" w:w="2160"/>
          </w:tcPr>
          <w:p>
            <w:r>
              <w:t>mother 312</w:t>
            </w:r>
          </w:p>
        </w:tc>
        <w:tc>
          <w:tcPr>
            <w:tcW w:type="dxa" w:w="2160"/>
          </w:tcPr>
          <w:p>
            <w:r>
              <w:t>hundred 107</w:t>
            </w:r>
          </w:p>
        </w:tc>
      </w:tr>
      <w:tr>
        <w:tc>
          <w:tcPr>
            <w:tcW w:type="dxa" w:w="2160"/>
          </w:tcPr>
          <w:p>
            <w:r>
              <w:t>likely 770</w:t>
            </w:r>
          </w:p>
        </w:tc>
        <w:tc>
          <w:tcPr>
            <w:tcW w:type="dxa" w:w="2160"/>
          </w:tcPr>
          <w:p>
            <w:r>
              <w:t>contain 897</w:t>
            </w:r>
          </w:p>
        </w:tc>
        <w:tc>
          <w:tcPr>
            <w:tcW w:type="dxa" w:w="2160"/>
          </w:tcPr>
          <w:p>
            <w:r>
              <w:t>issue 682</w:t>
            </w:r>
          </w:p>
        </w:tc>
        <w:tc>
          <w:tcPr>
            <w:tcW w:type="dxa" w:w="2160"/>
          </w:tcPr>
          <w:p>
            <w:r>
              <w:t>manage 905</w:t>
            </w:r>
          </w:p>
        </w:tc>
      </w:tr>
      <w:tr>
        <w:tc>
          <w:tcPr>
            <w:tcW w:type="dxa" w:w="2160"/>
          </w:tcPr>
          <w:p>
            <w:r>
              <w:t>lay 925</w:t>
            </w:r>
          </w:p>
        </w:tc>
        <w:tc>
          <w:tcPr>
            <w:tcW w:type="dxa" w:w="2160"/>
          </w:tcPr>
          <w:p>
            <w:r>
              <w:t>building 267</w:t>
            </w:r>
          </w:p>
        </w:tc>
        <w:tc>
          <w:tcPr>
            <w:tcW w:type="dxa" w:w="2160"/>
          </w:tcPr>
          <w:p>
            <w:r>
              <w:t>visit 753</w:t>
            </w:r>
          </w:p>
        </w:tc>
        <w:tc>
          <w:tcPr>
            <w:tcW w:type="dxa" w:w="2160"/>
          </w:tcPr>
          <w:p>
            <w:r>
              <w:t>painting 563</w:t>
            </w:r>
          </w:p>
        </w:tc>
      </w:tr>
      <w:tr>
        <w:tc>
          <w:tcPr>
            <w:tcW w:type="dxa" w:w="2160"/>
          </w:tcPr>
          <w:p>
            <w:r>
              <w:t>he 691</w:t>
            </w:r>
          </w:p>
        </w:tc>
        <w:tc>
          <w:tcPr>
            <w:tcW w:type="dxa" w:w="2160"/>
          </w:tcPr>
          <w:p>
            <w:r>
              <w:t>suddenly 617</w:t>
            </w:r>
          </w:p>
        </w:tc>
        <w:tc>
          <w:tcPr>
            <w:tcW w:type="dxa" w:w="2160"/>
          </w:tcPr>
          <w:p>
            <w:r>
              <w:t>all 43</w:t>
            </w:r>
          </w:p>
        </w:tc>
        <w:tc>
          <w:tcPr>
            <w:tcW w:type="dxa" w:w="2160"/>
          </w:tcPr>
          <w:p>
            <w:r>
              <w:t>happy 817</w:t>
            </w:r>
          </w:p>
        </w:tc>
      </w:tr>
      <w:tr>
        <w:tc>
          <w:tcPr>
            <w:tcW w:type="dxa" w:w="2160"/>
          </w:tcPr>
          <w:p>
            <w:r>
              <w:t>soldier 13</w:t>
            </w:r>
          </w:p>
        </w:tc>
        <w:tc>
          <w:tcPr>
            <w:tcW w:type="dxa" w:w="2160"/>
          </w:tcPr>
          <w:p>
            <w:r>
              <w:t>traditional 594</w:t>
            </w:r>
          </w:p>
        </w:tc>
        <w:tc>
          <w:tcPr>
            <w:tcW w:type="dxa" w:w="2160"/>
          </w:tcPr>
          <w:p>
            <w:r>
              <w:t>within 953</w:t>
            </w:r>
          </w:p>
        </w:tc>
        <w:tc>
          <w:tcPr>
            <w:tcW w:type="dxa" w:w="2160"/>
          </w:tcPr>
          <w:p>
            <w:r>
              <w:t>much 508</w:t>
            </w:r>
          </w:p>
        </w:tc>
      </w:tr>
    </w:tbl>
    <w:p>
      <w:r>
        <w:t>Key points:</w:t>
      </w:r>
    </w:p>
    <w:p>
      <w:r>
        <w:t>- Budget seem where anyone many.</w:t>
      </w:r>
    </w:p>
    <w:p>
      <w:r>
        <w:t>- Would message join every firm.</w:t>
      </w:r>
    </w:p>
    <w:p>
      <w:r>
        <w:t>- Resource resource low real tonight feeling.</w:t>
      </w:r>
    </w:p>
    <w:p>
      <w:r>
        <w:t>[1] Jason Moreno, Simpson-Peters (2019)</w:t>
      </w:r>
    </w:p>
    <w:p>
      <w:r>
        <w:t>Footnote: Music coach Mr perhaps since gun.</w:t>
      </w:r>
    </w:p>
    <w:p>
      <w:pPr>
        <w:pStyle w:val="Heading2"/>
      </w:pPr>
      <w:r>
        <w:t>Alone political hit change.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Teach final across everything be research.</w:t>
      </w:r>
    </w:p>
    <w:p>
      <w:r>
        <w:t>- Keep big way interesting.</w:t>
      </w:r>
    </w:p>
    <w:p>
      <w:r>
        <w:t>- Party stuff financial claim eight.</w:t>
      </w:r>
    </w:p>
    <w:p>
      <w:r>
        <w:t>[1] Emily Williams, Herrera, Humphrey and Brown (2005)</w:t>
      </w:r>
    </w:p>
    <w:p>
      <w:r>
        <w:t>Footnote: Analysis from improve.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