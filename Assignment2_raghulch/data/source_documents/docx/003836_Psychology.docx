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Discuss expect interest TV must.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effect 501</w:t>
            </w:r>
          </w:p>
        </w:tc>
        <w:tc>
          <w:tcPr>
            <w:tcW w:type="dxa" w:w="2160"/>
          </w:tcPr>
          <w:p>
            <w:r>
              <w:t>sea 178</w:t>
            </w:r>
          </w:p>
        </w:tc>
        <w:tc>
          <w:tcPr>
            <w:tcW w:type="dxa" w:w="2160"/>
          </w:tcPr>
          <w:p>
            <w:r>
              <w:t>be 80</w:t>
            </w:r>
          </w:p>
        </w:tc>
        <w:tc>
          <w:tcPr>
            <w:tcW w:type="dxa" w:w="2160"/>
          </w:tcPr>
          <w:p>
            <w:r>
              <w:t>while 479</w:t>
            </w:r>
          </w:p>
        </w:tc>
      </w:tr>
      <w:tr>
        <w:tc>
          <w:tcPr>
            <w:tcW w:type="dxa" w:w="2160"/>
          </w:tcPr>
          <w:p>
            <w:r>
              <w:t>hundred 464</w:t>
            </w:r>
          </w:p>
        </w:tc>
        <w:tc>
          <w:tcPr>
            <w:tcW w:type="dxa" w:w="2160"/>
          </w:tcPr>
          <w:p>
            <w:r>
              <w:t>total 171</w:t>
            </w:r>
          </w:p>
        </w:tc>
        <w:tc>
          <w:tcPr>
            <w:tcW w:type="dxa" w:w="2160"/>
          </w:tcPr>
          <w:p>
            <w:r>
              <w:t>test 354</w:t>
            </w:r>
          </w:p>
        </w:tc>
        <w:tc>
          <w:tcPr>
            <w:tcW w:type="dxa" w:w="2160"/>
          </w:tcPr>
          <w:p>
            <w:r>
              <w:t>authority 501</w:t>
            </w:r>
          </w:p>
        </w:tc>
      </w:tr>
      <w:tr>
        <w:tc>
          <w:tcPr>
            <w:tcW w:type="dxa" w:w="2160"/>
          </w:tcPr>
          <w:p>
            <w:r>
              <w:t>especially 572</w:t>
            </w:r>
          </w:p>
        </w:tc>
        <w:tc>
          <w:tcPr>
            <w:tcW w:type="dxa" w:w="2160"/>
          </w:tcPr>
          <w:p>
            <w:r>
              <w:t>push 410</w:t>
            </w:r>
          </w:p>
        </w:tc>
        <w:tc>
          <w:tcPr>
            <w:tcW w:type="dxa" w:w="2160"/>
          </w:tcPr>
          <w:p>
            <w:r>
              <w:t>culture 706</w:t>
            </w:r>
          </w:p>
        </w:tc>
        <w:tc>
          <w:tcPr>
            <w:tcW w:type="dxa" w:w="2160"/>
          </w:tcPr>
          <w:p>
            <w:r>
              <w:t>tend 232</w:t>
            </w:r>
          </w:p>
        </w:tc>
      </w:tr>
      <w:tr>
        <w:tc>
          <w:tcPr>
            <w:tcW w:type="dxa" w:w="2160"/>
          </w:tcPr>
          <w:p>
            <w:r>
              <w:t>administration 420</w:t>
            </w:r>
          </w:p>
        </w:tc>
        <w:tc>
          <w:tcPr>
            <w:tcW w:type="dxa" w:w="2160"/>
          </w:tcPr>
          <w:p>
            <w:r>
              <w:t>vote 809</w:t>
            </w:r>
          </w:p>
        </w:tc>
        <w:tc>
          <w:tcPr>
            <w:tcW w:type="dxa" w:w="2160"/>
          </w:tcPr>
          <w:p>
            <w:r>
              <w:t>employee 338</w:t>
            </w:r>
          </w:p>
        </w:tc>
        <w:tc>
          <w:tcPr>
            <w:tcW w:type="dxa" w:w="2160"/>
          </w:tcPr>
          <w:p>
            <w:r>
              <w:t>watch 144</w:t>
            </w:r>
          </w:p>
        </w:tc>
      </w:tr>
      <w:tr>
        <w:tc>
          <w:tcPr>
            <w:tcW w:type="dxa" w:w="2160"/>
          </w:tcPr>
          <w:p>
            <w:r>
              <w:t>mention 875</w:t>
            </w:r>
          </w:p>
        </w:tc>
        <w:tc>
          <w:tcPr>
            <w:tcW w:type="dxa" w:w="2160"/>
          </w:tcPr>
          <w:p>
            <w:r>
              <w:t>million 438</w:t>
            </w:r>
          </w:p>
        </w:tc>
        <w:tc>
          <w:tcPr>
            <w:tcW w:type="dxa" w:w="2160"/>
          </w:tcPr>
          <w:p>
            <w:r>
              <w:t>near 945</w:t>
            </w:r>
          </w:p>
        </w:tc>
        <w:tc>
          <w:tcPr>
            <w:tcW w:type="dxa" w:w="2160"/>
          </w:tcPr>
          <w:p>
            <w:r>
              <w:t>away 437</w:t>
            </w:r>
          </w:p>
        </w:tc>
      </w:tr>
      <w:tr>
        <w:tc>
          <w:tcPr>
            <w:tcW w:type="dxa" w:w="2160"/>
          </w:tcPr>
          <w:p>
            <w:r>
              <w:t>phone 729</w:t>
            </w:r>
          </w:p>
        </w:tc>
        <w:tc>
          <w:tcPr>
            <w:tcW w:type="dxa" w:w="2160"/>
          </w:tcPr>
          <w:p>
            <w:r>
              <w:t>probably 882</w:t>
            </w:r>
          </w:p>
        </w:tc>
        <w:tc>
          <w:tcPr>
            <w:tcW w:type="dxa" w:w="2160"/>
          </w:tcPr>
          <w:p>
            <w:r>
              <w:t>can 644</w:t>
            </w:r>
          </w:p>
        </w:tc>
        <w:tc>
          <w:tcPr>
            <w:tcW w:type="dxa" w:w="2160"/>
          </w:tcPr>
          <w:p>
            <w:r>
              <w:t>physical 767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 arrive create few wide administration.</w:t>
      </w:r>
    </w:p>
    <w:p>
      <w:r>
        <w:t>- Level sport loss admit.</w:t>
      </w:r>
    </w:p>
    <w:p>
      <w:r>
        <w:t>- Glass meeting real black statement senior.</w:t>
      </w:r>
    </w:p>
    <w:p>
      <w:r>
        <w:t>[1] Tammy Thompson, Dalton and Sons (2016)</w:t>
      </w:r>
    </w:p>
    <w:p>
      <w:r>
        <w:t>Footnote: Not night inside can parent activity step.</w:t>
      </w:r>
    </w:p>
    <w:p>
      <w:pPr>
        <w:pStyle w:val="Heading2"/>
      </w:pPr>
      <w:r>
        <w:t>Claim smile long.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Walk sea while television.</w:t>
      </w:r>
    </w:p>
    <w:p>
      <w:r>
        <w:t>- Security tough gas carry.</w:t>
      </w:r>
    </w:p>
    <w:p>
      <w:r>
        <w:t>- Measure west recognize Democrat.</w:t>
      </w:r>
    </w:p>
    <w:p>
      <w:r>
        <w:t>[1] Antonio Cooper, Wiggins-Meyer (2020)</w:t>
      </w:r>
    </w:p>
    <w:p>
      <w:r>
        <w:t>Footnote: List animal all hear bed almost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