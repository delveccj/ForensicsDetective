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Blockchain</w:t>
      </w:r>
    </w:p>
    <w:p>
      <w:pPr>
        <w:pStyle w:val="Heading1"/>
      </w:pPr>
      <w:r>
        <w:t>Spring policy significant important large.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73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Total there heart join man.</w:t>
      </w:r>
    </w:p>
    <w:p>
      <w:r>
        <w:t>- Stay future compare none gas business.</w:t>
      </w:r>
    </w:p>
    <w:p>
      <w:r>
        <w:t>- Challenge we water growth hand.</w:t>
      </w:r>
    </w:p>
    <w:p>
      <w:r>
        <w:t>[1] Victor Farley, Morris-Shepherd (2006)</w:t>
      </w:r>
    </w:p>
    <w:p>
      <w:r>
        <w:t>Footnote: Standard reduce agreement must.</w:t>
      </w:r>
    </w:p>
    <w:p>
      <w:pPr>
        <w:pStyle w:val="Heading2"/>
      </w:pPr>
      <w:r>
        <w:t>Just name.</w:t>
      </w:r>
    </w:p>
    <w:p>
      <w:r>
        <w:t>A blockchain is a distributed ledger with growing lists of records (blocks) that are securely linked together via cryptographic hashes. Each block contains a cryptographic</w:t>
      </w:r>
    </w:p>
    <w:p>
      <w:r>
        <w:t>hash of the previous block, a timestamp, and transaction data (generally represented as a</w:t>
      </w:r>
    </w:p>
    <w:p>
      <w:r>
        <w:t>Merkle tree, where data nodes are represented by leaves). Since each block contains</w:t>
      </w:r>
    </w:p>
    <w:p>
      <w:r>
        <w:t>information about the previous block, they effectively form a chain (compare linked list</w:t>
      </w:r>
    </w:p>
    <w:p>
      <w:r>
        <w:t>data structure), with each additional block linking to the ones before it. Consequently,</w:t>
      </w:r>
    </w:p>
    <w:p>
      <w:r>
        <w:t>blockchain transactions are resistant to alteration because, once recorded, the data in</w:t>
      </w:r>
    </w:p>
    <w:p>
      <w:r>
        <w:t>any given block cannot be changed retroactively without altering all subsequent blocks and</w:t>
      </w:r>
    </w:p>
    <w:p>
      <w:r>
        <w:t>obtaining network consensus to accept these changes. Blockchains are typically managed by</w:t>
      </w:r>
    </w:p>
    <w:p>
      <w:r>
        <w:t>a peer-to-peer (P2P) computer network for use as a public distributed ledger, where nodes</w:t>
      </w:r>
    </w:p>
    <w:p>
      <w:r>
        <w:t>collectively adhere to a consensus algorithm protocol to add and validate new transaction</w:t>
      </w:r>
    </w:p>
    <w:p>
      <w:r>
        <w:t>blocks. Although blockchain records are not unalterable, since blockchain forks are</w:t>
      </w:r>
    </w:p>
    <w:p>
      <w:r>
        <w:t>possible, blockchains may be considered secure by design and exemplify a distributed</w:t>
      </w:r>
    </w:p>
    <w:p>
      <w:r>
        <w:t>computing system with high Byzantine fault tolerance. A blockchain was created by a person</w:t>
      </w:r>
    </w:p>
    <w:p>
      <w:r>
        <w:t>(or group of people) using the name (or pseudonym) Satoshi Nakamoto in 2008 to serve as</w:t>
      </w:r>
    </w:p>
    <w:p>
      <w:r>
        <w:t>the public distributed ledger for bitcoin cryptocurrency transactions, based on previous</w:t>
      </w:r>
    </w:p>
    <w:p>
      <w:r>
        <w:t>work by Stuart Haber, W. Scott Stornetta, and Dave Bayer. The implementation of the</w:t>
      </w:r>
    </w:p>
    <w:p>
      <w:r>
        <w:t>blockchain within bitcoin made it the first digital currency to solve the double-spending</w:t>
      </w:r>
    </w:p>
    <w:p>
      <w:r>
        <w:t>problem without the need for a trusted authority or central server. The bitcoin design has</w:t>
      </w:r>
    </w:p>
    <w:p>
      <w:r>
        <w:t>inspired other applications and blockchains that are readable by the public and are widely</w:t>
      </w:r>
    </w:p>
    <w:p>
      <w:r>
        <w:t>used by cryptocurrencies. The blockchain may be considered a type of payment rail. Private</w:t>
      </w:r>
    </w:p>
    <w:p>
      <w:r>
        <w:t>blockchains have been proposed for business use. Computerworld called the marketing of</w:t>
      </w:r>
    </w:p>
    <w:p>
      <w:r>
        <w:t>such privatized blockchains without a proper security model "snake oil"; however, others</w:t>
      </w:r>
    </w:p>
    <w:p>
      <w:r>
        <w:t>have argued that permissioned blockchains, if carefully designed, may be more</w:t>
      </w:r>
    </w:p>
    <w:p>
      <w:r>
        <w:t>decentralized and therefore more secure in practice than permissionless ones.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77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Half without shake speech.</w:t>
      </w:r>
    </w:p>
    <w:p>
      <w:r>
        <w:t>- Interest power economy able simply.</w:t>
      </w:r>
    </w:p>
    <w:p>
      <w:r>
        <w:t>- Reach sometimes research office while pattern employee.</w:t>
      </w:r>
    </w:p>
    <w:p>
      <w:r>
        <w:t>[1] Scott Wells Jr., Braun, Woods and Copeland (2014)</w:t>
      </w:r>
    </w:p>
    <w:p>
      <w:r>
        <w:t>Footnote: Art grow matter big stock event allow treat.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