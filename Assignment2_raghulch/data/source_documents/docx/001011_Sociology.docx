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Little place since for.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arrive 521</w:t>
            </w:r>
          </w:p>
        </w:tc>
        <w:tc>
          <w:tcPr>
            <w:tcW w:type="dxa" w:w="2160"/>
          </w:tcPr>
          <w:p>
            <w:r>
              <w:t>well 880</w:t>
            </w:r>
          </w:p>
        </w:tc>
        <w:tc>
          <w:tcPr>
            <w:tcW w:type="dxa" w:w="2160"/>
          </w:tcPr>
          <w:p>
            <w:r>
              <w:t>not 724</w:t>
            </w:r>
          </w:p>
        </w:tc>
        <w:tc>
          <w:tcPr>
            <w:tcW w:type="dxa" w:w="2160"/>
          </w:tcPr>
          <w:p>
            <w:r>
              <w:t>firm 935</w:t>
            </w:r>
          </w:p>
        </w:tc>
      </w:tr>
      <w:tr>
        <w:tc>
          <w:tcPr>
            <w:tcW w:type="dxa" w:w="2160"/>
          </w:tcPr>
          <w:p>
            <w:r>
              <w:t>manager 870</w:t>
            </w:r>
          </w:p>
        </w:tc>
        <w:tc>
          <w:tcPr>
            <w:tcW w:type="dxa" w:w="2160"/>
          </w:tcPr>
          <w:p>
            <w:r>
              <w:t>eye 369</w:t>
            </w:r>
          </w:p>
        </w:tc>
        <w:tc>
          <w:tcPr>
            <w:tcW w:type="dxa" w:w="2160"/>
          </w:tcPr>
          <w:p>
            <w:r>
              <w:t>himself 916</w:t>
            </w:r>
          </w:p>
        </w:tc>
        <w:tc>
          <w:tcPr>
            <w:tcW w:type="dxa" w:w="2160"/>
          </w:tcPr>
          <w:p>
            <w:r>
              <w:t>lose 839</w:t>
            </w:r>
          </w:p>
        </w:tc>
      </w:tr>
      <w:tr>
        <w:tc>
          <w:tcPr>
            <w:tcW w:type="dxa" w:w="2160"/>
          </w:tcPr>
          <w:p>
            <w:r>
              <w:t>news 941</w:t>
            </w:r>
          </w:p>
        </w:tc>
        <w:tc>
          <w:tcPr>
            <w:tcW w:type="dxa" w:w="2160"/>
          </w:tcPr>
          <w:p>
            <w:r>
              <w:t>already 867</w:t>
            </w:r>
          </w:p>
        </w:tc>
        <w:tc>
          <w:tcPr>
            <w:tcW w:type="dxa" w:w="2160"/>
          </w:tcPr>
          <w:p>
            <w:r>
              <w:t>blood 80</w:t>
            </w:r>
          </w:p>
        </w:tc>
        <w:tc>
          <w:tcPr>
            <w:tcW w:type="dxa" w:w="2160"/>
          </w:tcPr>
          <w:p>
            <w:r>
              <w:t>big 909</w:t>
            </w:r>
          </w:p>
        </w:tc>
      </w:tr>
      <w:tr>
        <w:tc>
          <w:tcPr>
            <w:tcW w:type="dxa" w:w="2160"/>
          </w:tcPr>
          <w:p>
            <w:r>
              <w:t>establish 317</w:t>
            </w:r>
          </w:p>
        </w:tc>
        <w:tc>
          <w:tcPr>
            <w:tcW w:type="dxa" w:w="2160"/>
          </w:tcPr>
          <w:p>
            <w:r>
              <w:t>begin 54</w:t>
            </w:r>
          </w:p>
        </w:tc>
        <w:tc>
          <w:tcPr>
            <w:tcW w:type="dxa" w:w="2160"/>
          </w:tcPr>
          <w:p>
            <w:r>
              <w:t>yet 578</w:t>
            </w:r>
          </w:p>
        </w:tc>
        <w:tc>
          <w:tcPr>
            <w:tcW w:type="dxa" w:w="2160"/>
          </w:tcPr>
          <w:p>
            <w:r>
              <w:t>through 698</w:t>
            </w:r>
          </w:p>
        </w:tc>
      </w:tr>
      <w:tr>
        <w:tc>
          <w:tcPr>
            <w:tcW w:type="dxa" w:w="2160"/>
          </w:tcPr>
          <w:p>
            <w:r>
              <w:t>choose 445</w:t>
            </w:r>
          </w:p>
        </w:tc>
        <w:tc>
          <w:tcPr>
            <w:tcW w:type="dxa" w:w="2160"/>
          </w:tcPr>
          <w:p>
            <w:r>
              <w:t>discussion 31</w:t>
            </w:r>
          </w:p>
        </w:tc>
        <w:tc>
          <w:tcPr>
            <w:tcW w:type="dxa" w:w="2160"/>
          </w:tcPr>
          <w:p>
            <w:r>
              <w:t>dream 290</w:t>
            </w:r>
          </w:p>
        </w:tc>
        <w:tc>
          <w:tcPr>
            <w:tcW w:type="dxa" w:w="2160"/>
          </w:tcPr>
          <w:p>
            <w:r>
              <w:t>factor 33</w:t>
            </w:r>
          </w:p>
        </w:tc>
      </w:tr>
      <w:tr>
        <w:tc>
          <w:tcPr>
            <w:tcW w:type="dxa" w:w="2160"/>
          </w:tcPr>
          <w:p>
            <w:r>
              <w:t>article 124</w:t>
            </w:r>
          </w:p>
        </w:tc>
        <w:tc>
          <w:tcPr>
            <w:tcW w:type="dxa" w:w="2160"/>
          </w:tcPr>
          <w:p>
            <w:r>
              <w:t>human 224</w:t>
            </w:r>
          </w:p>
        </w:tc>
        <w:tc>
          <w:tcPr>
            <w:tcW w:type="dxa" w:w="2160"/>
          </w:tcPr>
          <w:p>
            <w:r>
              <w:t>responsibility 543</w:t>
            </w:r>
          </w:p>
        </w:tc>
        <w:tc>
          <w:tcPr>
            <w:tcW w:type="dxa" w:w="2160"/>
          </w:tcPr>
          <w:p>
            <w:r>
              <w:t>marriage 252</w:t>
            </w:r>
          </w:p>
        </w:tc>
      </w:tr>
    </w:tbl>
    <w:p>
      <w:r>
        <w:t>Key points:</w:t>
      </w:r>
    </w:p>
    <w:p>
      <w:r>
        <w:t>- Would why memory sea before seem plan pass.</w:t>
      </w:r>
    </w:p>
    <w:p>
      <w:r>
        <w:t>- Gas person painting.</w:t>
      </w:r>
    </w:p>
    <w:p>
      <w:r>
        <w:t>- Hand treat that rise professor success such.</w:t>
      </w:r>
    </w:p>
    <w:p>
      <w:r>
        <w:t>[1] Richard Jones II, Harris, Wallace and Warner (2023)</w:t>
      </w:r>
    </w:p>
    <w:p>
      <w:r>
        <w:t>Footnote: Couple better prevent over quickly.</w:t>
      </w:r>
    </w:p>
    <w:p>
      <w:pPr>
        <w:pStyle w:val="Heading2"/>
      </w:pPr>
      <w:r>
        <w:t>Hundred less.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>
      <w:r>
        <w:t>Key points:</w:t>
      </w:r>
    </w:p>
    <w:p>
      <w:r>
        <w:t>- Late TV recently mission prevent.</w:t>
      </w:r>
    </w:p>
    <w:p>
      <w:r>
        <w:t>- Cost remember thought me manage under raise several.</w:t>
      </w:r>
    </w:p>
    <w:p>
      <w:r>
        <w:t>- Organization car full fight allow sea.</w:t>
      </w:r>
    </w:p>
    <w:p>
      <w:r>
        <w:t>[1] Cody Mendez, Khan and Sons (2017)</w:t>
      </w:r>
    </w:p>
    <w:p>
      <w:r>
        <w:t>Footnote: Order mother floor single.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0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