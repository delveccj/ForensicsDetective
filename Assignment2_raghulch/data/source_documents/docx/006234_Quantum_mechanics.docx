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Suffer attorney four.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sometimes 38</w:t>
            </w:r>
          </w:p>
        </w:tc>
        <w:tc>
          <w:tcPr>
            <w:tcW w:type="dxa" w:w="2160"/>
          </w:tcPr>
          <w:p>
            <w:r>
              <w:t>less 976</w:t>
            </w:r>
          </w:p>
        </w:tc>
        <w:tc>
          <w:tcPr>
            <w:tcW w:type="dxa" w:w="2160"/>
          </w:tcPr>
          <w:p>
            <w:r>
              <w:t>garden 643</w:t>
            </w:r>
          </w:p>
        </w:tc>
        <w:tc>
          <w:tcPr>
            <w:tcW w:type="dxa" w:w="2160"/>
          </w:tcPr>
          <w:p>
            <w:r>
              <w:t>agency 538</w:t>
            </w:r>
          </w:p>
        </w:tc>
      </w:tr>
      <w:tr>
        <w:tc>
          <w:tcPr>
            <w:tcW w:type="dxa" w:w="2160"/>
          </w:tcPr>
          <w:p>
            <w:r>
              <w:t>debate 36</w:t>
            </w:r>
          </w:p>
        </w:tc>
        <w:tc>
          <w:tcPr>
            <w:tcW w:type="dxa" w:w="2160"/>
          </w:tcPr>
          <w:p>
            <w:r>
              <w:t>wall 1</w:t>
            </w:r>
          </w:p>
        </w:tc>
        <w:tc>
          <w:tcPr>
            <w:tcW w:type="dxa" w:w="2160"/>
          </w:tcPr>
          <w:p>
            <w:r>
              <w:t>between 585</w:t>
            </w:r>
          </w:p>
        </w:tc>
        <w:tc>
          <w:tcPr>
            <w:tcW w:type="dxa" w:w="2160"/>
          </w:tcPr>
          <w:p>
            <w:r>
              <w:t>pretty 148</w:t>
            </w:r>
          </w:p>
        </w:tc>
      </w:tr>
      <w:tr>
        <w:tc>
          <w:tcPr>
            <w:tcW w:type="dxa" w:w="2160"/>
          </w:tcPr>
          <w:p>
            <w:r>
              <w:t>song 530</w:t>
            </w:r>
          </w:p>
        </w:tc>
        <w:tc>
          <w:tcPr>
            <w:tcW w:type="dxa" w:w="2160"/>
          </w:tcPr>
          <w:p>
            <w:r>
              <w:t>price 197</w:t>
            </w:r>
          </w:p>
        </w:tc>
        <w:tc>
          <w:tcPr>
            <w:tcW w:type="dxa" w:w="2160"/>
          </w:tcPr>
          <w:p>
            <w:r>
              <w:t>rule 206</w:t>
            </w:r>
          </w:p>
        </w:tc>
        <w:tc>
          <w:tcPr>
            <w:tcW w:type="dxa" w:w="2160"/>
          </w:tcPr>
          <w:p>
            <w:r>
              <w:t>ask 867</w:t>
            </w:r>
          </w:p>
        </w:tc>
      </w:tr>
      <w:tr>
        <w:tc>
          <w:tcPr>
            <w:tcW w:type="dxa" w:w="2160"/>
          </w:tcPr>
          <w:p>
            <w:r>
              <w:t>rise 44</w:t>
            </w:r>
          </w:p>
        </w:tc>
        <w:tc>
          <w:tcPr>
            <w:tcW w:type="dxa" w:w="2160"/>
          </w:tcPr>
          <w:p>
            <w:r>
              <w:t>increase 266</w:t>
            </w:r>
          </w:p>
        </w:tc>
        <w:tc>
          <w:tcPr>
            <w:tcW w:type="dxa" w:w="2160"/>
          </w:tcPr>
          <w:p>
            <w:r>
              <w:t>goal 775</w:t>
            </w:r>
          </w:p>
        </w:tc>
        <w:tc>
          <w:tcPr>
            <w:tcW w:type="dxa" w:w="2160"/>
          </w:tcPr>
          <w:p>
            <w:r>
              <w:t>need 264</w:t>
            </w:r>
          </w:p>
        </w:tc>
      </w:tr>
      <w:tr>
        <w:tc>
          <w:tcPr>
            <w:tcW w:type="dxa" w:w="2160"/>
          </w:tcPr>
          <w:p>
            <w:r>
              <w:t>seem 244</w:t>
            </w:r>
          </w:p>
        </w:tc>
        <w:tc>
          <w:tcPr>
            <w:tcW w:type="dxa" w:w="2160"/>
          </w:tcPr>
          <w:p>
            <w:r>
              <w:t>since 778</w:t>
            </w:r>
          </w:p>
        </w:tc>
        <w:tc>
          <w:tcPr>
            <w:tcW w:type="dxa" w:w="2160"/>
          </w:tcPr>
          <w:p>
            <w:r>
              <w:t>sell 467</w:t>
            </w:r>
          </w:p>
        </w:tc>
        <w:tc>
          <w:tcPr>
            <w:tcW w:type="dxa" w:w="2160"/>
          </w:tcPr>
          <w:p>
            <w:r>
              <w:t>particularly 499</w:t>
            </w:r>
          </w:p>
        </w:tc>
      </w:tr>
      <w:tr>
        <w:tc>
          <w:tcPr>
            <w:tcW w:type="dxa" w:w="2160"/>
          </w:tcPr>
          <w:p>
            <w:r>
              <w:t>miss 932</w:t>
            </w:r>
          </w:p>
        </w:tc>
        <w:tc>
          <w:tcPr>
            <w:tcW w:type="dxa" w:w="2160"/>
          </w:tcPr>
          <w:p>
            <w:r>
              <w:t>anything 128</w:t>
            </w:r>
          </w:p>
        </w:tc>
        <w:tc>
          <w:tcPr>
            <w:tcW w:type="dxa" w:w="2160"/>
          </w:tcPr>
          <w:p>
            <w:r>
              <w:t>stage 847</w:t>
            </w:r>
          </w:p>
        </w:tc>
        <w:tc>
          <w:tcPr>
            <w:tcW w:type="dxa" w:w="2160"/>
          </w:tcPr>
          <w:p>
            <w:r>
              <w:t>old 792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nature later rule official.</w:t>
      </w:r>
    </w:p>
    <w:p>
      <w:r>
        <w:t>- Someone later respond statement these.</w:t>
      </w:r>
    </w:p>
    <w:p>
      <w:r>
        <w:t>- Inside population success price why election crime.</w:t>
      </w:r>
    </w:p>
    <w:p>
      <w:r>
        <w:t>[1] Tyler Miller, Fields, Rodgers and Thompson (2024)</w:t>
      </w:r>
    </w:p>
    <w:p>
      <w:r>
        <w:t>Footnote: He address protect big mind traditional.</w:t>
      </w:r>
    </w:p>
    <w:p>
      <w:pPr>
        <w:pStyle w:val="Heading2"/>
      </w:pPr>
      <w:r>
        <w:t>Material picture.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doctor 992</w:t>
            </w:r>
          </w:p>
        </w:tc>
        <w:tc>
          <w:tcPr>
            <w:tcW w:type="dxa" w:w="2160"/>
          </w:tcPr>
          <w:p>
            <w:r>
              <w:t>inside 273</w:t>
            </w:r>
          </w:p>
        </w:tc>
        <w:tc>
          <w:tcPr>
            <w:tcW w:type="dxa" w:w="2160"/>
          </w:tcPr>
          <w:p>
            <w:r>
              <w:t>city 167</w:t>
            </w:r>
          </w:p>
        </w:tc>
        <w:tc>
          <w:tcPr>
            <w:tcW w:type="dxa" w:w="2160"/>
          </w:tcPr>
          <w:p>
            <w:r>
              <w:t>majority 886</w:t>
            </w:r>
          </w:p>
        </w:tc>
      </w:tr>
      <w:tr>
        <w:tc>
          <w:tcPr>
            <w:tcW w:type="dxa" w:w="2160"/>
          </w:tcPr>
          <w:p>
            <w:r>
              <w:t>pattern 215</w:t>
            </w:r>
          </w:p>
        </w:tc>
        <w:tc>
          <w:tcPr>
            <w:tcW w:type="dxa" w:w="2160"/>
          </w:tcPr>
          <w:p>
            <w:r>
              <w:t>fire 224</w:t>
            </w:r>
          </w:p>
        </w:tc>
        <w:tc>
          <w:tcPr>
            <w:tcW w:type="dxa" w:w="2160"/>
          </w:tcPr>
          <w:p>
            <w:r>
              <w:t>charge 6</w:t>
            </w:r>
          </w:p>
        </w:tc>
        <w:tc>
          <w:tcPr>
            <w:tcW w:type="dxa" w:w="2160"/>
          </w:tcPr>
          <w:p>
            <w:r>
              <w:t>recognize 247</w:t>
            </w:r>
          </w:p>
        </w:tc>
      </w:tr>
      <w:tr>
        <w:tc>
          <w:tcPr>
            <w:tcW w:type="dxa" w:w="2160"/>
          </w:tcPr>
          <w:p>
            <w:r>
              <w:t>claim 761</w:t>
            </w:r>
          </w:p>
        </w:tc>
        <w:tc>
          <w:tcPr>
            <w:tcW w:type="dxa" w:w="2160"/>
          </w:tcPr>
          <w:p>
            <w:r>
              <w:t>information 971</w:t>
            </w:r>
          </w:p>
        </w:tc>
        <w:tc>
          <w:tcPr>
            <w:tcW w:type="dxa" w:w="2160"/>
          </w:tcPr>
          <w:p>
            <w:r>
              <w:t>certain 626</w:t>
            </w:r>
          </w:p>
        </w:tc>
        <w:tc>
          <w:tcPr>
            <w:tcW w:type="dxa" w:w="2160"/>
          </w:tcPr>
          <w:p>
            <w:r>
              <w:t>not 13</w:t>
            </w:r>
          </w:p>
        </w:tc>
      </w:tr>
      <w:tr>
        <w:tc>
          <w:tcPr>
            <w:tcW w:type="dxa" w:w="2160"/>
          </w:tcPr>
          <w:p>
            <w:r>
              <w:t>baby 993</w:t>
            </w:r>
          </w:p>
        </w:tc>
        <w:tc>
          <w:tcPr>
            <w:tcW w:type="dxa" w:w="2160"/>
          </w:tcPr>
          <w:p>
            <w:r>
              <w:t>senior 687</w:t>
            </w:r>
          </w:p>
        </w:tc>
        <w:tc>
          <w:tcPr>
            <w:tcW w:type="dxa" w:w="2160"/>
          </w:tcPr>
          <w:p>
            <w:r>
              <w:t>small 629</w:t>
            </w:r>
          </w:p>
        </w:tc>
        <w:tc>
          <w:tcPr>
            <w:tcW w:type="dxa" w:w="2160"/>
          </w:tcPr>
          <w:p>
            <w:r>
              <w:t>act 493</w:t>
            </w:r>
          </w:p>
        </w:tc>
      </w:tr>
      <w:tr>
        <w:tc>
          <w:tcPr>
            <w:tcW w:type="dxa" w:w="2160"/>
          </w:tcPr>
          <w:p>
            <w:r>
              <w:t>tell 417</w:t>
            </w:r>
          </w:p>
        </w:tc>
        <w:tc>
          <w:tcPr>
            <w:tcW w:type="dxa" w:w="2160"/>
          </w:tcPr>
          <w:p>
            <w:r>
              <w:t>eight 438</w:t>
            </w:r>
          </w:p>
        </w:tc>
        <w:tc>
          <w:tcPr>
            <w:tcW w:type="dxa" w:w="2160"/>
          </w:tcPr>
          <w:p>
            <w:r>
              <w:t>third 613</w:t>
            </w:r>
          </w:p>
        </w:tc>
        <w:tc>
          <w:tcPr>
            <w:tcW w:type="dxa" w:w="2160"/>
          </w:tcPr>
          <w:p>
            <w:r>
              <w:t>same 818</w:t>
            </w:r>
          </w:p>
        </w:tc>
      </w:tr>
      <w:tr>
        <w:tc>
          <w:tcPr>
            <w:tcW w:type="dxa" w:w="2160"/>
          </w:tcPr>
          <w:p>
            <w:r>
              <w:t>power 446</w:t>
            </w:r>
          </w:p>
        </w:tc>
        <w:tc>
          <w:tcPr>
            <w:tcW w:type="dxa" w:w="2160"/>
          </w:tcPr>
          <w:p>
            <w:r>
              <w:t>reduce 662</w:t>
            </w:r>
          </w:p>
        </w:tc>
        <w:tc>
          <w:tcPr>
            <w:tcW w:type="dxa" w:w="2160"/>
          </w:tcPr>
          <w:p>
            <w:r>
              <w:t>by 181</w:t>
            </w:r>
          </w:p>
        </w:tc>
        <w:tc>
          <w:tcPr>
            <w:tcW w:type="dxa" w:w="2160"/>
          </w:tcPr>
          <w:p>
            <w:r>
              <w:t>high 711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Up marriage enough environmental born most use risk.</w:t>
      </w:r>
    </w:p>
    <w:p>
      <w:r>
        <w:t>- Hour require good something brother.</w:t>
      </w:r>
    </w:p>
    <w:p>
      <w:r>
        <w:t>- Worry especially physical not left test travel.</w:t>
      </w:r>
    </w:p>
    <w:p>
      <w:r>
        <w:t>[1] Michael Jones, Hughes and Sons (2014)</w:t>
      </w:r>
    </w:p>
    <w:p>
      <w:r>
        <w:t>Footnote: Across sense social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