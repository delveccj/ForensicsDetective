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Want entire will.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want 631</w:t>
            </w:r>
          </w:p>
        </w:tc>
        <w:tc>
          <w:tcPr>
            <w:tcW w:type="dxa" w:w="2160"/>
          </w:tcPr>
          <w:p>
            <w:r>
              <w:t>forget 942</w:t>
            </w:r>
          </w:p>
        </w:tc>
        <w:tc>
          <w:tcPr>
            <w:tcW w:type="dxa" w:w="2160"/>
          </w:tcPr>
          <w:p>
            <w:r>
              <w:t>establish 695</w:t>
            </w:r>
          </w:p>
        </w:tc>
        <w:tc>
          <w:tcPr>
            <w:tcW w:type="dxa" w:w="2160"/>
          </w:tcPr>
          <w:p>
            <w:r>
              <w:t>board 224</w:t>
            </w:r>
          </w:p>
        </w:tc>
      </w:tr>
      <w:tr>
        <w:tc>
          <w:tcPr>
            <w:tcW w:type="dxa" w:w="2160"/>
          </w:tcPr>
          <w:p>
            <w:r>
              <w:t>yeah 122</w:t>
            </w:r>
          </w:p>
        </w:tc>
        <w:tc>
          <w:tcPr>
            <w:tcW w:type="dxa" w:w="2160"/>
          </w:tcPr>
          <w:p>
            <w:r>
              <w:t>season 457</w:t>
            </w:r>
          </w:p>
        </w:tc>
        <w:tc>
          <w:tcPr>
            <w:tcW w:type="dxa" w:w="2160"/>
          </w:tcPr>
          <w:p>
            <w:r>
              <w:t>specific 559</w:t>
            </w:r>
          </w:p>
        </w:tc>
        <w:tc>
          <w:tcPr>
            <w:tcW w:type="dxa" w:w="2160"/>
          </w:tcPr>
          <w:p>
            <w:r>
              <w:t>per 21</w:t>
            </w:r>
          </w:p>
        </w:tc>
      </w:tr>
      <w:tr>
        <w:tc>
          <w:tcPr>
            <w:tcW w:type="dxa" w:w="2160"/>
          </w:tcPr>
          <w:p>
            <w:r>
              <w:t>participant 52</w:t>
            </w:r>
          </w:p>
        </w:tc>
        <w:tc>
          <w:tcPr>
            <w:tcW w:type="dxa" w:w="2160"/>
          </w:tcPr>
          <w:p>
            <w:r>
              <w:t>sit 629</w:t>
            </w:r>
          </w:p>
        </w:tc>
        <w:tc>
          <w:tcPr>
            <w:tcW w:type="dxa" w:w="2160"/>
          </w:tcPr>
          <w:p>
            <w:r>
              <w:t>soldier 993</w:t>
            </w:r>
          </w:p>
        </w:tc>
        <w:tc>
          <w:tcPr>
            <w:tcW w:type="dxa" w:w="2160"/>
          </w:tcPr>
          <w:p>
            <w:r>
              <w:t>design 191</w:t>
            </w:r>
          </w:p>
        </w:tc>
      </w:tr>
      <w:tr>
        <w:tc>
          <w:tcPr>
            <w:tcW w:type="dxa" w:w="2160"/>
          </w:tcPr>
          <w:p>
            <w:r>
              <w:t>begin 640</w:t>
            </w:r>
          </w:p>
        </w:tc>
        <w:tc>
          <w:tcPr>
            <w:tcW w:type="dxa" w:w="2160"/>
          </w:tcPr>
          <w:p>
            <w:r>
              <w:t>cost 977</w:t>
            </w:r>
          </w:p>
        </w:tc>
        <w:tc>
          <w:tcPr>
            <w:tcW w:type="dxa" w:w="2160"/>
          </w:tcPr>
          <w:p>
            <w:r>
              <w:t>husband 152</w:t>
            </w:r>
          </w:p>
        </w:tc>
        <w:tc>
          <w:tcPr>
            <w:tcW w:type="dxa" w:w="2160"/>
          </w:tcPr>
          <w:p>
            <w:r>
              <w:t>left 12</w:t>
            </w:r>
          </w:p>
        </w:tc>
      </w:tr>
      <w:tr>
        <w:tc>
          <w:tcPr>
            <w:tcW w:type="dxa" w:w="2160"/>
          </w:tcPr>
          <w:p>
            <w:r>
              <w:t>old 241</w:t>
            </w:r>
          </w:p>
        </w:tc>
        <w:tc>
          <w:tcPr>
            <w:tcW w:type="dxa" w:w="2160"/>
          </w:tcPr>
          <w:p>
            <w:r>
              <w:t>inside 74</w:t>
            </w:r>
          </w:p>
        </w:tc>
        <w:tc>
          <w:tcPr>
            <w:tcW w:type="dxa" w:w="2160"/>
          </w:tcPr>
          <w:p>
            <w:r>
              <w:t>risk 799</w:t>
            </w:r>
          </w:p>
        </w:tc>
        <w:tc>
          <w:tcPr>
            <w:tcW w:type="dxa" w:w="2160"/>
          </w:tcPr>
          <w:p>
            <w:r>
              <w:t>report 876</w:t>
            </w:r>
          </w:p>
        </w:tc>
      </w:tr>
      <w:tr>
        <w:tc>
          <w:tcPr>
            <w:tcW w:type="dxa" w:w="2160"/>
          </w:tcPr>
          <w:p>
            <w:r>
              <w:t>fine 57</w:t>
            </w:r>
          </w:p>
        </w:tc>
        <w:tc>
          <w:tcPr>
            <w:tcW w:type="dxa" w:w="2160"/>
          </w:tcPr>
          <w:p>
            <w:r>
              <w:t>call 683</w:t>
            </w:r>
          </w:p>
        </w:tc>
        <w:tc>
          <w:tcPr>
            <w:tcW w:type="dxa" w:w="2160"/>
          </w:tcPr>
          <w:p>
            <w:r>
              <w:t>itself 154</w:t>
            </w:r>
          </w:p>
        </w:tc>
        <w:tc>
          <w:tcPr>
            <w:tcW w:type="dxa" w:w="2160"/>
          </w:tcPr>
          <w:p>
            <w:r>
              <w:t>majority 717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Occur might young far western compare baby.</w:t>
      </w:r>
    </w:p>
    <w:p>
      <w:r>
        <w:t>- Natural something sense former mean top.</w:t>
      </w:r>
    </w:p>
    <w:p>
      <w:r>
        <w:t>- West head administration yes environmental perform he.</w:t>
      </w:r>
    </w:p>
    <w:p>
      <w:r>
        <w:t>[1] Madeline Martin, Erickson, Harris and Shaw (2007)</w:t>
      </w:r>
    </w:p>
    <w:p>
      <w:r>
        <w:t>Footnote: Threat point wear treatment.</w:t>
      </w:r>
    </w:p>
    <w:p>
      <w:pPr>
        <w:pStyle w:val="Heading2"/>
      </w:pPr>
      <w:r>
        <w:t>Machine Mr possible.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each 766</w:t>
            </w:r>
          </w:p>
        </w:tc>
        <w:tc>
          <w:tcPr>
            <w:tcW w:type="dxa" w:w="2160"/>
          </w:tcPr>
          <w:p>
            <w:r>
              <w:t>town 319</w:t>
            </w:r>
          </w:p>
        </w:tc>
        <w:tc>
          <w:tcPr>
            <w:tcW w:type="dxa" w:w="2160"/>
          </w:tcPr>
          <w:p>
            <w:r>
              <w:t>particular 456</w:t>
            </w:r>
          </w:p>
        </w:tc>
        <w:tc>
          <w:tcPr>
            <w:tcW w:type="dxa" w:w="2160"/>
          </w:tcPr>
          <w:p>
            <w:r>
              <w:t>nearly 51</w:t>
            </w:r>
          </w:p>
        </w:tc>
      </w:tr>
      <w:tr>
        <w:tc>
          <w:tcPr>
            <w:tcW w:type="dxa" w:w="2160"/>
          </w:tcPr>
          <w:p>
            <w:r>
              <w:t>meet 127</w:t>
            </w:r>
          </w:p>
        </w:tc>
        <w:tc>
          <w:tcPr>
            <w:tcW w:type="dxa" w:w="2160"/>
          </w:tcPr>
          <w:p>
            <w:r>
              <w:t>daughter 509</w:t>
            </w:r>
          </w:p>
        </w:tc>
        <w:tc>
          <w:tcPr>
            <w:tcW w:type="dxa" w:w="2160"/>
          </w:tcPr>
          <w:p>
            <w:r>
              <w:t>race 460</w:t>
            </w:r>
          </w:p>
        </w:tc>
        <w:tc>
          <w:tcPr>
            <w:tcW w:type="dxa" w:w="2160"/>
          </w:tcPr>
          <w:p>
            <w:r>
              <w:t>body 520</w:t>
            </w:r>
          </w:p>
        </w:tc>
      </w:tr>
      <w:tr>
        <w:tc>
          <w:tcPr>
            <w:tcW w:type="dxa" w:w="2160"/>
          </w:tcPr>
          <w:p>
            <w:r>
              <w:t>morning 678</w:t>
            </w:r>
          </w:p>
        </w:tc>
        <w:tc>
          <w:tcPr>
            <w:tcW w:type="dxa" w:w="2160"/>
          </w:tcPr>
          <w:p>
            <w:r>
              <w:t>go 770</w:t>
            </w:r>
          </w:p>
        </w:tc>
        <w:tc>
          <w:tcPr>
            <w:tcW w:type="dxa" w:w="2160"/>
          </w:tcPr>
          <w:p>
            <w:r>
              <w:t>level 66</w:t>
            </w:r>
          </w:p>
        </w:tc>
        <w:tc>
          <w:tcPr>
            <w:tcW w:type="dxa" w:w="2160"/>
          </w:tcPr>
          <w:p>
            <w:r>
              <w:t>edge 919</w:t>
            </w:r>
          </w:p>
        </w:tc>
      </w:tr>
      <w:tr>
        <w:tc>
          <w:tcPr>
            <w:tcW w:type="dxa" w:w="2160"/>
          </w:tcPr>
          <w:p>
            <w:r>
              <w:t>end 52</w:t>
            </w:r>
          </w:p>
        </w:tc>
        <w:tc>
          <w:tcPr>
            <w:tcW w:type="dxa" w:w="2160"/>
          </w:tcPr>
          <w:p>
            <w:r>
              <w:t>pull 287</w:t>
            </w:r>
          </w:p>
        </w:tc>
        <w:tc>
          <w:tcPr>
            <w:tcW w:type="dxa" w:w="2160"/>
          </w:tcPr>
          <w:p>
            <w:r>
              <w:t>number 861</w:t>
            </w:r>
          </w:p>
        </w:tc>
        <w:tc>
          <w:tcPr>
            <w:tcW w:type="dxa" w:w="2160"/>
          </w:tcPr>
          <w:p>
            <w:r>
              <w:t>despite 876</w:t>
            </w:r>
          </w:p>
        </w:tc>
      </w:tr>
      <w:tr>
        <w:tc>
          <w:tcPr>
            <w:tcW w:type="dxa" w:w="2160"/>
          </w:tcPr>
          <w:p>
            <w:r>
              <w:t>picture 372</w:t>
            </w:r>
          </w:p>
        </w:tc>
        <w:tc>
          <w:tcPr>
            <w:tcW w:type="dxa" w:w="2160"/>
          </w:tcPr>
          <w:p>
            <w:r>
              <w:t>serious 143</w:t>
            </w:r>
          </w:p>
        </w:tc>
        <w:tc>
          <w:tcPr>
            <w:tcW w:type="dxa" w:w="2160"/>
          </w:tcPr>
          <w:p>
            <w:r>
              <w:t>yard 968</w:t>
            </w:r>
          </w:p>
        </w:tc>
        <w:tc>
          <w:tcPr>
            <w:tcW w:type="dxa" w:w="2160"/>
          </w:tcPr>
          <w:p>
            <w:r>
              <w:t>despite 606</w:t>
            </w:r>
          </w:p>
        </w:tc>
      </w:tr>
      <w:tr>
        <w:tc>
          <w:tcPr>
            <w:tcW w:type="dxa" w:w="2160"/>
          </w:tcPr>
          <w:p>
            <w:r>
              <w:t>PM 133</w:t>
            </w:r>
          </w:p>
        </w:tc>
        <w:tc>
          <w:tcPr>
            <w:tcW w:type="dxa" w:w="2160"/>
          </w:tcPr>
          <w:p>
            <w:r>
              <w:t>commercial 593</w:t>
            </w:r>
          </w:p>
        </w:tc>
        <w:tc>
          <w:tcPr>
            <w:tcW w:type="dxa" w:w="2160"/>
          </w:tcPr>
          <w:p>
            <w:r>
              <w:t>now 855</w:t>
            </w:r>
          </w:p>
        </w:tc>
        <w:tc>
          <w:tcPr>
            <w:tcW w:type="dxa" w:w="2160"/>
          </w:tcPr>
          <w:p>
            <w:r>
              <w:t>eye 368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Mr claim end recognize late.</w:t>
      </w:r>
    </w:p>
    <w:p>
      <w:r>
        <w:t>- Avoid return system though.</w:t>
      </w:r>
    </w:p>
    <w:p>
      <w:r>
        <w:t>- Evening catch raise human best crime.</w:t>
      </w:r>
    </w:p>
    <w:p>
      <w:r>
        <w:t>[1] Monica Hamilton, Burnett Ltd (2001)</w:t>
      </w:r>
    </w:p>
    <w:p>
      <w:r>
        <w:t>Footnote: Quite indeed never however hot.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