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Short beyond alone.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member 414</w:t>
            </w:r>
          </w:p>
        </w:tc>
        <w:tc>
          <w:tcPr>
            <w:tcW w:type="dxa" w:w="2160"/>
          </w:tcPr>
          <w:p>
            <w:r>
              <w:t>quite 990</w:t>
            </w:r>
          </w:p>
        </w:tc>
        <w:tc>
          <w:tcPr>
            <w:tcW w:type="dxa" w:w="2160"/>
          </w:tcPr>
          <w:p>
            <w:r>
              <w:t>finish 366</w:t>
            </w:r>
          </w:p>
        </w:tc>
        <w:tc>
          <w:tcPr>
            <w:tcW w:type="dxa" w:w="2160"/>
          </w:tcPr>
          <w:p>
            <w:r>
              <w:t>Republican 289</w:t>
            </w:r>
          </w:p>
        </w:tc>
      </w:tr>
      <w:tr>
        <w:tc>
          <w:tcPr>
            <w:tcW w:type="dxa" w:w="2160"/>
          </w:tcPr>
          <w:p>
            <w:r>
              <w:t>child 99</w:t>
            </w:r>
          </w:p>
        </w:tc>
        <w:tc>
          <w:tcPr>
            <w:tcW w:type="dxa" w:w="2160"/>
          </w:tcPr>
          <w:p>
            <w:r>
              <w:t>money 445</w:t>
            </w:r>
          </w:p>
        </w:tc>
        <w:tc>
          <w:tcPr>
            <w:tcW w:type="dxa" w:w="2160"/>
          </w:tcPr>
          <w:p>
            <w:r>
              <w:t>especially 185</w:t>
            </w:r>
          </w:p>
        </w:tc>
        <w:tc>
          <w:tcPr>
            <w:tcW w:type="dxa" w:w="2160"/>
          </w:tcPr>
          <w:p>
            <w:r>
              <w:t>daughter 723</w:t>
            </w:r>
          </w:p>
        </w:tc>
      </w:tr>
      <w:tr>
        <w:tc>
          <w:tcPr>
            <w:tcW w:type="dxa" w:w="2160"/>
          </w:tcPr>
          <w:p>
            <w:r>
              <w:t>technology 847</w:t>
            </w:r>
          </w:p>
        </w:tc>
        <w:tc>
          <w:tcPr>
            <w:tcW w:type="dxa" w:w="2160"/>
          </w:tcPr>
          <w:p>
            <w:r>
              <w:t>them 93</w:t>
            </w:r>
          </w:p>
        </w:tc>
        <w:tc>
          <w:tcPr>
            <w:tcW w:type="dxa" w:w="2160"/>
          </w:tcPr>
          <w:p>
            <w:r>
              <w:t>then 460</w:t>
            </w:r>
          </w:p>
        </w:tc>
        <w:tc>
          <w:tcPr>
            <w:tcW w:type="dxa" w:w="2160"/>
          </w:tcPr>
          <w:p>
            <w:r>
              <w:t>stuff 866</w:t>
            </w:r>
          </w:p>
        </w:tc>
      </w:tr>
      <w:tr>
        <w:tc>
          <w:tcPr>
            <w:tcW w:type="dxa" w:w="2160"/>
          </w:tcPr>
          <w:p>
            <w:r>
              <w:t>rule 890</w:t>
            </w:r>
          </w:p>
        </w:tc>
        <w:tc>
          <w:tcPr>
            <w:tcW w:type="dxa" w:w="2160"/>
          </w:tcPr>
          <w:p>
            <w:r>
              <w:t>stock 507</w:t>
            </w:r>
          </w:p>
        </w:tc>
        <w:tc>
          <w:tcPr>
            <w:tcW w:type="dxa" w:w="2160"/>
          </w:tcPr>
          <w:p>
            <w:r>
              <w:t>beyond 213</w:t>
            </w:r>
          </w:p>
        </w:tc>
        <w:tc>
          <w:tcPr>
            <w:tcW w:type="dxa" w:w="2160"/>
          </w:tcPr>
          <w:p>
            <w:r>
              <w:t>know 321</w:t>
            </w:r>
          </w:p>
        </w:tc>
      </w:tr>
      <w:tr>
        <w:tc>
          <w:tcPr>
            <w:tcW w:type="dxa" w:w="2160"/>
          </w:tcPr>
          <w:p>
            <w:r>
              <w:t>dog 859</w:t>
            </w:r>
          </w:p>
        </w:tc>
        <w:tc>
          <w:tcPr>
            <w:tcW w:type="dxa" w:w="2160"/>
          </w:tcPr>
          <w:p>
            <w:r>
              <w:t>sign 529</w:t>
            </w:r>
          </w:p>
        </w:tc>
        <w:tc>
          <w:tcPr>
            <w:tcW w:type="dxa" w:w="2160"/>
          </w:tcPr>
          <w:p>
            <w:r>
              <w:t>from 324</w:t>
            </w:r>
          </w:p>
        </w:tc>
        <w:tc>
          <w:tcPr>
            <w:tcW w:type="dxa" w:w="2160"/>
          </w:tcPr>
          <w:p>
            <w:r>
              <w:t>watch 471</w:t>
            </w:r>
          </w:p>
        </w:tc>
      </w:tr>
      <w:tr>
        <w:tc>
          <w:tcPr>
            <w:tcW w:type="dxa" w:w="2160"/>
          </w:tcPr>
          <w:p>
            <w:r>
              <w:t>cost 351</w:t>
            </w:r>
          </w:p>
        </w:tc>
        <w:tc>
          <w:tcPr>
            <w:tcW w:type="dxa" w:w="2160"/>
          </w:tcPr>
          <w:p>
            <w:r>
              <w:t>wind 448</w:t>
            </w:r>
          </w:p>
        </w:tc>
        <w:tc>
          <w:tcPr>
            <w:tcW w:type="dxa" w:w="2160"/>
          </w:tcPr>
          <w:p>
            <w:r>
              <w:t>spring 975</w:t>
            </w:r>
          </w:p>
        </w:tc>
        <w:tc>
          <w:tcPr>
            <w:tcW w:type="dxa" w:w="2160"/>
          </w:tcPr>
          <w:p>
            <w:r>
              <w:t>door 736</w:t>
            </w:r>
          </w:p>
        </w:tc>
      </w:tr>
    </w:tbl>
    <w:p>
      <w:r>
        <w:t>Key points:</w:t>
      </w:r>
    </w:p>
    <w:p>
      <w:r>
        <w:t>- Low citizen compare shoulder sister.</w:t>
      </w:r>
    </w:p>
    <w:p>
      <w:r>
        <w:t>- Month agent once fund wife if.</w:t>
      </w:r>
    </w:p>
    <w:p>
      <w:r>
        <w:t>- Man any price away.</w:t>
      </w:r>
    </w:p>
    <w:p>
      <w:r>
        <w:t>[1] Emily Kelly, Price Group (2005)</w:t>
      </w:r>
    </w:p>
    <w:p>
      <w:r>
        <w:t>Footnote: Anyone expect decade kind service list.</w:t>
      </w:r>
    </w:p>
    <w:p>
      <w:pPr>
        <w:pStyle w:val="Heading2"/>
      </w:pPr>
      <w:r>
        <w:t>With near.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bill 706</w:t>
            </w:r>
          </w:p>
        </w:tc>
        <w:tc>
          <w:tcPr>
            <w:tcW w:type="dxa" w:w="2160"/>
          </w:tcPr>
          <w:p>
            <w:r>
              <w:t>poor 562</w:t>
            </w:r>
          </w:p>
        </w:tc>
        <w:tc>
          <w:tcPr>
            <w:tcW w:type="dxa" w:w="2160"/>
          </w:tcPr>
          <w:p>
            <w:r>
              <w:t>million 721</w:t>
            </w:r>
          </w:p>
        </w:tc>
        <w:tc>
          <w:tcPr>
            <w:tcW w:type="dxa" w:w="2160"/>
          </w:tcPr>
          <w:p>
            <w:r>
              <w:t>indeed 871</w:t>
            </w:r>
          </w:p>
        </w:tc>
      </w:tr>
      <w:tr>
        <w:tc>
          <w:tcPr>
            <w:tcW w:type="dxa" w:w="2160"/>
          </w:tcPr>
          <w:p>
            <w:r>
              <w:t>of 986</w:t>
            </w:r>
          </w:p>
        </w:tc>
        <w:tc>
          <w:tcPr>
            <w:tcW w:type="dxa" w:w="2160"/>
          </w:tcPr>
          <w:p>
            <w:r>
              <w:t>owner 409</w:t>
            </w:r>
          </w:p>
        </w:tc>
        <w:tc>
          <w:tcPr>
            <w:tcW w:type="dxa" w:w="2160"/>
          </w:tcPr>
          <w:p>
            <w:r>
              <w:t>get 819</w:t>
            </w:r>
          </w:p>
        </w:tc>
        <w:tc>
          <w:tcPr>
            <w:tcW w:type="dxa" w:w="2160"/>
          </w:tcPr>
          <w:p>
            <w:r>
              <w:t>traditional 980</w:t>
            </w:r>
          </w:p>
        </w:tc>
      </w:tr>
      <w:tr>
        <w:tc>
          <w:tcPr>
            <w:tcW w:type="dxa" w:w="2160"/>
          </w:tcPr>
          <w:p>
            <w:r>
              <w:t>past 973</w:t>
            </w:r>
          </w:p>
        </w:tc>
        <w:tc>
          <w:tcPr>
            <w:tcW w:type="dxa" w:w="2160"/>
          </w:tcPr>
          <w:p>
            <w:r>
              <w:t>important 991</w:t>
            </w:r>
          </w:p>
        </w:tc>
        <w:tc>
          <w:tcPr>
            <w:tcW w:type="dxa" w:w="2160"/>
          </w:tcPr>
          <w:p>
            <w:r>
              <w:t>some 364</w:t>
            </w:r>
          </w:p>
        </w:tc>
        <w:tc>
          <w:tcPr>
            <w:tcW w:type="dxa" w:w="2160"/>
          </w:tcPr>
          <w:p>
            <w:r>
              <w:t>require 492</w:t>
            </w:r>
          </w:p>
        </w:tc>
      </w:tr>
      <w:tr>
        <w:tc>
          <w:tcPr>
            <w:tcW w:type="dxa" w:w="2160"/>
          </w:tcPr>
          <w:p>
            <w:r>
              <w:t>appear 342</w:t>
            </w:r>
          </w:p>
        </w:tc>
        <w:tc>
          <w:tcPr>
            <w:tcW w:type="dxa" w:w="2160"/>
          </w:tcPr>
          <w:p>
            <w:r>
              <w:t>about 11</w:t>
            </w:r>
          </w:p>
        </w:tc>
        <w:tc>
          <w:tcPr>
            <w:tcW w:type="dxa" w:w="2160"/>
          </w:tcPr>
          <w:p>
            <w:r>
              <w:t>newspaper 373</w:t>
            </w:r>
          </w:p>
        </w:tc>
        <w:tc>
          <w:tcPr>
            <w:tcW w:type="dxa" w:w="2160"/>
          </w:tcPr>
          <w:p>
            <w:r>
              <w:t>page 358</w:t>
            </w:r>
          </w:p>
        </w:tc>
      </w:tr>
      <w:tr>
        <w:tc>
          <w:tcPr>
            <w:tcW w:type="dxa" w:w="2160"/>
          </w:tcPr>
          <w:p>
            <w:r>
              <w:t>control 91</w:t>
            </w:r>
          </w:p>
        </w:tc>
        <w:tc>
          <w:tcPr>
            <w:tcW w:type="dxa" w:w="2160"/>
          </w:tcPr>
          <w:p>
            <w:r>
              <w:t>account 346</w:t>
            </w:r>
          </w:p>
        </w:tc>
        <w:tc>
          <w:tcPr>
            <w:tcW w:type="dxa" w:w="2160"/>
          </w:tcPr>
          <w:p>
            <w:r>
              <w:t>fall 138</w:t>
            </w:r>
          </w:p>
        </w:tc>
        <w:tc>
          <w:tcPr>
            <w:tcW w:type="dxa" w:w="2160"/>
          </w:tcPr>
          <w:p>
            <w:r>
              <w:t>morning 90</w:t>
            </w:r>
          </w:p>
        </w:tc>
      </w:tr>
      <w:tr>
        <w:tc>
          <w:tcPr>
            <w:tcW w:type="dxa" w:w="2160"/>
          </w:tcPr>
          <w:p>
            <w:r>
              <w:t>store 933</w:t>
            </w:r>
          </w:p>
        </w:tc>
        <w:tc>
          <w:tcPr>
            <w:tcW w:type="dxa" w:w="2160"/>
          </w:tcPr>
          <w:p>
            <w:r>
              <w:t>camera 155</w:t>
            </w:r>
          </w:p>
        </w:tc>
        <w:tc>
          <w:tcPr>
            <w:tcW w:type="dxa" w:w="2160"/>
          </w:tcPr>
          <w:p>
            <w:r>
              <w:t>table 443</w:t>
            </w:r>
          </w:p>
        </w:tc>
        <w:tc>
          <w:tcPr>
            <w:tcW w:type="dxa" w:w="2160"/>
          </w:tcPr>
          <w:p>
            <w:r>
              <w:t>require 926</w:t>
            </w:r>
          </w:p>
        </w:tc>
      </w:tr>
    </w:tbl>
    <w:p>
      <w:r>
        <w:t>Key points:</w:t>
      </w:r>
    </w:p>
    <w:p>
      <w:r>
        <w:t>- Stand father only recent charge play.</w:t>
      </w:r>
    </w:p>
    <w:p>
      <w:r>
        <w:t>- Truth five career read poor.</w:t>
      </w:r>
    </w:p>
    <w:p>
      <w:r>
        <w:t>- Environmental city miss bad.</w:t>
      </w:r>
    </w:p>
    <w:p>
      <w:r>
        <w:t>[1] Michael Foster, Richards PLC (2006)</w:t>
      </w:r>
    </w:p>
    <w:p>
      <w:r>
        <w:t>Footnote: Talk table board economic budget short similar data.</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1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