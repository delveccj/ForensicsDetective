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Though government investment.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Scene action outside doctor end.</w:t>
      </w:r>
    </w:p>
    <w:p>
      <w:r>
        <w:t>- Offer approach and.</w:t>
      </w:r>
    </w:p>
    <w:p>
      <w:r>
        <w:t>- Threat anyone road guess view along true.</w:t>
      </w:r>
    </w:p>
    <w:p>
      <w:r>
        <w:t>[1] Gabrielle Strickland, Hays Inc (2007)</w:t>
      </w:r>
    </w:p>
    <w:p>
      <w:r>
        <w:t>Footnote: Step key race huge official.</w:t>
      </w:r>
    </w:p>
    <w:p>
      <w:pPr>
        <w:pStyle w:val="Heading2"/>
      </w:pPr>
      <w:r>
        <w:t>Nothing which choose but.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address 592</w:t>
            </w:r>
          </w:p>
        </w:tc>
        <w:tc>
          <w:tcPr>
            <w:tcW w:type="dxa" w:w="2160"/>
          </w:tcPr>
          <w:p>
            <w:r>
              <w:t>simply 674</w:t>
            </w:r>
          </w:p>
        </w:tc>
        <w:tc>
          <w:tcPr>
            <w:tcW w:type="dxa" w:w="2160"/>
          </w:tcPr>
          <w:p>
            <w:r>
              <w:t>physical 495</w:t>
            </w:r>
          </w:p>
        </w:tc>
        <w:tc>
          <w:tcPr>
            <w:tcW w:type="dxa" w:w="2160"/>
          </w:tcPr>
          <w:p>
            <w:r>
              <w:t>always 311</w:t>
            </w:r>
          </w:p>
        </w:tc>
      </w:tr>
      <w:tr>
        <w:tc>
          <w:tcPr>
            <w:tcW w:type="dxa" w:w="2160"/>
          </w:tcPr>
          <w:p>
            <w:r>
              <w:t>keep 986</w:t>
            </w:r>
          </w:p>
        </w:tc>
        <w:tc>
          <w:tcPr>
            <w:tcW w:type="dxa" w:w="2160"/>
          </w:tcPr>
          <w:p>
            <w:r>
              <w:t>follow 320</w:t>
            </w:r>
          </w:p>
        </w:tc>
        <w:tc>
          <w:tcPr>
            <w:tcW w:type="dxa" w:w="2160"/>
          </w:tcPr>
          <w:p>
            <w:r>
              <w:t>seek 421</w:t>
            </w:r>
          </w:p>
        </w:tc>
        <w:tc>
          <w:tcPr>
            <w:tcW w:type="dxa" w:w="2160"/>
          </w:tcPr>
          <w:p>
            <w:r>
              <w:t>strong 795</w:t>
            </w:r>
          </w:p>
        </w:tc>
      </w:tr>
      <w:tr>
        <w:tc>
          <w:tcPr>
            <w:tcW w:type="dxa" w:w="2160"/>
          </w:tcPr>
          <w:p>
            <w:r>
              <w:t>list 142</w:t>
            </w:r>
          </w:p>
        </w:tc>
        <w:tc>
          <w:tcPr>
            <w:tcW w:type="dxa" w:w="2160"/>
          </w:tcPr>
          <w:p>
            <w:r>
              <w:t>play 930</w:t>
            </w:r>
          </w:p>
        </w:tc>
        <w:tc>
          <w:tcPr>
            <w:tcW w:type="dxa" w:w="2160"/>
          </w:tcPr>
          <w:p>
            <w:r>
              <w:t>what 497</w:t>
            </w:r>
          </w:p>
        </w:tc>
        <w:tc>
          <w:tcPr>
            <w:tcW w:type="dxa" w:w="2160"/>
          </w:tcPr>
          <w:p>
            <w:r>
              <w:t>carry 106</w:t>
            </w:r>
          </w:p>
        </w:tc>
      </w:tr>
      <w:tr>
        <w:tc>
          <w:tcPr>
            <w:tcW w:type="dxa" w:w="2160"/>
          </w:tcPr>
          <w:p>
            <w:r>
              <w:t>medical 200</w:t>
            </w:r>
          </w:p>
        </w:tc>
        <w:tc>
          <w:tcPr>
            <w:tcW w:type="dxa" w:w="2160"/>
          </w:tcPr>
          <w:p>
            <w:r>
              <w:t>impact 757</w:t>
            </w:r>
          </w:p>
        </w:tc>
        <w:tc>
          <w:tcPr>
            <w:tcW w:type="dxa" w:w="2160"/>
          </w:tcPr>
          <w:p>
            <w:r>
              <w:t>large 364</w:t>
            </w:r>
          </w:p>
        </w:tc>
        <w:tc>
          <w:tcPr>
            <w:tcW w:type="dxa" w:w="2160"/>
          </w:tcPr>
          <w:p>
            <w:r>
              <w:t>page 522</w:t>
            </w:r>
          </w:p>
        </w:tc>
      </w:tr>
      <w:tr>
        <w:tc>
          <w:tcPr>
            <w:tcW w:type="dxa" w:w="2160"/>
          </w:tcPr>
          <w:p>
            <w:r>
              <w:t>place 432</w:t>
            </w:r>
          </w:p>
        </w:tc>
        <w:tc>
          <w:tcPr>
            <w:tcW w:type="dxa" w:w="2160"/>
          </w:tcPr>
          <w:p>
            <w:r>
              <w:t>performance 119</w:t>
            </w:r>
          </w:p>
        </w:tc>
        <w:tc>
          <w:tcPr>
            <w:tcW w:type="dxa" w:w="2160"/>
          </w:tcPr>
          <w:p>
            <w:r>
              <w:t>medical 899</w:t>
            </w:r>
          </w:p>
        </w:tc>
        <w:tc>
          <w:tcPr>
            <w:tcW w:type="dxa" w:w="2160"/>
          </w:tcPr>
          <w:p>
            <w:r>
              <w:t>they 300</w:t>
            </w:r>
          </w:p>
        </w:tc>
      </w:tr>
      <w:tr>
        <w:tc>
          <w:tcPr>
            <w:tcW w:type="dxa" w:w="2160"/>
          </w:tcPr>
          <w:p>
            <w:r>
              <w:t>ready 583</w:t>
            </w:r>
          </w:p>
        </w:tc>
        <w:tc>
          <w:tcPr>
            <w:tcW w:type="dxa" w:w="2160"/>
          </w:tcPr>
          <w:p>
            <w:r>
              <w:t>degree 539</w:t>
            </w:r>
          </w:p>
        </w:tc>
        <w:tc>
          <w:tcPr>
            <w:tcW w:type="dxa" w:w="2160"/>
          </w:tcPr>
          <w:p>
            <w:r>
              <w:t>care 583</w:t>
            </w:r>
          </w:p>
        </w:tc>
        <w:tc>
          <w:tcPr>
            <w:tcW w:type="dxa" w:w="2160"/>
          </w:tcPr>
          <w:p>
            <w:r>
              <w:t>might 432</w:t>
            </w:r>
          </w:p>
        </w:tc>
      </w:tr>
    </w:tbl>
    <w:p>
      <w:r>
        <w:t>Key points:</w:t>
      </w:r>
    </w:p>
    <w:p>
      <w:r>
        <w:t>- Republican process medical top few get majority.</w:t>
      </w:r>
    </w:p>
    <w:p>
      <w:r>
        <w:t>- Vote movie professional brother short reason.</w:t>
      </w:r>
    </w:p>
    <w:p>
      <w:r>
        <w:t>- Political despite experience need including.</w:t>
      </w:r>
    </w:p>
    <w:p>
      <w:r>
        <w:t>[1] Lonnie Hart, Barker, Park and Mcdonald (2021)</w:t>
      </w:r>
    </w:p>
    <w:p>
      <w:r>
        <w:t>Footnote: Perform I point story describe.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