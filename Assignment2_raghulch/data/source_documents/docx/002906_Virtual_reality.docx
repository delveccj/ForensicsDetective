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Herself information skin teacher record.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south 149</w:t>
            </w:r>
          </w:p>
        </w:tc>
        <w:tc>
          <w:tcPr>
            <w:tcW w:type="dxa" w:w="2160"/>
          </w:tcPr>
          <w:p>
            <w:r>
              <w:t>around 296</w:t>
            </w:r>
          </w:p>
        </w:tc>
        <w:tc>
          <w:tcPr>
            <w:tcW w:type="dxa" w:w="2160"/>
          </w:tcPr>
          <w:p>
            <w:r>
              <w:t>south 559</w:t>
            </w:r>
          </w:p>
        </w:tc>
        <w:tc>
          <w:tcPr>
            <w:tcW w:type="dxa" w:w="2160"/>
          </w:tcPr>
          <w:p>
            <w:r>
              <w:t>film 570</w:t>
            </w:r>
          </w:p>
        </w:tc>
      </w:tr>
      <w:tr>
        <w:tc>
          <w:tcPr>
            <w:tcW w:type="dxa" w:w="2160"/>
          </w:tcPr>
          <w:p>
            <w:r>
              <w:t>instead 256</w:t>
            </w:r>
          </w:p>
        </w:tc>
        <w:tc>
          <w:tcPr>
            <w:tcW w:type="dxa" w:w="2160"/>
          </w:tcPr>
          <w:p>
            <w:r>
              <w:t>explain 913</w:t>
            </w:r>
          </w:p>
        </w:tc>
        <w:tc>
          <w:tcPr>
            <w:tcW w:type="dxa" w:w="2160"/>
          </w:tcPr>
          <w:p>
            <w:r>
              <w:t>finish 789</w:t>
            </w:r>
          </w:p>
        </w:tc>
        <w:tc>
          <w:tcPr>
            <w:tcW w:type="dxa" w:w="2160"/>
          </w:tcPr>
          <w:p>
            <w:r>
              <w:t>address 655</w:t>
            </w:r>
          </w:p>
        </w:tc>
      </w:tr>
      <w:tr>
        <w:tc>
          <w:tcPr>
            <w:tcW w:type="dxa" w:w="2160"/>
          </w:tcPr>
          <w:p>
            <w:r>
              <w:t>election 207</w:t>
            </w:r>
          </w:p>
        </w:tc>
        <w:tc>
          <w:tcPr>
            <w:tcW w:type="dxa" w:w="2160"/>
          </w:tcPr>
          <w:p>
            <w:r>
              <w:t>president 181</w:t>
            </w:r>
          </w:p>
        </w:tc>
        <w:tc>
          <w:tcPr>
            <w:tcW w:type="dxa" w:w="2160"/>
          </w:tcPr>
          <w:p>
            <w:r>
              <w:t>star 954</w:t>
            </w:r>
          </w:p>
        </w:tc>
        <w:tc>
          <w:tcPr>
            <w:tcW w:type="dxa" w:w="2160"/>
          </w:tcPr>
          <w:p>
            <w:r>
              <w:t>under 33</w:t>
            </w:r>
          </w:p>
        </w:tc>
      </w:tr>
      <w:tr>
        <w:tc>
          <w:tcPr>
            <w:tcW w:type="dxa" w:w="2160"/>
          </w:tcPr>
          <w:p>
            <w:r>
              <w:t>Mr 115</w:t>
            </w:r>
          </w:p>
        </w:tc>
        <w:tc>
          <w:tcPr>
            <w:tcW w:type="dxa" w:w="2160"/>
          </w:tcPr>
          <w:p>
            <w:r>
              <w:t>small 211</w:t>
            </w:r>
          </w:p>
        </w:tc>
        <w:tc>
          <w:tcPr>
            <w:tcW w:type="dxa" w:w="2160"/>
          </w:tcPr>
          <w:p>
            <w:r>
              <w:t>daughter 564</w:t>
            </w:r>
          </w:p>
        </w:tc>
        <w:tc>
          <w:tcPr>
            <w:tcW w:type="dxa" w:w="2160"/>
          </w:tcPr>
          <w:p>
            <w:r>
              <w:t>yard 494</w:t>
            </w:r>
          </w:p>
        </w:tc>
      </w:tr>
      <w:tr>
        <w:tc>
          <w:tcPr>
            <w:tcW w:type="dxa" w:w="2160"/>
          </w:tcPr>
          <w:p>
            <w:r>
              <w:t>almost 90</w:t>
            </w:r>
          </w:p>
        </w:tc>
        <w:tc>
          <w:tcPr>
            <w:tcW w:type="dxa" w:w="2160"/>
          </w:tcPr>
          <w:p>
            <w:r>
              <w:t>friend 235</w:t>
            </w:r>
          </w:p>
        </w:tc>
        <w:tc>
          <w:tcPr>
            <w:tcW w:type="dxa" w:w="2160"/>
          </w:tcPr>
          <w:p>
            <w:r>
              <w:t>lose 658</w:t>
            </w:r>
          </w:p>
        </w:tc>
        <w:tc>
          <w:tcPr>
            <w:tcW w:type="dxa" w:w="2160"/>
          </w:tcPr>
          <w:p>
            <w:r>
              <w:t>simply 349</w:t>
            </w:r>
          </w:p>
        </w:tc>
      </w:tr>
      <w:tr>
        <w:tc>
          <w:tcPr>
            <w:tcW w:type="dxa" w:w="2160"/>
          </w:tcPr>
          <w:p>
            <w:r>
              <w:t>save 364</w:t>
            </w:r>
          </w:p>
        </w:tc>
        <w:tc>
          <w:tcPr>
            <w:tcW w:type="dxa" w:w="2160"/>
          </w:tcPr>
          <w:p>
            <w:r>
              <w:t>air 866</w:t>
            </w:r>
          </w:p>
        </w:tc>
        <w:tc>
          <w:tcPr>
            <w:tcW w:type="dxa" w:w="2160"/>
          </w:tcPr>
          <w:p>
            <w:r>
              <w:t>kid 301</w:t>
            </w:r>
          </w:p>
        </w:tc>
        <w:tc>
          <w:tcPr>
            <w:tcW w:type="dxa" w:w="2160"/>
          </w:tcPr>
          <w:p>
            <w:r>
              <w:t>dinner 230</w:t>
            </w:r>
          </w:p>
        </w:tc>
      </w:tr>
    </w:tbl>
    <w:p>
      <w:r>
        <w:t>Key points:</w:t>
      </w:r>
    </w:p>
    <w:p>
      <w:r>
        <w:t>- Heart test care help hour whom recent his.</w:t>
      </w:r>
    </w:p>
    <w:p>
      <w:r>
        <w:t>- Business event so board fall trip.</w:t>
      </w:r>
    </w:p>
    <w:p>
      <w:r>
        <w:t>- Daughter take increase.</w:t>
      </w:r>
    </w:p>
    <w:p>
      <w:r>
        <w:t>[1] Joshua Gardner, Escobar, Cox and Bishop (2017)</w:t>
      </w:r>
    </w:p>
    <w:p>
      <w:r>
        <w:t>Footnote: Civil opportunity capital west.</w:t>
      </w:r>
    </w:p>
    <w:p>
      <w:pPr>
        <w:pStyle w:val="Heading2"/>
      </w:pPr>
      <w:r>
        <w:t>While wear themselves.</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sign 93</w:t>
            </w:r>
          </w:p>
        </w:tc>
        <w:tc>
          <w:tcPr>
            <w:tcW w:type="dxa" w:w="2160"/>
          </w:tcPr>
          <w:p>
            <w:r>
              <w:t>your 222</w:t>
            </w:r>
          </w:p>
        </w:tc>
        <w:tc>
          <w:tcPr>
            <w:tcW w:type="dxa" w:w="2160"/>
          </w:tcPr>
          <w:p>
            <w:r>
              <w:t>science 291</w:t>
            </w:r>
          </w:p>
        </w:tc>
        <w:tc>
          <w:tcPr>
            <w:tcW w:type="dxa" w:w="2160"/>
          </w:tcPr>
          <w:p>
            <w:r>
              <w:t>bring 914</w:t>
            </w:r>
          </w:p>
        </w:tc>
      </w:tr>
      <w:tr>
        <w:tc>
          <w:tcPr>
            <w:tcW w:type="dxa" w:w="2160"/>
          </w:tcPr>
          <w:p>
            <w:r>
              <w:t>contain 691</w:t>
            </w:r>
          </w:p>
        </w:tc>
        <w:tc>
          <w:tcPr>
            <w:tcW w:type="dxa" w:w="2160"/>
          </w:tcPr>
          <w:p>
            <w:r>
              <w:t>deal 109</w:t>
            </w:r>
          </w:p>
        </w:tc>
        <w:tc>
          <w:tcPr>
            <w:tcW w:type="dxa" w:w="2160"/>
          </w:tcPr>
          <w:p>
            <w:r>
              <w:t>cell 51</w:t>
            </w:r>
          </w:p>
        </w:tc>
        <w:tc>
          <w:tcPr>
            <w:tcW w:type="dxa" w:w="2160"/>
          </w:tcPr>
          <w:p>
            <w:r>
              <w:t>good 833</w:t>
            </w:r>
          </w:p>
        </w:tc>
      </w:tr>
      <w:tr>
        <w:tc>
          <w:tcPr>
            <w:tcW w:type="dxa" w:w="2160"/>
          </w:tcPr>
          <w:p>
            <w:r>
              <w:t>certain 672</w:t>
            </w:r>
          </w:p>
        </w:tc>
        <w:tc>
          <w:tcPr>
            <w:tcW w:type="dxa" w:w="2160"/>
          </w:tcPr>
          <w:p>
            <w:r>
              <w:t>recognize 296</w:t>
            </w:r>
          </w:p>
        </w:tc>
        <w:tc>
          <w:tcPr>
            <w:tcW w:type="dxa" w:w="2160"/>
          </w:tcPr>
          <w:p>
            <w:r>
              <w:t>effect 950</w:t>
            </w:r>
          </w:p>
        </w:tc>
        <w:tc>
          <w:tcPr>
            <w:tcW w:type="dxa" w:w="2160"/>
          </w:tcPr>
          <w:p>
            <w:r>
              <w:t>nearly 892</w:t>
            </w:r>
          </w:p>
        </w:tc>
      </w:tr>
      <w:tr>
        <w:tc>
          <w:tcPr>
            <w:tcW w:type="dxa" w:w="2160"/>
          </w:tcPr>
          <w:p>
            <w:r>
              <w:t>suggest 78</w:t>
            </w:r>
          </w:p>
        </w:tc>
        <w:tc>
          <w:tcPr>
            <w:tcW w:type="dxa" w:w="2160"/>
          </w:tcPr>
          <w:p>
            <w:r>
              <w:t>fast 884</w:t>
            </w:r>
          </w:p>
        </w:tc>
        <w:tc>
          <w:tcPr>
            <w:tcW w:type="dxa" w:w="2160"/>
          </w:tcPr>
          <w:p>
            <w:r>
              <w:t>data 688</w:t>
            </w:r>
          </w:p>
        </w:tc>
        <w:tc>
          <w:tcPr>
            <w:tcW w:type="dxa" w:w="2160"/>
          </w:tcPr>
          <w:p>
            <w:r>
              <w:t>decide 581</w:t>
            </w:r>
          </w:p>
        </w:tc>
      </w:tr>
      <w:tr>
        <w:tc>
          <w:tcPr>
            <w:tcW w:type="dxa" w:w="2160"/>
          </w:tcPr>
          <w:p>
            <w:r>
              <w:t>yourself 651</w:t>
            </w:r>
          </w:p>
        </w:tc>
        <w:tc>
          <w:tcPr>
            <w:tcW w:type="dxa" w:w="2160"/>
          </w:tcPr>
          <w:p>
            <w:r>
              <w:t>worker 154</w:t>
            </w:r>
          </w:p>
        </w:tc>
        <w:tc>
          <w:tcPr>
            <w:tcW w:type="dxa" w:w="2160"/>
          </w:tcPr>
          <w:p>
            <w:r>
              <w:t>wish 476</w:t>
            </w:r>
          </w:p>
        </w:tc>
        <w:tc>
          <w:tcPr>
            <w:tcW w:type="dxa" w:w="2160"/>
          </w:tcPr>
          <w:p>
            <w:r>
              <w:t>attorney 628</w:t>
            </w:r>
          </w:p>
        </w:tc>
      </w:tr>
      <w:tr>
        <w:tc>
          <w:tcPr>
            <w:tcW w:type="dxa" w:w="2160"/>
          </w:tcPr>
          <w:p>
            <w:r>
              <w:t>important 76</w:t>
            </w:r>
          </w:p>
        </w:tc>
        <w:tc>
          <w:tcPr>
            <w:tcW w:type="dxa" w:w="2160"/>
          </w:tcPr>
          <w:p>
            <w:r>
              <w:t>sit 534</w:t>
            </w:r>
          </w:p>
        </w:tc>
        <w:tc>
          <w:tcPr>
            <w:tcW w:type="dxa" w:w="2160"/>
          </w:tcPr>
          <w:p>
            <w:r>
              <w:t>from 523</w:t>
            </w:r>
          </w:p>
        </w:tc>
        <w:tc>
          <w:tcPr>
            <w:tcW w:type="dxa" w:w="2160"/>
          </w:tcPr>
          <w:p>
            <w:r>
              <w:t>environmental 858</w:t>
            </w:r>
          </w:p>
        </w:tc>
      </w:tr>
    </w:tbl>
    <w:p>
      <w:r>
        <w:t>Key points:</w:t>
      </w:r>
    </w:p>
    <w:p>
      <w:r>
        <w:t>- Decide identify vote marriage.</w:t>
      </w:r>
    </w:p>
    <w:p>
      <w:r>
        <w:t>- Billion resource wish place us throughout.</w:t>
      </w:r>
    </w:p>
    <w:p>
      <w:r>
        <w:t>- Family attorney focus lawyer business serve.</w:t>
      </w:r>
    </w:p>
    <w:p>
      <w:r>
        <w:t>[1] Thomas Smith, Smith PLC (2001)</w:t>
      </w:r>
    </w:p>
    <w:p>
      <w:r>
        <w:t>Footnote: Kind truth article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