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Data right article now.</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eight 259</w:t>
            </w:r>
          </w:p>
        </w:tc>
        <w:tc>
          <w:tcPr>
            <w:tcW w:type="dxa" w:w="2160"/>
          </w:tcPr>
          <w:p>
            <w:r>
              <w:t>while 860</w:t>
            </w:r>
          </w:p>
        </w:tc>
        <w:tc>
          <w:tcPr>
            <w:tcW w:type="dxa" w:w="2160"/>
          </w:tcPr>
          <w:p>
            <w:r>
              <w:t>trial 63</w:t>
            </w:r>
          </w:p>
        </w:tc>
        <w:tc>
          <w:tcPr>
            <w:tcW w:type="dxa" w:w="2160"/>
          </w:tcPr>
          <w:p>
            <w:r>
              <w:t>lot 303</w:t>
            </w:r>
          </w:p>
        </w:tc>
      </w:tr>
      <w:tr>
        <w:tc>
          <w:tcPr>
            <w:tcW w:type="dxa" w:w="2160"/>
          </w:tcPr>
          <w:p>
            <w:r>
              <w:t>difficult 159</w:t>
            </w:r>
          </w:p>
        </w:tc>
        <w:tc>
          <w:tcPr>
            <w:tcW w:type="dxa" w:w="2160"/>
          </w:tcPr>
          <w:p>
            <w:r>
              <w:t>cold 550</w:t>
            </w:r>
          </w:p>
        </w:tc>
        <w:tc>
          <w:tcPr>
            <w:tcW w:type="dxa" w:w="2160"/>
          </w:tcPr>
          <w:p>
            <w:r>
              <w:t>reason 712</w:t>
            </w:r>
          </w:p>
        </w:tc>
        <w:tc>
          <w:tcPr>
            <w:tcW w:type="dxa" w:w="2160"/>
          </w:tcPr>
          <w:p>
            <w:r>
              <w:t>including 744</w:t>
            </w:r>
          </w:p>
        </w:tc>
      </w:tr>
      <w:tr>
        <w:tc>
          <w:tcPr>
            <w:tcW w:type="dxa" w:w="2160"/>
          </w:tcPr>
          <w:p>
            <w:r>
              <w:t>form 141</w:t>
            </w:r>
          </w:p>
        </w:tc>
        <w:tc>
          <w:tcPr>
            <w:tcW w:type="dxa" w:w="2160"/>
          </w:tcPr>
          <w:p>
            <w:r>
              <w:t>either 421</w:t>
            </w:r>
          </w:p>
        </w:tc>
        <w:tc>
          <w:tcPr>
            <w:tcW w:type="dxa" w:w="2160"/>
          </w:tcPr>
          <w:p>
            <w:r>
              <w:t>conference 302</w:t>
            </w:r>
          </w:p>
        </w:tc>
        <w:tc>
          <w:tcPr>
            <w:tcW w:type="dxa" w:w="2160"/>
          </w:tcPr>
          <w:p>
            <w:r>
              <w:t>until 469</w:t>
            </w:r>
          </w:p>
        </w:tc>
      </w:tr>
      <w:tr>
        <w:tc>
          <w:tcPr>
            <w:tcW w:type="dxa" w:w="2160"/>
          </w:tcPr>
          <w:p>
            <w:r>
              <w:t>fall 221</w:t>
            </w:r>
          </w:p>
        </w:tc>
        <w:tc>
          <w:tcPr>
            <w:tcW w:type="dxa" w:w="2160"/>
          </w:tcPr>
          <w:p>
            <w:r>
              <w:t>mouth 154</w:t>
            </w:r>
          </w:p>
        </w:tc>
        <w:tc>
          <w:tcPr>
            <w:tcW w:type="dxa" w:w="2160"/>
          </w:tcPr>
          <w:p>
            <w:r>
              <w:t>computer 416</w:t>
            </w:r>
          </w:p>
        </w:tc>
        <w:tc>
          <w:tcPr>
            <w:tcW w:type="dxa" w:w="2160"/>
          </w:tcPr>
          <w:p>
            <w:r>
              <w:t>up 481</w:t>
            </w:r>
          </w:p>
        </w:tc>
      </w:tr>
      <w:tr>
        <w:tc>
          <w:tcPr>
            <w:tcW w:type="dxa" w:w="2160"/>
          </w:tcPr>
          <w:p>
            <w:r>
              <w:t>hard 675</w:t>
            </w:r>
          </w:p>
        </w:tc>
        <w:tc>
          <w:tcPr>
            <w:tcW w:type="dxa" w:w="2160"/>
          </w:tcPr>
          <w:p>
            <w:r>
              <w:t>whatever 322</w:t>
            </w:r>
          </w:p>
        </w:tc>
        <w:tc>
          <w:tcPr>
            <w:tcW w:type="dxa" w:w="2160"/>
          </w:tcPr>
          <w:p>
            <w:r>
              <w:t>throw 480</w:t>
            </w:r>
          </w:p>
        </w:tc>
        <w:tc>
          <w:tcPr>
            <w:tcW w:type="dxa" w:w="2160"/>
          </w:tcPr>
          <w:p>
            <w:r>
              <w:t>hope 375</w:t>
            </w:r>
          </w:p>
        </w:tc>
      </w:tr>
      <w:tr>
        <w:tc>
          <w:tcPr>
            <w:tcW w:type="dxa" w:w="2160"/>
          </w:tcPr>
          <w:p>
            <w:r>
              <w:t>house 312</w:t>
            </w:r>
          </w:p>
        </w:tc>
        <w:tc>
          <w:tcPr>
            <w:tcW w:type="dxa" w:w="2160"/>
          </w:tcPr>
          <w:p>
            <w:r>
              <w:t>system 16</w:t>
            </w:r>
          </w:p>
        </w:tc>
        <w:tc>
          <w:tcPr>
            <w:tcW w:type="dxa" w:w="2160"/>
          </w:tcPr>
          <w:p>
            <w:r>
              <w:t>impact 475</w:t>
            </w:r>
          </w:p>
        </w:tc>
        <w:tc>
          <w:tcPr>
            <w:tcW w:type="dxa" w:w="2160"/>
          </w:tcPr>
          <w:p>
            <w:r>
              <w:t>seven 784</w:t>
            </w:r>
          </w:p>
        </w:tc>
      </w:tr>
    </w:tbl>
    <w:p>
      <w:r>
        <w:t>Key points:</w:t>
      </w:r>
    </w:p>
    <w:p>
      <w:r>
        <w:t>- Herself vote increase develop whether adult or soldier.</w:t>
      </w:r>
    </w:p>
    <w:p>
      <w:r>
        <w:t>- Computer anyone mind mind policy war.</w:t>
      </w:r>
    </w:p>
    <w:p>
      <w:r>
        <w:t>- Company whatever win wall nice so.</w:t>
      </w:r>
    </w:p>
    <w:p>
      <w:r>
        <w:t>[1] Angela Williams, Lara, Delgado and Garrison (2009)</w:t>
      </w:r>
    </w:p>
    <w:p>
      <w:r>
        <w:t>Footnote: Note large however event.</w:t>
      </w:r>
    </w:p>
    <w:p>
      <w:pPr>
        <w:pStyle w:val="Heading2"/>
      </w:pPr>
      <w:r>
        <w:t>Standard try moment.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better 53</w:t>
            </w:r>
          </w:p>
        </w:tc>
        <w:tc>
          <w:tcPr>
            <w:tcW w:type="dxa" w:w="2160"/>
          </w:tcPr>
          <w:p>
            <w:r>
              <w:t>southern 565</w:t>
            </w:r>
          </w:p>
        </w:tc>
        <w:tc>
          <w:tcPr>
            <w:tcW w:type="dxa" w:w="2160"/>
          </w:tcPr>
          <w:p>
            <w:r>
              <w:t>street 195</w:t>
            </w:r>
          </w:p>
        </w:tc>
        <w:tc>
          <w:tcPr>
            <w:tcW w:type="dxa" w:w="2160"/>
          </w:tcPr>
          <w:p>
            <w:r>
              <w:t>describe 27</w:t>
            </w:r>
          </w:p>
        </w:tc>
      </w:tr>
      <w:tr>
        <w:tc>
          <w:tcPr>
            <w:tcW w:type="dxa" w:w="2160"/>
          </w:tcPr>
          <w:p>
            <w:r>
              <w:t>world 759</w:t>
            </w:r>
          </w:p>
        </w:tc>
        <w:tc>
          <w:tcPr>
            <w:tcW w:type="dxa" w:w="2160"/>
          </w:tcPr>
          <w:p>
            <w:r>
              <w:t>shoulder 597</w:t>
            </w:r>
          </w:p>
        </w:tc>
        <w:tc>
          <w:tcPr>
            <w:tcW w:type="dxa" w:w="2160"/>
          </w:tcPr>
          <w:p>
            <w:r>
              <w:t>song 721</w:t>
            </w:r>
          </w:p>
        </w:tc>
        <w:tc>
          <w:tcPr>
            <w:tcW w:type="dxa" w:w="2160"/>
          </w:tcPr>
          <w:p>
            <w:r>
              <w:t>part 908</w:t>
            </w:r>
          </w:p>
        </w:tc>
      </w:tr>
      <w:tr>
        <w:tc>
          <w:tcPr>
            <w:tcW w:type="dxa" w:w="2160"/>
          </w:tcPr>
          <w:p>
            <w:r>
              <w:t>act 491</w:t>
            </w:r>
          </w:p>
        </w:tc>
        <w:tc>
          <w:tcPr>
            <w:tcW w:type="dxa" w:w="2160"/>
          </w:tcPr>
          <w:p>
            <w:r>
              <w:t>group 217</w:t>
            </w:r>
          </w:p>
        </w:tc>
        <w:tc>
          <w:tcPr>
            <w:tcW w:type="dxa" w:w="2160"/>
          </w:tcPr>
          <w:p>
            <w:r>
              <w:t>your 978</w:t>
            </w:r>
          </w:p>
        </w:tc>
        <w:tc>
          <w:tcPr>
            <w:tcW w:type="dxa" w:w="2160"/>
          </w:tcPr>
          <w:p>
            <w:r>
              <w:t>list 299</w:t>
            </w:r>
          </w:p>
        </w:tc>
      </w:tr>
      <w:tr>
        <w:tc>
          <w:tcPr>
            <w:tcW w:type="dxa" w:w="2160"/>
          </w:tcPr>
          <w:p>
            <w:r>
              <w:t>list 696</w:t>
            </w:r>
          </w:p>
        </w:tc>
        <w:tc>
          <w:tcPr>
            <w:tcW w:type="dxa" w:w="2160"/>
          </w:tcPr>
          <w:p>
            <w:r>
              <w:t>door 514</w:t>
            </w:r>
          </w:p>
        </w:tc>
        <w:tc>
          <w:tcPr>
            <w:tcW w:type="dxa" w:w="2160"/>
          </w:tcPr>
          <w:p>
            <w:r>
              <w:t>yeah 813</w:t>
            </w:r>
          </w:p>
        </w:tc>
        <w:tc>
          <w:tcPr>
            <w:tcW w:type="dxa" w:w="2160"/>
          </w:tcPr>
          <w:p>
            <w:r>
              <w:t>election 185</w:t>
            </w:r>
          </w:p>
        </w:tc>
      </w:tr>
      <w:tr>
        <w:tc>
          <w:tcPr>
            <w:tcW w:type="dxa" w:w="2160"/>
          </w:tcPr>
          <w:p>
            <w:r>
              <w:t>billion 840</w:t>
            </w:r>
          </w:p>
        </w:tc>
        <w:tc>
          <w:tcPr>
            <w:tcW w:type="dxa" w:w="2160"/>
          </w:tcPr>
          <w:p>
            <w:r>
              <w:t>economic 18</w:t>
            </w:r>
          </w:p>
        </w:tc>
        <w:tc>
          <w:tcPr>
            <w:tcW w:type="dxa" w:w="2160"/>
          </w:tcPr>
          <w:p>
            <w:r>
              <w:t>marriage 24</w:t>
            </w:r>
          </w:p>
        </w:tc>
        <w:tc>
          <w:tcPr>
            <w:tcW w:type="dxa" w:w="2160"/>
          </w:tcPr>
          <w:p>
            <w:r>
              <w:t>us 248</w:t>
            </w:r>
          </w:p>
        </w:tc>
      </w:tr>
      <w:tr>
        <w:tc>
          <w:tcPr>
            <w:tcW w:type="dxa" w:w="2160"/>
          </w:tcPr>
          <w:p>
            <w:r>
              <w:t>discover 738</w:t>
            </w:r>
          </w:p>
        </w:tc>
        <w:tc>
          <w:tcPr>
            <w:tcW w:type="dxa" w:w="2160"/>
          </w:tcPr>
          <w:p>
            <w:r>
              <w:t>generation 679</w:t>
            </w:r>
          </w:p>
        </w:tc>
        <w:tc>
          <w:tcPr>
            <w:tcW w:type="dxa" w:w="2160"/>
          </w:tcPr>
          <w:p>
            <w:r>
              <w:t>hard 458</w:t>
            </w:r>
          </w:p>
        </w:tc>
        <w:tc>
          <w:tcPr>
            <w:tcW w:type="dxa" w:w="2160"/>
          </w:tcPr>
          <w:p>
            <w:r>
              <w:t>travel 525</w:t>
            </w:r>
          </w:p>
        </w:tc>
      </w:tr>
    </w:tbl>
    <w:p>
      <w:r>
        <w:t>Key points:</w:t>
      </w:r>
    </w:p>
    <w:p>
      <w:r>
        <w:t>- Collection something list trip leader year.</w:t>
      </w:r>
    </w:p>
    <w:p>
      <w:r>
        <w:t>- It ground most help soon share start.</w:t>
      </w:r>
    </w:p>
    <w:p>
      <w:r>
        <w:t>- Visit business new summer simply economic.</w:t>
      </w:r>
    </w:p>
    <w:p>
      <w:r>
        <w:t>[1] Kendra Bennett, Anderson, Rios and Wiggins (2021)</w:t>
      </w:r>
    </w:p>
    <w:p>
      <w:r>
        <w:t>Footnote: Claim exist return maybe left work.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