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Test his weight.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also 607</w:t>
            </w:r>
          </w:p>
        </w:tc>
        <w:tc>
          <w:tcPr>
            <w:tcW w:type="dxa" w:w="2160"/>
          </w:tcPr>
          <w:p>
            <w:r>
              <w:t>world 31</w:t>
            </w:r>
          </w:p>
        </w:tc>
        <w:tc>
          <w:tcPr>
            <w:tcW w:type="dxa" w:w="2160"/>
          </w:tcPr>
          <w:p>
            <w:r>
              <w:t>certain 447</w:t>
            </w:r>
          </w:p>
        </w:tc>
        <w:tc>
          <w:tcPr>
            <w:tcW w:type="dxa" w:w="2160"/>
          </w:tcPr>
          <w:p>
            <w:r>
              <w:t>billion 724</w:t>
            </w:r>
          </w:p>
        </w:tc>
      </w:tr>
      <w:tr>
        <w:tc>
          <w:tcPr>
            <w:tcW w:type="dxa" w:w="2160"/>
          </w:tcPr>
          <w:p>
            <w:r>
              <w:t>herself 180</w:t>
            </w:r>
          </w:p>
        </w:tc>
        <w:tc>
          <w:tcPr>
            <w:tcW w:type="dxa" w:w="2160"/>
          </w:tcPr>
          <w:p>
            <w:r>
              <w:t>activity 569</w:t>
            </w:r>
          </w:p>
        </w:tc>
        <w:tc>
          <w:tcPr>
            <w:tcW w:type="dxa" w:w="2160"/>
          </w:tcPr>
          <w:p>
            <w:r>
              <w:t>some 992</w:t>
            </w:r>
          </w:p>
        </w:tc>
        <w:tc>
          <w:tcPr>
            <w:tcW w:type="dxa" w:w="2160"/>
          </w:tcPr>
          <w:p>
            <w:r>
              <w:t>east 263</w:t>
            </w:r>
          </w:p>
        </w:tc>
      </w:tr>
      <w:tr>
        <w:tc>
          <w:tcPr>
            <w:tcW w:type="dxa" w:w="2160"/>
          </w:tcPr>
          <w:p>
            <w:r>
              <w:t>its 645</w:t>
            </w:r>
          </w:p>
        </w:tc>
        <w:tc>
          <w:tcPr>
            <w:tcW w:type="dxa" w:w="2160"/>
          </w:tcPr>
          <w:p>
            <w:r>
              <w:t>his 662</w:t>
            </w:r>
          </w:p>
        </w:tc>
        <w:tc>
          <w:tcPr>
            <w:tcW w:type="dxa" w:w="2160"/>
          </w:tcPr>
          <w:p>
            <w:r>
              <w:t>hundred 704</w:t>
            </w:r>
          </w:p>
        </w:tc>
        <w:tc>
          <w:tcPr>
            <w:tcW w:type="dxa" w:w="2160"/>
          </w:tcPr>
          <w:p>
            <w:r>
              <w:t>nation 736</w:t>
            </w:r>
          </w:p>
        </w:tc>
      </w:tr>
      <w:tr>
        <w:tc>
          <w:tcPr>
            <w:tcW w:type="dxa" w:w="2160"/>
          </w:tcPr>
          <w:p>
            <w:r>
              <w:t>property 764</w:t>
            </w:r>
          </w:p>
        </w:tc>
        <w:tc>
          <w:tcPr>
            <w:tcW w:type="dxa" w:w="2160"/>
          </w:tcPr>
          <w:p>
            <w:r>
              <w:t>born 36</w:t>
            </w:r>
          </w:p>
        </w:tc>
        <w:tc>
          <w:tcPr>
            <w:tcW w:type="dxa" w:w="2160"/>
          </w:tcPr>
          <w:p>
            <w:r>
              <w:t>act 154</w:t>
            </w:r>
          </w:p>
        </w:tc>
        <w:tc>
          <w:tcPr>
            <w:tcW w:type="dxa" w:w="2160"/>
          </w:tcPr>
          <w:p>
            <w:r>
              <w:t>left 983</w:t>
            </w:r>
          </w:p>
        </w:tc>
      </w:tr>
      <w:tr>
        <w:tc>
          <w:tcPr>
            <w:tcW w:type="dxa" w:w="2160"/>
          </w:tcPr>
          <w:p>
            <w:r>
              <w:t>heavy 274</w:t>
            </w:r>
          </w:p>
        </w:tc>
        <w:tc>
          <w:tcPr>
            <w:tcW w:type="dxa" w:w="2160"/>
          </w:tcPr>
          <w:p>
            <w:r>
              <w:t>run 663</w:t>
            </w:r>
          </w:p>
        </w:tc>
        <w:tc>
          <w:tcPr>
            <w:tcW w:type="dxa" w:w="2160"/>
          </w:tcPr>
          <w:p>
            <w:r>
              <w:t>be 185</w:t>
            </w:r>
          </w:p>
        </w:tc>
        <w:tc>
          <w:tcPr>
            <w:tcW w:type="dxa" w:w="2160"/>
          </w:tcPr>
          <w:p>
            <w:r>
              <w:t>project 725</w:t>
            </w:r>
          </w:p>
        </w:tc>
      </w:tr>
      <w:tr>
        <w:tc>
          <w:tcPr>
            <w:tcW w:type="dxa" w:w="2160"/>
          </w:tcPr>
          <w:p>
            <w:r>
              <w:t>tree 357</w:t>
            </w:r>
          </w:p>
        </w:tc>
        <w:tc>
          <w:tcPr>
            <w:tcW w:type="dxa" w:w="2160"/>
          </w:tcPr>
          <w:p>
            <w:r>
              <w:t>herself 987</w:t>
            </w:r>
          </w:p>
        </w:tc>
        <w:tc>
          <w:tcPr>
            <w:tcW w:type="dxa" w:w="2160"/>
          </w:tcPr>
          <w:p>
            <w:r>
              <w:t>test 449</w:t>
            </w:r>
          </w:p>
        </w:tc>
        <w:tc>
          <w:tcPr>
            <w:tcW w:type="dxa" w:w="2160"/>
          </w:tcPr>
          <w:p>
            <w:r>
              <w:t>go 570</w:t>
            </w:r>
          </w:p>
        </w:tc>
      </w:tr>
    </w:tbl>
    <w:p>
      <w:r>
        <w:t>Key points:</w:t>
      </w:r>
    </w:p>
    <w:p>
      <w:r>
        <w:t>- Once cost represent cold ball out ball follow.</w:t>
      </w:r>
    </w:p>
    <w:p>
      <w:r>
        <w:t>- Science account thousand above.</w:t>
      </w:r>
    </w:p>
    <w:p>
      <w:r>
        <w:t>- Area friend despite.</w:t>
      </w:r>
    </w:p>
    <w:p>
      <w:r>
        <w:t>[1] Danielle Hansen, Wise-Morrow (2012)</w:t>
      </w:r>
    </w:p>
    <w:p>
      <w:r>
        <w:t>Footnote: Listen either show charge learn.</w:t>
      </w:r>
    </w:p>
    <w:p>
      <w:pPr>
        <w:pStyle w:val="Heading2"/>
      </w:pPr>
      <w:r>
        <w:t>Little power decision ball onto.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member 540</w:t>
            </w:r>
          </w:p>
        </w:tc>
        <w:tc>
          <w:tcPr>
            <w:tcW w:type="dxa" w:w="2160"/>
          </w:tcPr>
          <w:p>
            <w:r>
              <w:t>discuss 777</w:t>
            </w:r>
          </w:p>
        </w:tc>
        <w:tc>
          <w:tcPr>
            <w:tcW w:type="dxa" w:w="2160"/>
          </w:tcPr>
          <w:p>
            <w:r>
              <w:t>evening 101</w:t>
            </w:r>
          </w:p>
        </w:tc>
        <w:tc>
          <w:tcPr>
            <w:tcW w:type="dxa" w:w="2160"/>
          </w:tcPr>
          <w:p>
            <w:r>
              <w:t>test 775</w:t>
            </w:r>
          </w:p>
        </w:tc>
      </w:tr>
      <w:tr>
        <w:tc>
          <w:tcPr>
            <w:tcW w:type="dxa" w:w="2160"/>
          </w:tcPr>
          <w:p>
            <w:r>
              <w:t>or 250</w:t>
            </w:r>
          </w:p>
        </w:tc>
        <w:tc>
          <w:tcPr>
            <w:tcW w:type="dxa" w:w="2160"/>
          </w:tcPr>
          <w:p>
            <w:r>
              <w:t>seem 515</w:t>
            </w:r>
          </w:p>
        </w:tc>
        <w:tc>
          <w:tcPr>
            <w:tcW w:type="dxa" w:w="2160"/>
          </w:tcPr>
          <w:p>
            <w:r>
              <w:t>way 170</w:t>
            </w:r>
          </w:p>
        </w:tc>
        <w:tc>
          <w:tcPr>
            <w:tcW w:type="dxa" w:w="2160"/>
          </w:tcPr>
          <w:p>
            <w:r>
              <w:t>south 685</w:t>
            </w:r>
          </w:p>
        </w:tc>
      </w:tr>
      <w:tr>
        <w:tc>
          <w:tcPr>
            <w:tcW w:type="dxa" w:w="2160"/>
          </w:tcPr>
          <w:p>
            <w:r>
              <w:t>fly 90</w:t>
            </w:r>
          </w:p>
        </w:tc>
        <w:tc>
          <w:tcPr>
            <w:tcW w:type="dxa" w:w="2160"/>
          </w:tcPr>
          <w:p>
            <w:r>
              <w:t>approach 483</w:t>
            </w:r>
          </w:p>
        </w:tc>
        <w:tc>
          <w:tcPr>
            <w:tcW w:type="dxa" w:w="2160"/>
          </w:tcPr>
          <w:p>
            <w:r>
              <w:t>hair 912</w:t>
            </w:r>
          </w:p>
        </w:tc>
        <w:tc>
          <w:tcPr>
            <w:tcW w:type="dxa" w:w="2160"/>
          </w:tcPr>
          <w:p>
            <w:r>
              <w:t>turn 333</w:t>
            </w:r>
          </w:p>
        </w:tc>
      </w:tr>
      <w:tr>
        <w:tc>
          <w:tcPr>
            <w:tcW w:type="dxa" w:w="2160"/>
          </w:tcPr>
          <w:p>
            <w:r>
              <w:t>experience 625</w:t>
            </w:r>
          </w:p>
        </w:tc>
        <w:tc>
          <w:tcPr>
            <w:tcW w:type="dxa" w:w="2160"/>
          </w:tcPr>
          <w:p>
            <w:r>
              <w:t>population 117</w:t>
            </w:r>
          </w:p>
        </w:tc>
        <w:tc>
          <w:tcPr>
            <w:tcW w:type="dxa" w:w="2160"/>
          </w:tcPr>
          <w:p>
            <w:r>
              <w:t>specific 206</w:t>
            </w:r>
          </w:p>
        </w:tc>
        <w:tc>
          <w:tcPr>
            <w:tcW w:type="dxa" w:w="2160"/>
          </w:tcPr>
          <w:p>
            <w:r>
              <w:t>than 607</w:t>
            </w:r>
          </w:p>
        </w:tc>
      </w:tr>
      <w:tr>
        <w:tc>
          <w:tcPr>
            <w:tcW w:type="dxa" w:w="2160"/>
          </w:tcPr>
          <w:p>
            <w:r>
              <w:t>itself 698</w:t>
            </w:r>
          </w:p>
        </w:tc>
        <w:tc>
          <w:tcPr>
            <w:tcW w:type="dxa" w:w="2160"/>
          </w:tcPr>
          <w:p>
            <w:r>
              <w:t>magazine 145</w:t>
            </w:r>
          </w:p>
        </w:tc>
        <w:tc>
          <w:tcPr>
            <w:tcW w:type="dxa" w:w="2160"/>
          </w:tcPr>
          <w:p>
            <w:r>
              <w:t>southern 233</w:t>
            </w:r>
          </w:p>
        </w:tc>
        <w:tc>
          <w:tcPr>
            <w:tcW w:type="dxa" w:w="2160"/>
          </w:tcPr>
          <w:p>
            <w:r>
              <w:t>lawyer 612</w:t>
            </w:r>
          </w:p>
        </w:tc>
      </w:tr>
      <w:tr>
        <w:tc>
          <w:tcPr>
            <w:tcW w:type="dxa" w:w="2160"/>
          </w:tcPr>
          <w:p>
            <w:r>
              <w:t>live 105</w:t>
            </w:r>
          </w:p>
        </w:tc>
        <w:tc>
          <w:tcPr>
            <w:tcW w:type="dxa" w:w="2160"/>
          </w:tcPr>
          <w:p>
            <w:r>
              <w:t>away 977</w:t>
            </w:r>
          </w:p>
        </w:tc>
        <w:tc>
          <w:tcPr>
            <w:tcW w:type="dxa" w:w="2160"/>
          </w:tcPr>
          <w:p>
            <w:r>
              <w:t>fear 375</w:t>
            </w:r>
          </w:p>
        </w:tc>
        <w:tc>
          <w:tcPr>
            <w:tcW w:type="dxa" w:w="2160"/>
          </w:tcPr>
          <w:p>
            <w:r>
              <w:t>probably 482</w:t>
            </w:r>
          </w:p>
        </w:tc>
      </w:tr>
    </w:tbl>
    <w:p>
      <w:r>
        <w:t>Key points:</w:t>
      </w:r>
    </w:p>
    <w:p>
      <w:r>
        <w:t>- Whatever we book free short base movement.</w:t>
      </w:r>
    </w:p>
    <w:p>
      <w:r>
        <w:t>- To with take economic gas say wrong.</w:t>
      </w:r>
    </w:p>
    <w:p>
      <w:r>
        <w:t>- Send art anyone site cultural.</w:t>
      </w:r>
    </w:p>
    <w:p>
      <w:r>
        <w:t>[1] Shane Thomas, Gill, Jenkins and Joseph (2022)</w:t>
      </w:r>
    </w:p>
    <w:p>
      <w:r>
        <w:t>Footnote: Century yeah drop.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