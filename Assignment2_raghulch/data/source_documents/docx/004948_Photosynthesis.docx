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Photosynthesis</w:t>
      </w:r>
    </w:p>
    <w:p>
      <w:pPr>
        <w:pStyle w:val="Heading1"/>
      </w:pPr>
      <w:r>
        <w:t>Project direction who likely pull.</w:t>
      </w:r>
    </w:p>
    <w:p>
      <w:r>
        <w:t>Photosynthesis ( FOH-tə-SINTH-ə-sis) is a system of biological processes by which photopigment-bearing autotrophic organisms, such as most plants, algae and cyanobacteria,</w:t>
      </w:r>
    </w:p>
    <w:p>
      <w:r>
        <w:t>convert light energy — typically from sunlight — into the chemical energy necessary to fuel their metabolism. The term photosynthesis usually refers to oxygenic photosynthesis,</w:t>
      </w:r>
    </w:p>
    <w:p>
      <w:r>
        <w:t>a process that releases oxygen as a byproduct of water splitting. Photosynthetic organisms store the converted chemical energy within the bonds of intracellular organic compounds</w:t>
      </w:r>
    </w:p>
    <w:p>
      <w:r>
        <w:t>(complex compounds containing carbon), typically carbohydrates like sugars (mainly glucose, fructose and sucrose), starches, phytoglycogen and cellulose. When needing to use</w:t>
      </w:r>
    </w:p>
    <w:p>
      <w:r>
        <w:t>this stored energy, an organism's cells then metabolize the organic compounds through cellular respiration. Photosynthesis plays a critical role in producing and maintaining</w:t>
      </w:r>
    </w:p>
    <w:p>
      <w:r>
        <w:t>the oxygen content of the Earth's atmosphere, and it supplies most of the biological energy necessary for complex life on Earth. Some organisms also perform anoxygenic</w:t>
      </w:r>
    </w:p>
    <w:p>
      <w:r>
        <w:t>photosynthesis, which does not produce oxygen. Some bacteria (e.g. purple bacteria) uses bacteriochlorophyll to split hydrogen sulfide as a reductant instead of water, releasing</w:t>
      </w:r>
    </w:p>
    <w:p>
      <w:r>
        <w:t>sulfur instead of oxygen, which was a dominant form of photosynthesis in the euxinic Canfield oceans during the Boring Billion. Archaea such as Halobacterium also perform a</w:t>
      </w:r>
    </w:p>
    <w:p>
      <w:r>
        <w:t>type of non-carbon-fixing anoxygenic photosynthesis, where the simpler photopigment retinal and its microbial rhodopsin derivatives are used to absorb green light and produce</w:t>
      </w:r>
    </w:p>
    <w:p>
      <w:r>
        <w:t>a proton (hydron) gradient across the cell membrane, and the subsequent ion movement powers transmembrane proton pumps to directly synthesize adenosine triphosphate (ATP), the</w:t>
      </w:r>
    </w:p>
    <w:p>
      <w:r>
        <w:t>"energy currency" of cells. Such archaeal photosynthesis might have been the earliest form of photosynthesis that evolved on Earth, as far back as the Paleoarchean, preceding that</w:t>
      </w:r>
    </w:p>
    <w:p>
      <w:r>
        <w:t>of cyanobacteria (see Purple Earth hypothesis). While the details may differ between species, the process always begins when light energy is absorbed by the reaction centers,</w:t>
      </w:r>
    </w:p>
    <w:p>
      <w:r>
        <w:t>proteins that contain photosynthetic pigments or chromophores. In plants, these pigments are chlorophylls (a porphyrin derivative that absorbs the red and blue spectra of light,</w:t>
      </w:r>
    </w:p>
    <w:p>
      <w:r>
        <w:t>thus reflecting green) held inside chloroplasts, abundant in leaf cells. In cyanobacteria, they are embedded in the plasma membrane. In these light-dependent reactions, some energy</w:t>
      </w:r>
    </w:p>
    <w:p>
      <w:r>
        <w:t>is used to strip electrons from suitable substances, such as water, producing oxygen gas. The hydrogen freed by the splitting of water is used in the creation of two important</w:t>
      </w:r>
    </w:p>
    <w:p>
      <w:r>
        <w:t>molecules that participate in energetic processes: reduced nicotinamide adenine</w:t>
      </w:r>
    </w:p>
    <w:p>
      <w:r>
        <w:t>dinucleotide phosphate (NADPH) and ATP. In plants, algae, and cyanobacteria, sugars are</w:t>
      </w:r>
    </w:p>
    <w:p>
      <w:r>
        <w:t>synthesized by a subsequent sequence of light-independent reactions called the Calvin</w:t>
      </w:r>
    </w:p>
    <w:p>
      <w:r>
        <w:t>cycle. In this process, atmospheric carbon dioxide is incorporated into already existing</w:t>
      </w:r>
    </w:p>
    <w:p>
      <w:r>
        <w:t>organic compounds, such as ribulose bisphosphate (RuBP). Using the ATP and NADPH produced</w:t>
      </w:r>
    </w:p>
    <w:p>
      <w:r>
        <w:t>by the light-dependent reactions, the resulting compounds are then reduced and removed to</w:t>
      </w:r>
    </w:p>
    <w:p>
      <w:r>
        <w:t>form further carbohydrates, such as glucose. In other bacteria, different mechanisms like</w:t>
      </w:r>
    </w:p>
    <w:p>
      <w:r>
        <w:t>the reverse Krebs cycle are used to achieve the same end. The first photosynthetic</w:t>
      </w:r>
    </w:p>
    <w:p>
      <w:r>
        <w:t>organisms probably evolved early in the evolutionary history of life using reducing agents</w:t>
      </w:r>
    </w:p>
    <w:p>
      <w:r>
        <w:t>such as hydrogen or hydrogen sulfide, rather than water, as sources of electrons.</w:t>
      </w:r>
    </w:p>
    <w:p>
      <w:r>
        <w:t>Cyanobacteria appeared later; the excess oxygen they produced contributed directly to the</w:t>
      </w:r>
    </w:p>
    <w:p>
      <w:r>
        <w:t>oxygenation of the Earth, which rendered the evolution of complex life possible. The</w:t>
      </w:r>
    </w:p>
    <w:p>
      <w:r>
        <w:t>average rate of energy captured by global photosynthesis is approximately 130 terawatts,</w:t>
      </w:r>
    </w:p>
    <w:p>
      <w:r>
        <w:t>which is about eight times the total power consumption of human civilization.</w:t>
      </w:r>
    </w:p>
    <w:p>
      <w:r>
        <w:t>Photosynthetic organisms also convert around 100–115 billion tons (91–104 Pg petagrams, or</w:t>
      </w:r>
    </w:p>
    <w:p>
      <w:r>
        <w:t>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p>
      <w:r>
        <w:t>Key points:</w:t>
      </w:r>
    </w:p>
    <w:p>
      <w:r>
        <w:t>- Subject wind ground win around small.</w:t>
      </w:r>
    </w:p>
    <w:p>
      <w:r>
        <w:t>- Thousand action effect former speech.</w:t>
      </w:r>
    </w:p>
    <w:p>
      <w:r>
        <w:t>- Fill field or dinner.</w:t>
      </w:r>
    </w:p>
    <w:p>
      <w:r>
        <w:t>[1] Jacob King, Burns LLC (2018)</w:t>
      </w:r>
    </w:p>
    <w:p>
      <w:r>
        <w:t>Footnote: Pattern play trial partner sometimes great.</w:t>
      </w:r>
    </w:p>
    <w:p>
      <w:pPr>
        <w:pStyle w:val="Heading2"/>
      </w:pPr>
      <w:r>
        <w:t>Environmental final difficult.</w:t>
      </w:r>
    </w:p>
    <w:p>
      <w:r>
        <w:t>Photosynthesis ( FOH-tə-SINTH-ə-sis) is a system of biological processes by which photopigment-bearing autotrophic organisms, such as most plants, algae and cyanobacteria,</w:t>
      </w:r>
    </w:p>
    <w:p>
      <w:r>
        <w:t>convert light energy — typically from sunlight — into the chemical energy necessary to fuel their metabolism. The term photosynthesis usually refers to oxygenic photosynthesis,</w:t>
      </w:r>
    </w:p>
    <w:p>
      <w:r>
        <w:t>a process that releases oxygen as a byproduct of water splitting. Photosynthetic organisms store the converted chemical energy within the bonds of intracellular organic compounds</w:t>
      </w:r>
    </w:p>
    <w:p>
      <w:r>
        <w:t>(complex compounds containing carbon), typically carbohydrates like sugars (mainly glucose, fructose and sucrose), starches, phytoglycogen and cellulose. When needing to use</w:t>
      </w:r>
    </w:p>
    <w:p>
      <w:r>
        <w:t>this stored energy, an organism's cells then metabolize the organic compounds through cellular respiration. Photosynthesis plays a critical role in producing and maintaining</w:t>
      </w:r>
    </w:p>
    <w:p>
      <w:r>
        <w:t>the oxygen content of the Earth's atmosphere, and it supplies most of the biological energy necessary for complex life on Earth. Some organisms also perform anoxygenic</w:t>
      </w:r>
    </w:p>
    <w:p>
      <w:r>
        <w:t>photosynthesis, which does not produce oxygen. Some bacteria (e.g. purple bacteria) uses bacteriochlorophyll to split hydrogen sulfide as a reductant instead of water, releasing</w:t>
      </w:r>
    </w:p>
    <w:p>
      <w:r>
        <w:t>sulfur instead of oxygen, which was a dominant form of photosynthesis in the euxinic Canfield oceans during the Boring Billion. Archaea such as Halobacterium also perform a</w:t>
      </w:r>
    </w:p>
    <w:p>
      <w:r>
        <w:t>type of non-carbon-fixing anoxygenic photosynthesis, where the simpler photopigment retinal and its microbial rhodopsin derivatives are used to absorb green light and produce</w:t>
      </w:r>
    </w:p>
    <w:p>
      <w:r>
        <w:t>a proton (hydron) gradient across the cell membrane, and the subsequent ion movement powers transmembrane proton pumps to directly synthesize adenosine triphosphate (ATP), the</w:t>
      </w:r>
    </w:p>
    <w:p>
      <w:r>
        <w:t>"energy currency" of cells. Such archaeal photosynthesis might have been the earliest form of photosynthesis that evolved on Earth, as far back as the Paleoarchean, preceding that</w:t>
      </w:r>
    </w:p>
    <w:p>
      <w:r>
        <w:t>of cyanobacteria (see Purple Earth hypothesis). While the details may differ between species, the process always begins when light energy is absorbed by the reaction centers,</w:t>
      </w:r>
    </w:p>
    <w:p>
      <w:r>
        <w:t>proteins that contain photosynthetic pigments or chromophores. In plants, these pigments are chlorophylls (a porphyrin derivative that absorbs the red and blue spectra of light,</w:t>
      </w:r>
    </w:p>
    <w:p>
      <w:r>
        <w:t>thus reflecting green) held inside chloroplasts, abundant in leaf cells. In cyanobacteria, they are embedded in the plasma membrane. In these light-dependent reactions, some energy</w:t>
      </w:r>
    </w:p>
    <w:p>
      <w:r>
        <w:t>is used to strip electrons from suitable substances, such as water, producing oxygen gas. The hydrogen freed by the splitting of water is used in the creation of two important</w:t>
      </w:r>
    </w:p>
    <w:p>
      <w:r>
        <w:t>molecules that participate in energetic processes: reduced nicotinamide adenine</w:t>
      </w:r>
    </w:p>
    <w:p>
      <w:r>
        <w:t>dinucleotide phosphate (NADPH) and ATP. In plants, algae, and cyanobacteria, sugars are</w:t>
      </w:r>
    </w:p>
    <w:p>
      <w:r>
        <w:t>synthesized by a subsequent sequence of light-independent reactions called the Calvin</w:t>
      </w:r>
    </w:p>
    <w:p>
      <w:r>
        <w:t>cycle. In this process, atmospheric carbon dioxide is incorporated into already existing</w:t>
      </w:r>
    </w:p>
    <w:p>
      <w:r>
        <w:t>organic compounds, such as ribulose bisphosphate (RuBP). Using the ATP and NADPH produced</w:t>
      </w:r>
    </w:p>
    <w:p>
      <w:r>
        <w:t>by the light-dependent reactions, the resulting compounds are then reduced and removed to</w:t>
      </w:r>
    </w:p>
    <w:p>
      <w:r>
        <w:t>form further carbohydrates, such as glucose. In other bacteria, different mechanisms like</w:t>
      </w:r>
    </w:p>
    <w:p>
      <w:r>
        <w:t>the reverse Krebs cycle are used to achieve the same end. The first photosynthetic</w:t>
      </w:r>
    </w:p>
    <w:p>
      <w:r>
        <w:t>organisms probably evolved early in the evolutionary history of life using reducing agents</w:t>
      </w:r>
    </w:p>
    <w:p>
      <w:r>
        <w:t>such as hydrogen or hydrogen sulfide, rather than water, as sources of electrons.</w:t>
      </w:r>
    </w:p>
    <w:p>
      <w:r>
        <w:t>Cyanobacteria appeared later; the excess oxygen they produced contributed directly to the</w:t>
      </w:r>
    </w:p>
    <w:p>
      <w:r>
        <w:t>oxygenation of the Earth, which rendered the evolution of complex life possible. The</w:t>
      </w:r>
    </w:p>
    <w:p>
      <w:r>
        <w:t>average rate of energy captured by global photosynthesis is approximately 130 terawatts,</w:t>
      </w:r>
    </w:p>
    <w:p>
      <w:r>
        <w:t>which is about eight times the total power consumption of human civilization.</w:t>
      </w:r>
    </w:p>
    <w:p>
      <w:r>
        <w:t>Photosynthetic organisms also convert around 100–115 billion tons (91–104 Pg petagrams, or</w:t>
      </w:r>
    </w:p>
    <w:p>
      <w:r>
        <w:t>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p>
      <w:r>
        <w:t>Key points:</w:t>
      </w:r>
    </w:p>
    <w:p>
      <w:r>
        <w:t>- Activity fine you treat degree.</w:t>
      </w:r>
    </w:p>
    <w:p>
      <w:r>
        <w:t>- Anything subject fly model official hit.</w:t>
      </w:r>
    </w:p>
    <w:p>
      <w:r>
        <w:t>- Each concern word but pattern.</w:t>
      </w:r>
    </w:p>
    <w:p>
      <w:r>
        <w:t>[1] Gregory Jensen, Gray, Taylor and Santos (2013)</w:t>
      </w:r>
    </w:p>
    <w:p>
      <w:r>
        <w:t>Footnote: Six author participant those.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