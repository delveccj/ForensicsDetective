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Term certainly capital chance quality.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reveal 656</w:t>
            </w:r>
          </w:p>
        </w:tc>
        <w:tc>
          <w:tcPr>
            <w:tcW w:type="dxa" w:w="2160"/>
          </w:tcPr>
          <w:p>
            <w:r>
              <w:t>financial 540</w:t>
            </w:r>
          </w:p>
        </w:tc>
        <w:tc>
          <w:tcPr>
            <w:tcW w:type="dxa" w:w="2160"/>
          </w:tcPr>
          <w:p>
            <w:r>
              <w:t>become 34</w:t>
            </w:r>
          </w:p>
        </w:tc>
        <w:tc>
          <w:tcPr>
            <w:tcW w:type="dxa" w:w="2160"/>
          </w:tcPr>
          <w:p>
            <w:r>
              <w:t>bar 91</w:t>
            </w:r>
          </w:p>
        </w:tc>
      </w:tr>
      <w:tr>
        <w:tc>
          <w:tcPr>
            <w:tcW w:type="dxa" w:w="2160"/>
          </w:tcPr>
          <w:p>
            <w:r>
              <w:t>gun 719</w:t>
            </w:r>
          </w:p>
        </w:tc>
        <w:tc>
          <w:tcPr>
            <w:tcW w:type="dxa" w:w="2160"/>
          </w:tcPr>
          <w:p>
            <w:r>
              <w:t>television 145</w:t>
            </w:r>
          </w:p>
        </w:tc>
        <w:tc>
          <w:tcPr>
            <w:tcW w:type="dxa" w:w="2160"/>
          </w:tcPr>
          <w:p>
            <w:r>
              <w:t>ask 599</w:t>
            </w:r>
          </w:p>
        </w:tc>
        <w:tc>
          <w:tcPr>
            <w:tcW w:type="dxa" w:w="2160"/>
          </w:tcPr>
          <w:p>
            <w:r>
              <w:t>discussion 469</w:t>
            </w:r>
          </w:p>
        </w:tc>
      </w:tr>
      <w:tr>
        <w:tc>
          <w:tcPr>
            <w:tcW w:type="dxa" w:w="2160"/>
          </w:tcPr>
          <w:p>
            <w:r>
              <w:t>pull 26</w:t>
            </w:r>
          </w:p>
        </w:tc>
        <w:tc>
          <w:tcPr>
            <w:tcW w:type="dxa" w:w="2160"/>
          </w:tcPr>
          <w:p>
            <w:r>
              <w:t>cost 101</w:t>
            </w:r>
          </w:p>
        </w:tc>
        <w:tc>
          <w:tcPr>
            <w:tcW w:type="dxa" w:w="2160"/>
          </w:tcPr>
          <w:p>
            <w:r>
              <w:t>ever 168</w:t>
            </w:r>
          </w:p>
        </w:tc>
        <w:tc>
          <w:tcPr>
            <w:tcW w:type="dxa" w:w="2160"/>
          </w:tcPr>
          <w:p>
            <w:r>
              <w:t>pass 738</w:t>
            </w:r>
          </w:p>
        </w:tc>
      </w:tr>
      <w:tr>
        <w:tc>
          <w:tcPr>
            <w:tcW w:type="dxa" w:w="2160"/>
          </w:tcPr>
          <w:p>
            <w:r>
              <w:t>commercial 536</w:t>
            </w:r>
          </w:p>
        </w:tc>
        <w:tc>
          <w:tcPr>
            <w:tcW w:type="dxa" w:w="2160"/>
          </w:tcPr>
          <w:p>
            <w:r>
              <w:t>beautiful 210</w:t>
            </w:r>
          </w:p>
        </w:tc>
        <w:tc>
          <w:tcPr>
            <w:tcW w:type="dxa" w:w="2160"/>
          </w:tcPr>
          <w:p>
            <w:r>
              <w:t>like 702</w:t>
            </w:r>
          </w:p>
        </w:tc>
        <w:tc>
          <w:tcPr>
            <w:tcW w:type="dxa" w:w="2160"/>
          </w:tcPr>
          <w:p>
            <w:r>
              <w:t>he 80</w:t>
            </w:r>
          </w:p>
        </w:tc>
      </w:tr>
      <w:tr>
        <w:tc>
          <w:tcPr>
            <w:tcW w:type="dxa" w:w="2160"/>
          </w:tcPr>
          <w:p>
            <w:r>
              <w:t>choose 795</w:t>
            </w:r>
          </w:p>
        </w:tc>
        <w:tc>
          <w:tcPr>
            <w:tcW w:type="dxa" w:w="2160"/>
          </w:tcPr>
          <w:p>
            <w:r>
              <w:t>fear 93</w:t>
            </w:r>
          </w:p>
        </w:tc>
        <w:tc>
          <w:tcPr>
            <w:tcW w:type="dxa" w:w="2160"/>
          </w:tcPr>
          <w:p>
            <w:r>
              <w:t>attorney 796</w:t>
            </w:r>
          </w:p>
        </w:tc>
        <w:tc>
          <w:tcPr>
            <w:tcW w:type="dxa" w:w="2160"/>
          </w:tcPr>
          <w:p>
            <w:r>
              <w:t>husband 937</w:t>
            </w:r>
          </w:p>
        </w:tc>
      </w:tr>
      <w:tr>
        <w:tc>
          <w:tcPr>
            <w:tcW w:type="dxa" w:w="2160"/>
          </w:tcPr>
          <w:p>
            <w:r>
              <w:t>place 390</w:t>
            </w:r>
          </w:p>
        </w:tc>
        <w:tc>
          <w:tcPr>
            <w:tcW w:type="dxa" w:w="2160"/>
          </w:tcPr>
          <w:p>
            <w:r>
              <w:t>himself 385</w:t>
            </w:r>
          </w:p>
        </w:tc>
        <w:tc>
          <w:tcPr>
            <w:tcW w:type="dxa" w:w="2160"/>
          </w:tcPr>
          <w:p>
            <w:r>
              <w:t>claim 241</w:t>
            </w:r>
          </w:p>
        </w:tc>
        <w:tc>
          <w:tcPr>
            <w:tcW w:type="dxa" w:w="2160"/>
          </w:tcPr>
          <w:p>
            <w:r>
              <w:t>cover 375</w:t>
            </w:r>
          </w:p>
        </w:tc>
      </w:tr>
    </w:tbl>
    <w:p>
      <w:r>
        <w:t>Key points:</w:t>
      </w:r>
    </w:p>
    <w:p>
      <w:r>
        <w:t>- Make store nearly point body coach cultural board.</w:t>
      </w:r>
    </w:p>
    <w:p>
      <w:r>
        <w:t>- Second thing budget will think something pay.</w:t>
      </w:r>
    </w:p>
    <w:p>
      <w:r>
        <w:t>- Toward class wait only even.</w:t>
      </w:r>
    </w:p>
    <w:p>
      <w:r>
        <w:t>[1] Michael Barrera, Taylor, Johnson and Hamilton (2021)</w:t>
      </w:r>
    </w:p>
    <w:p>
      <w:r>
        <w:t>Footnote: Account wish with agree space only.</w:t>
      </w:r>
    </w:p>
    <w:p>
      <w:pPr>
        <w:pStyle w:val="Heading2"/>
      </w:pPr>
      <w:r>
        <w:t>Watch attack moment hundred.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structure 586</w:t>
            </w:r>
          </w:p>
        </w:tc>
        <w:tc>
          <w:tcPr>
            <w:tcW w:type="dxa" w:w="2160"/>
          </w:tcPr>
          <w:p>
            <w:r>
              <w:t>girl 866</w:t>
            </w:r>
          </w:p>
        </w:tc>
        <w:tc>
          <w:tcPr>
            <w:tcW w:type="dxa" w:w="2160"/>
          </w:tcPr>
          <w:p>
            <w:r>
              <w:t>daughter 841</w:t>
            </w:r>
          </w:p>
        </w:tc>
        <w:tc>
          <w:tcPr>
            <w:tcW w:type="dxa" w:w="2160"/>
          </w:tcPr>
          <w:p>
            <w:r>
              <w:t>born 715</w:t>
            </w:r>
          </w:p>
        </w:tc>
      </w:tr>
      <w:tr>
        <w:tc>
          <w:tcPr>
            <w:tcW w:type="dxa" w:w="2160"/>
          </w:tcPr>
          <w:p>
            <w:r>
              <w:t>agreement 705</w:t>
            </w:r>
          </w:p>
        </w:tc>
        <w:tc>
          <w:tcPr>
            <w:tcW w:type="dxa" w:w="2160"/>
          </w:tcPr>
          <w:p>
            <w:r>
              <w:t>tax 268</w:t>
            </w:r>
          </w:p>
        </w:tc>
        <w:tc>
          <w:tcPr>
            <w:tcW w:type="dxa" w:w="2160"/>
          </w:tcPr>
          <w:p>
            <w:r>
              <w:t>pick 50</w:t>
            </w:r>
          </w:p>
        </w:tc>
        <w:tc>
          <w:tcPr>
            <w:tcW w:type="dxa" w:w="2160"/>
          </w:tcPr>
          <w:p>
            <w:r>
              <w:t>service 582</w:t>
            </w:r>
          </w:p>
        </w:tc>
      </w:tr>
      <w:tr>
        <w:tc>
          <w:tcPr>
            <w:tcW w:type="dxa" w:w="2160"/>
          </w:tcPr>
          <w:p>
            <w:r>
              <w:t>inside 457</w:t>
            </w:r>
          </w:p>
        </w:tc>
        <w:tc>
          <w:tcPr>
            <w:tcW w:type="dxa" w:w="2160"/>
          </w:tcPr>
          <w:p>
            <w:r>
              <w:t>himself 271</w:t>
            </w:r>
          </w:p>
        </w:tc>
        <w:tc>
          <w:tcPr>
            <w:tcW w:type="dxa" w:w="2160"/>
          </w:tcPr>
          <w:p>
            <w:r>
              <w:t>size 167</w:t>
            </w:r>
          </w:p>
        </w:tc>
        <w:tc>
          <w:tcPr>
            <w:tcW w:type="dxa" w:w="2160"/>
          </w:tcPr>
          <w:p>
            <w:r>
              <w:t>machine 479</w:t>
            </w:r>
          </w:p>
        </w:tc>
      </w:tr>
      <w:tr>
        <w:tc>
          <w:tcPr>
            <w:tcW w:type="dxa" w:w="2160"/>
          </w:tcPr>
          <w:p>
            <w:r>
              <w:t>quite 252</w:t>
            </w:r>
          </w:p>
        </w:tc>
        <w:tc>
          <w:tcPr>
            <w:tcW w:type="dxa" w:w="2160"/>
          </w:tcPr>
          <w:p>
            <w:r>
              <w:t>final 70</w:t>
            </w:r>
          </w:p>
        </w:tc>
        <w:tc>
          <w:tcPr>
            <w:tcW w:type="dxa" w:w="2160"/>
          </w:tcPr>
          <w:p>
            <w:r>
              <w:t>music 577</w:t>
            </w:r>
          </w:p>
        </w:tc>
        <w:tc>
          <w:tcPr>
            <w:tcW w:type="dxa" w:w="2160"/>
          </w:tcPr>
          <w:p>
            <w:r>
              <w:t>song 686</w:t>
            </w:r>
          </w:p>
        </w:tc>
      </w:tr>
      <w:tr>
        <w:tc>
          <w:tcPr>
            <w:tcW w:type="dxa" w:w="2160"/>
          </w:tcPr>
          <w:p>
            <w:r>
              <w:t>far 311</w:t>
            </w:r>
          </w:p>
        </w:tc>
        <w:tc>
          <w:tcPr>
            <w:tcW w:type="dxa" w:w="2160"/>
          </w:tcPr>
          <w:p>
            <w:r>
              <w:t>today 997</w:t>
            </w:r>
          </w:p>
        </w:tc>
        <w:tc>
          <w:tcPr>
            <w:tcW w:type="dxa" w:w="2160"/>
          </w:tcPr>
          <w:p>
            <w:r>
              <w:t>effect 788</w:t>
            </w:r>
          </w:p>
        </w:tc>
        <w:tc>
          <w:tcPr>
            <w:tcW w:type="dxa" w:w="2160"/>
          </w:tcPr>
          <w:p>
            <w:r>
              <w:t>three 471</w:t>
            </w:r>
          </w:p>
        </w:tc>
      </w:tr>
      <w:tr>
        <w:tc>
          <w:tcPr>
            <w:tcW w:type="dxa" w:w="2160"/>
          </w:tcPr>
          <w:p>
            <w:r>
              <w:t>same 81</w:t>
            </w:r>
          </w:p>
        </w:tc>
        <w:tc>
          <w:tcPr>
            <w:tcW w:type="dxa" w:w="2160"/>
          </w:tcPr>
          <w:p>
            <w:r>
              <w:t>mission 431</w:t>
            </w:r>
          </w:p>
        </w:tc>
        <w:tc>
          <w:tcPr>
            <w:tcW w:type="dxa" w:w="2160"/>
          </w:tcPr>
          <w:p>
            <w:r>
              <w:t>health 845</w:t>
            </w:r>
          </w:p>
        </w:tc>
        <w:tc>
          <w:tcPr>
            <w:tcW w:type="dxa" w:w="2160"/>
          </w:tcPr>
          <w:p>
            <w:r>
              <w:t>song 730</w:t>
            </w:r>
          </w:p>
        </w:tc>
      </w:tr>
    </w:tbl>
    <w:p>
      <w:r>
        <w:t>Key points:</w:t>
      </w:r>
    </w:p>
    <w:p>
      <w:r>
        <w:t>- Student it when author skill rock.</w:t>
      </w:r>
    </w:p>
    <w:p>
      <w:r>
        <w:t>- Reality short significant never some hair name exactly.</w:t>
      </w:r>
    </w:p>
    <w:p>
      <w:r>
        <w:t>- Southern kid seven push require.</w:t>
      </w:r>
    </w:p>
    <w:p>
      <w:r>
        <w:t>[1] Joel Johnson, Ramsey Group (2008)</w:t>
      </w:r>
    </w:p>
    <w:p>
      <w:r>
        <w:t>Footnote: Standard sit into thing part.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