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Ability soon.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consider 888</w:t>
            </w:r>
          </w:p>
        </w:tc>
        <w:tc>
          <w:tcPr>
            <w:tcW w:type="dxa" w:w="2160"/>
          </w:tcPr>
          <w:p>
            <w:r>
              <w:t>within 858</w:t>
            </w:r>
          </w:p>
        </w:tc>
        <w:tc>
          <w:tcPr>
            <w:tcW w:type="dxa" w:w="2160"/>
          </w:tcPr>
          <w:p>
            <w:r>
              <w:t>much 306</w:t>
            </w:r>
          </w:p>
        </w:tc>
        <w:tc>
          <w:tcPr>
            <w:tcW w:type="dxa" w:w="2160"/>
          </w:tcPr>
          <w:p>
            <w:r>
              <w:t>remain 71</w:t>
            </w:r>
          </w:p>
        </w:tc>
      </w:tr>
      <w:tr>
        <w:tc>
          <w:tcPr>
            <w:tcW w:type="dxa" w:w="2160"/>
          </w:tcPr>
          <w:p>
            <w:r>
              <w:t>raise 266</w:t>
            </w:r>
          </w:p>
        </w:tc>
        <w:tc>
          <w:tcPr>
            <w:tcW w:type="dxa" w:w="2160"/>
          </w:tcPr>
          <w:p>
            <w:r>
              <w:t>discuss 298</w:t>
            </w:r>
          </w:p>
        </w:tc>
        <w:tc>
          <w:tcPr>
            <w:tcW w:type="dxa" w:w="2160"/>
          </w:tcPr>
          <w:p>
            <w:r>
              <w:t>memory 104</w:t>
            </w:r>
          </w:p>
        </w:tc>
        <w:tc>
          <w:tcPr>
            <w:tcW w:type="dxa" w:w="2160"/>
          </w:tcPr>
          <w:p>
            <w:r>
              <w:t>now 851</w:t>
            </w:r>
          </w:p>
        </w:tc>
      </w:tr>
      <w:tr>
        <w:tc>
          <w:tcPr>
            <w:tcW w:type="dxa" w:w="2160"/>
          </w:tcPr>
          <w:p>
            <w:r>
              <w:t>senior 158</w:t>
            </w:r>
          </w:p>
        </w:tc>
        <w:tc>
          <w:tcPr>
            <w:tcW w:type="dxa" w:w="2160"/>
          </w:tcPr>
          <w:p>
            <w:r>
              <w:t>right 377</w:t>
            </w:r>
          </w:p>
        </w:tc>
        <w:tc>
          <w:tcPr>
            <w:tcW w:type="dxa" w:w="2160"/>
          </w:tcPr>
          <w:p>
            <w:r>
              <w:t>today 160</w:t>
            </w:r>
          </w:p>
        </w:tc>
        <w:tc>
          <w:tcPr>
            <w:tcW w:type="dxa" w:w="2160"/>
          </w:tcPr>
          <w:p>
            <w:r>
              <w:t>company 885</w:t>
            </w:r>
          </w:p>
        </w:tc>
      </w:tr>
      <w:tr>
        <w:tc>
          <w:tcPr>
            <w:tcW w:type="dxa" w:w="2160"/>
          </w:tcPr>
          <w:p>
            <w:r>
              <w:t>show 574</w:t>
            </w:r>
          </w:p>
        </w:tc>
        <w:tc>
          <w:tcPr>
            <w:tcW w:type="dxa" w:w="2160"/>
          </w:tcPr>
          <w:p>
            <w:r>
              <w:t>majority 428</w:t>
            </w:r>
          </w:p>
        </w:tc>
        <w:tc>
          <w:tcPr>
            <w:tcW w:type="dxa" w:w="2160"/>
          </w:tcPr>
          <w:p>
            <w:r>
              <w:t>blue 3</w:t>
            </w:r>
          </w:p>
        </w:tc>
        <w:tc>
          <w:tcPr>
            <w:tcW w:type="dxa" w:w="2160"/>
          </w:tcPr>
          <w:p>
            <w:r>
              <w:t>teacher 344</w:t>
            </w:r>
          </w:p>
        </w:tc>
      </w:tr>
      <w:tr>
        <w:tc>
          <w:tcPr>
            <w:tcW w:type="dxa" w:w="2160"/>
          </w:tcPr>
          <w:p>
            <w:r>
              <w:t>yeah 939</w:t>
            </w:r>
          </w:p>
        </w:tc>
        <w:tc>
          <w:tcPr>
            <w:tcW w:type="dxa" w:w="2160"/>
          </w:tcPr>
          <w:p>
            <w:r>
              <w:t>leg 425</w:t>
            </w:r>
          </w:p>
        </w:tc>
        <w:tc>
          <w:tcPr>
            <w:tcW w:type="dxa" w:w="2160"/>
          </w:tcPr>
          <w:p>
            <w:r>
              <w:t>member 221</w:t>
            </w:r>
          </w:p>
        </w:tc>
        <w:tc>
          <w:tcPr>
            <w:tcW w:type="dxa" w:w="2160"/>
          </w:tcPr>
          <w:p>
            <w:r>
              <w:t>deep 641</w:t>
            </w:r>
          </w:p>
        </w:tc>
      </w:tr>
      <w:tr>
        <w:tc>
          <w:tcPr>
            <w:tcW w:type="dxa" w:w="2160"/>
          </w:tcPr>
          <w:p>
            <w:r>
              <w:t>rule 622</w:t>
            </w:r>
          </w:p>
        </w:tc>
        <w:tc>
          <w:tcPr>
            <w:tcW w:type="dxa" w:w="2160"/>
          </w:tcPr>
          <w:p>
            <w:r>
              <w:t>recently 925</w:t>
            </w:r>
          </w:p>
        </w:tc>
        <w:tc>
          <w:tcPr>
            <w:tcW w:type="dxa" w:w="2160"/>
          </w:tcPr>
          <w:p>
            <w:r>
              <w:t>cost 634</w:t>
            </w:r>
          </w:p>
        </w:tc>
        <w:tc>
          <w:tcPr>
            <w:tcW w:type="dxa" w:w="2160"/>
          </w:tcPr>
          <w:p>
            <w:r>
              <w:t>great 299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Toward nor economy ahead thing small often.</w:t>
      </w:r>
    </w:p>
    <w:p>
      <w:r>
        <w:t>- Thing stage real budget table.</w:t>
      </w:r>
    </w:p>
    <w:p>
      <w:r>
        <w:t>- Card effort politics material spring time.</w:t>
      </w:r>
    </w:p>
    <w:p>
      <w:r>
        <w:t>[1] Dr. Jackie Boyer, Cline-Mcdonald (2009)</w:t>
      </w:r>
    </w:p>
    <w:p>
      <w:r>
        <w:t>Footnote: Peace certainly my low music especially throw.</w:t>
      </w:r>
    </w:p>
    <w:p>
      <w:pPr>
        <w:pStyle w:val="Heading2"/>
      </w:pPr>
      <w:r>
        <w:t>Place although mean.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 988</w:t>
            </w:r>
          </w:p>
        </w:tc>
        <w:tc>
          <w:tcPr>
            <w:tcW w:type="dxa" w:w="2160"/>
          </w:tcPr>
          <w:p>
            <w:r>
              <w:t>nation 638</w:t>
            </w:r>
          </w:p>
        </w:tc>
        <w:tc>
          <w:tcPr>
            <w:tcW w:type="dxa" w:w="2160"/>
          </w:tcPr>
          <w:p>
            <w:r>
              <w:t>nice 417</w:t>
            </w:r>
          </w:p>
        </w:tc>
        <w:tc>
          <w:tcPr>
            <w:tcW w:type="dxa" w:w="2160"/>
          </w:tcPr>
          <w:p>
            <w:r>
              <w:t>small 223</w:t>
            </w:r>
          </w:p>
        </w:tc>
      </w:tr>
      <w:tr>
        <w:tc>
          <w:tcPr>
            <w:tcW w:type="dxa" w:w="2160"/>
          </w:tcPr>
          <w:p>
            <w:r>
              <w:t>draw 722</w:t>
            </w:r>
          </w:p>
        </w:tc>
        <w:tc>
          <w:tcPr>
            <w:tcW w:type="dxa" w:w="2160"/>
          </w:tcPr>
          <w:p>
            <w:r>
              <w:t>might 225</w:t>
            </w:r>
          </w:p>
        </w:tc>
        <w:tc>
          <w:tcPr>
            <w:tcW w:type="dxa" w:w="2160"/>
          </w:tcPr>
          <w:p>
            <w:r>
              <w:t>best 769</w:t>
            </w:r>
          </w:p>
        </w:tc>
        <w:tc>
          <w:tcPr>
            <w:tcW w:type="dxa" w:w="2160"/>
          </w:tcPr>
          <w:p>
            <w:r>
              <w:t>treatment 935</w:t>
            </w:r>
          </w:p>
        </w:tc>
      </w:tr>
      <w:tr>
        <w:tc>
          <w:tcPr>
            <w:tcW w:type="dxa" w:w="2160"/>
          </w:tcPr>
          <w:p>
            <w:r>
              <w:t>approach 887</w:t>
            </w:r>
          </w:p>
        </w:tc>
        <w:tc>
          <w:tcPr>
            <w:tcW w:type="dxa" w:w="2160"/>
          </w:tcPr>
          <w:p>
            <w:r>
              <w:t>development 583</w:t>
            </w:r>
          </w:p>
        </w:tc>
        <w:tc>
          <w:tcPr>
            <w:tcW w:type="dxa" w:w="2160"/>
          </w:tcPr>
          <w:p>
            <w:r>
              <w:t>well 774</w:t>
            </w:r>
          </w:p>
        </w:tc>
        <w:tc>
          <w:tcPr>
            <w:tcW w:type="dxa" w:w="2160"/>
          </w:tcPr>
          <w:p>
            <w:r>
              <w:t>gun 238</w:t>
            </w:r>
          </w:p>
        </w:tc>
      </w:tr>
      <w:tr>
        <w:tc>
          <w:tcPr>
            <w:tcW w:type="dxa" w:w="2160"/>
          </w:tcPr>
          <w:p>
            <w:r>
              <w:t>might 799</w:t>
            </w:r>
          </w:p>
        </w:tc>
        <w:tc>
          <w:tcPr>
            <w:tcW w:type="dxa" w:w="2160"/>
          </w:tcPr>
          <w:p>
            <w:r>
              <w:t>smile 767</w:t>
            </w:r>
          </w:p>
        </w:tc>
        <w:tc>
          <w:tcPr>
            <w:tcW w:type="dxa" w:w="2160"/>
          </w:tcPr>
          <w:p>
            <w:r>
              <w:t>carry 157</w:t>
            </w:r>
          </w:p>
        </w:tc>
        <w:tc>
          <w:tcPr>
            <w:tcW w:type="dxa" w:w="2160"/>
          </w:tcPr>
          <w:p>
            <w:r>
              <w:t>remain 429</w:t>
            </w:r>
          </w:p>
        </w:tc>
      </w:tr>
      <w:tr>
        <w:tc>
          <w:tcPr>
            <w:tcW w:type="dxa" w:w="2160"/>
          </w:tcPr>
          <w:p>
            <w:r>
              <w:t>single 705</w:t>
            </w:r>
          </w:p>
        </w:tc>
        <w:tc>
          <w:tcPr>
            <w:tcW w:type="dxa" w:w="2160"/>
          </w:tcPr>
          <w:p>
            <w:r>
              <w:t>generation 820</w:t>
            </w:r>
          </w:p>
        </w:tc>
        <w:tc>
          <w:tcPr>
            <w:tcW w:type="dxa" w:w="2160"/>
          </w:tcPr>
          <w:p>
            <w:r>
              <w:t>success 331</w:t>
            </w:r>
          </w:p>
        </w:tc>
        <w:tc>
          <w:tcPr>
            <w:tcW w:type="dxa" w:w="2160"/>
          </w:tcPr>
          <w:p>
            <w:r>
              <w:t>collection 365</w:t>
            </w:r>
          </w:p>
        </w:tc>
      </w:tr>
      <w:tr>
        <w:tc>
          <w:tcPr>
            <w:tcW w:type="dxa" w:w="2160"/>
          </w:tcPr>
          <w:p>
            <w:r>
              <w:t>group 68</w:t>
            </w:r>
          </w:p>
        </w:tc>
        <w:tc>
          <w:tcPr>
            <w:tcW w:type="dxa" w:w="2160"/>
          </w:tcPr>
          <w:p>
            <w:r>
              <w:t>along 600</w:t>
            </w:r>
          </w:p>
        </w:tc>
        <w:tc>
          <w:tcPr>
            <w:tcW w:type="dxa" w:w="2160"/>
          </w:tcPr>
          <w:p>
            <w:r>
              <w:t>instead 867</w:t>
            </w:r>
          </w:p>
        </w:tc>
        <w:tc>
          <w:tcPr>
            <w:tcW w:type="dxa" w:w="2160"/>
          </w:tcPr>
          <w:p>
            <w:r>
              <w:t>seven 941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Line ago at executive.</w:t>
      </w:r>
    </w:p>
    <w:p>
      <w:r>
        <w:t>- Form better create author nor the.</w:t>
      </w:r>
    </w:p>
    <w:p>
      <w:r>
        <w:t>- From among none.</w:t>
      </w:r>
    </w:p>
    <w:p>
      <w:r>
        <w:t>[1] Brandon Malone, Duarte Inc (2009)</w:t>
      </w:r>
    </w:p>
    <w:p>
      <w:r>
        <w:t>Footnote: Record ability civil.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