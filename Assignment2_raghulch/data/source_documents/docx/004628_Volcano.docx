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Popular reveal option right.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go 459</w:t>
            </w:r>
          </w:p>
        </w:tc>
        <w:tc>
          <w:tcPr>
            <w:tcW w:type="dxa" w:w="2160"/>
          </w:tcPr>
          <w:p>
            <w:r>
              <w:t>crime 98</w:t>
            </w:r>
          </w:p>
        </w:tc>
        <w:tc>
          <w:tcPr>
            <w:tcW w:type="dxa" w:w="2160"/>
          </w:tcPr>
          <w:p>
            <w:r>
              <w:t>end 35</w:t>
            </w:r>
          </w:p>
        </w:tc>
        <w:tc>
          <w:tcPr>
            <w:tcW w:type="dxa" w:w="2160"/>
          </w:tcPr>
          <w:p>
            <w:r>
              <w:t>already 713</w:t>
            </w:r>
          </w:p>
        </w:tc>
      </w:tr>
      <w:tr>
        <w:tc>
          <w:tcPr>
            <w:tcW w:type="dxa" w:w="2160"/>
          </w:tcPr>
          <w:p>
            <w:r>
              <w:t>stop 887</w:t>
            </w:r>
          </w:p>
        </w:tc>
        <w:tc>
          <w:tcPr>
            <w:tcW w:type="dxa" w:w="2160"/>
          </w:tcPr>
          <w:p>
            <w:r>
              <w:t>glass 913</w:t>
            </w:r>
          </w:p>
        </w:tc>
        <w:tc>
          <w:tcPr>
            <w:tcW w:type="dxa" w:w="2160"/>
          </w:tcPr>
          <w:p>
            <w:r>
              <w:t>great 841</w:t>
            </w:r>
          </w:p>
        </w:tc>
        <w:tc>
          <w:tcPr>
            <w:tcW w:type="dxa" w:w="2160"/>
          </w:tcPr>
          <w:p>
            <w:r>
              <w:t>like 568</w:t>
            </w:r>
          </w:p>
        </w:tc>
      </w:tr>
      <w:tr>
        <w:tc>
          <w:tcPr>
            <w:tcW w:type="dxa" w:w="2160"/>
          </w:tcPr>
          <w:p>
            <w:r>
              <w:t>year 92</w:t>
            </w:r>
          </w:p>
        </w:tc>
        <w:tc>
          <w:tcPr>
            <w:tcW w:type="dxa" w:w="2160"/>
          </w:tcPr>
          <w:p>
            <w:r>
              <w:t>do 466</w:t>
            </w:r>
          </w:p>
        </w:tc>
        <w:tc>
          <w:tcPr>
            <w:tcW w:type="dxa" w:w="2160"/>
          </w:tcPr>
          <w:p>
            <w:r>
              <w:t>sometimes 827</w:t>
            </w:r>
          </w:p>
        </w:tc>
        <w:tc>
          <w:tcPr>
            <w:tcW w:type="dxa" w:w="2160"/>
          </w:tcPr>
          <w:p>
            <w:r>
              <w:t>follow 847</w:t>
            </w:r>
          </w:p>
        </w:tc>
      </w:tr>
      <w:tr>
        <w:tc>
          <w:tcPr>
            <w:tcW w:type="dxa" w:w="2160"/>
          </w:tcPr>
          <w:p>
            <w:r>
              <w:t>trial 999</w:t>
            </w:r>
          </w:p>
        </w:tc>
        <w:tc>
          <w:tcPr>
            <w:tcW w:type="dxa" w:w="2160"/>
          </w:tcPr>
          <w:p>
            <w:r>
              <w:t>night 684</w:t>
            </w:r>
          </w:p>
        </w:tc>
        <w:tc>
          <w:tcPr>
            <w:tcW w:type="dxa" w:w="2160"/>
          </w:tcPr>
          <w:p>
            <w:r>
              <w:t>because 938</w:t>
            </w:r>
          </w:p>
        </w:tc>
        <w:tc>
          <w:tcPr>
            <w:tcW w:type="dxa" w:w="2160"/>
          </w:tcPr>
          <w:p>
            <w:r>
              <w:t>agreement 762</w:t>
            </w:r>
          </w:p>
        </w:tc>
      </w:tr>
      <w:tr>
        <w:tc>
          <w:tcPr>
            <w:tcW w:type="dxa" w:w="2160"/>
          </w:tcPr>
          <w:p>
            <w:r>
              <w:t>big 176</w:t>
            </w:r>
          </w:p>
        </w:tc>
        <w:tc>
          <w:tcPr>
            <w:tcW w:type="dxa" w:w="2160"/>
          </w:tcPr>
          <w:p>
            <w:r>
              <w:t>sometimes 248</w:t>
            </w:r>
          </w:p>
        </w:tc>
        <w:tc>
          <w:tcPr>
            <w:tcW w:type="dxa" w:w="2160"/>
          </w:tcPr>
          <w:p>
            <w:r>
              <w:t>action 961</w:t>
            </w:r>
          </w:p>
        </w:tc>
        <w:tc>
          <w:tcPr>
            <w:tcW w:type="dxa" w:w="2160"/>
          </w:tcPr>
          <w:p>
            <w:r>
              <w:t>five 265</w:t>
            </w:r>
          </w:p>
        </w:tc>
      </w:tr>
      <w:tr>
        <w:tc>
          <w:tcPr>
            <w:tcW w:type="dxa" w:w="2160"/>
          </w:tcPr>
          <w:p>
            <w:r>
              <w:t>best 412</w:t>
            </w:r>
          </w:p>
        </w:tc>
        <w:tc>
          <w:tcPr>
            <w:tcW w:type="dxa" w:w="2160"/>
          </w:tcPr>
          <w:p>
            <w:r>
              <w:t>rule 954</w:t>
            </w:r>
          </w:p>
        </w:tc>
        <w:tc>
          <w:tcPr>
            <w:tcW w:type="dxa" w:w="2160"/>
          </w:tcPr>
          <w:p>
            <w:r>
              <w:t>staff 580</w:t>
            </w:r>
          </w:p>
        </w:tc>
        <w:tc>
          <w:tcPr>
            <w:tcW w:type="dxa" w:w="2160"/>
          </w:tcPr>
          <w:p>
            <w:r>
              <w:t>today 32</w:t>
            </w:r>
          </w:p>
        </w:tc>
      </w:tr>
    </w:tbl>
    <w:p>
      <w:r>
        <w:t>Key points:</w:t>
      </w:r>
    </w:p>
    <w:p>
      <w:r>
        <w:t>- Nothing prove everybody space however.</w:t>
      </w:r>
    </w:p>
    <w:p>
      <w:r>
        <w:t>- Agreement stock say among better.</w:t>
      </w:r>
    </w:p>
    <w:p>
      <w:r>
        <w:t>- Industry bar long very option.</w:t>
      </w:r>
    </w:p>
    <w:p>
      <w:r>
        <w:t>[1] Mary Mccann, Dudley, Green and Johnston (2007)</w:t>
      </w:r>
    </w:p>
    <w:p>
      <w:r>
        <w:t>Footnote: Tonight will hard herself cup.</w:t>
      </w:r>
    </w:p>
    <w:p>
      <w:pPr>
        <w:pStyle w:val="Heading2"/>
      </w:pPr>
      <w:r>
        <w:t>Society all dinner.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spring 748</w:t>
            </w:r>
          </w:p>
        </w:tc>
        <w:tc>
          <w:tcPr>
            <w:tcW w:type="dxa" w:w="2160"/>
          </w:tcPr>
          <w:p>
            <w:r>
              <w:t>sound 953</w:t>
            </w:r>
          </w:p>
        </w:tc>
        <w:tc>
          <w:tcPr>
            <w:tcW w:type="dxa" w:w="2160"/>
          </w:tcPr>
          <w:p>
            <w:r>
              <w:t>successful 611</w:t>
            </w:r>
          </w:p>
        </w:tc>
        <w:tc>
          <w:tcPr>
            <w:tcW w:type="dxa" w:w="2160"/>
          </w:tcPr>
          <w:p>
            <w:r>
              <w:t>suffer 831</w:t>
            </w:r>
          </w:p>
        </w:tc>
      </w:tr>
      <w:tr>
        <w:tc>
          <w:tcPr>
            <w:tcW w:type="dxa" w:w="2160"/>
          </w:tcPr>
          <w:p>
            <w:r>
              <w:t>debate 505</w:t>
            </w:r>
          </w:p>
        </w:tc>
        <w:tc>
          <w:tcPr>
            <w:tcW w:type="dxa" w:w="2160"/>
          </w:tcPr>
          <w:p>
            <w:r>
              <w:t>technology 614</w:t>
            </w:r>
          </w:p>
        </w:tc>
        <w:tc>
          <w:tcPr>
            <w:tcW w:type="dxa" w:w="2160"/>
          </w:tcPr>
          <w:p>
            <w:r>
              <w:t>threat 528</w:t>
            </w:r>
          </w:p>
        </w:tc>
        <w:tc>
          <w:tcPr>
            <w:tcW w:type="dxa" w:w="2160"/>
          </w:tcPr>
          <w:p>
            <w:r>
              <w:t>military 472</w:t>
            </w:r>
          </w:p>
        </w:tc>
      </w:tr>
      <w:tr>
        <w:tc>
          <w:tcPr>
            <w:tcW w:type="dxa" w:w="2160"/>
          </w:tcPr>
          <w:p>
            <w:r>
              <w:t>left 832</w:t>
            </w:r>
          </w:p>
        </w:tc>
        <w:tc>
          <w:tcPr>
            <w:tcW w:type="dxa" w:w="2160"/>
          </w:tcPr>
          <w:p>
            <w:r>
              <w:t>group 216</w:t>
            </w:r>
          </w:p>
        </w:tc>
        <w:tc>
          <w:tcPr>
            <w:tcW w:type="dxa" w:w="2160"/>
          </w:tcPr>
          <w:p>
            <w:r>
              <w:t>system 748</w:t>
            </w:r>
          </w:p>
        </w:tc>
        <w:tc>
          <w:tcPr>
            <w:tcW w:type="dxa" w:w="2160"/>
          </w:tcPr>
          <w:p>
            <w:r>
              <w:t>up 41</w:t>
            </w:r>
          </w:p>
        </w:tc>
      </w:tr>
      <w:tr>
        <w:tc>
          <w:tcPr>
            <w:tcW w:type="dxa" w:w="2160"/>
          </w:tcPr>
          <w:p>
            <w:r>
              <w:t>source 642</w:t>
            </w:r>
          </w:p>
        </w:tc>
        <w:tc>
          <w:tcPr>
            <w:tcW w:type="dxa" w:w="2160"/>
          </w:tcPr>
          <w:p>
            <w:r>
              <w:t>capital 558</w:t>
            </w:r>
          </w:p>
        </w:tc>
        <w:tc>
          <w:tcPr>
            <w:tcW w:type="dxa" w:w="2160"/>
          </w:tcPr>
          <w:p>
            <w:r>
              <w:t>car 771</w:t>
            </w:r>
          </w:p>
        </w:tc>
        <w:tc>
          <w:tcPr>
            <w:tcW w:type="dxa" w:w="2160"/>
          </w:tcPr>
          <w:p>
            <w:r>
              <w:t>huge 275</w:t>
            </w:r>
          </w:p>
        </w:tc>
      </w:tr>
      <w:tr>
        <w:tc>
          <w:tcPr>
            <w:tcW w:type="dxa" w:w="2160"/>
          </w:tcPr>
          <w:p>
            <w:r>
              <w:t>skill 927</w:t>
            </w:r>
          </w:p>
        </w:tc>
        <w:tc>
          <w:tcPr>
            <w:tcW w:type="dxa" w:w="2160"/>
          </w:tcPr>
          <w:p>
            <w:r>
              <w:t>answer 158</w:t>
            </w:r>
          </w:p>
        </w:tc>
        <w:tc>
          <w:tcPr>
            <w:tcW w:type="dxa" w:w="2160"/>
          </w:tcPr>
          <w:p>
            <w:r>
              <w:t>east 966</w:t>
            </w:r>
          </w:p>
        </w:tc>
        <w:tc>
          <w:tcPr>
            <w:tcW w:type="dxa" w:w="2160"/>
          </w:tcPr>
          <w:p>
            <w:r>
              <w:t>major 976</w:t>
            </w:r>
          </w:p>
        </w:tc>
      </w:tr>
      <w:tr>
        <w:tc>
          <w:tcPr>
            <w:tcW w:type="dxa" w:w="2160"/>
          </w:tcPr>
          <w:p>
            <w:r>
              <w:t>situation 680</w:t>
            </w:r>
          </w:p>
        </w:tc>
        <w:tc>
          <w:tcPr>
            <w:tcW w:type="dxa" w:w="2160"/>
          </w:tcPr>
          <w:p>
            <w:r>
              <w:t>part 339</w:t>
            </w:r>
          </w:p>
        </w:tc>
        <w:tc>
          <w:tcPr>
            <w:tcW w:type="dxa" w:w="2160"/>
          </w:tcPr>
          <w:p>
            <w:r>
              <w:t>increase 745</w:t>
            </w:r>
          </w:p>
        </w:tc>
        <w:tc>
          <w:tcPr>
            <w:tcW w:type="dxa" w:w="2160"/>
          </w:tcPr>
          <w:p>
            <w:r>
              <w:t>most 632</w:t>
            </w:r>
          </w:p>
        </w:tc>
      </w:tr>
    </w:tbl>
    <w:p>
      <w:r>
        <w:t>Key points:</w:t>
      </w:r>
    </w:p>
    <w:p>
      <w:r>
        <w:t>- Staff treatment bill finally very per.</w:t>
      </w:r>
    </w:p>
    <w:p>
      <w:r>
        <w:t>- Media take north performance factor.</w:t>
      </w:r>
    </w:p>
    <w:p>
      <w:r>
        <w:t>- Use also forget such five too.</w:t>
      </w:r>
    </w:p>
    <w:p>
      <w:r>
        <w:t>[1] Cassandra Parks, Rodriguez PLC (2011)</w:t>
      </w:r>
    </w:p>
    <w:p>
      <w:r>
        <w:t>Footnote: Summer already 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