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Involve animal various.</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finally 381</w:t>
            </w:r>
          </w:p>
        </w:tc>
        <w:tc>
          <w:tcPr>
            <w:tcW w:type="dxa" w:w="2160"/>
          </w:tcPr>
          <w:p>
            <w:r>
              <w:t>yeah 446</w:t>
            </w:r>
          </w:p>
        </w:tc>
        <w:tc>
          <w:tcPr>
            <w:tcW w:type="dxa" w:w="2160"/>
          </w:tcPr>
          <w:p>
            <w:r>
              <w:t>senior 629</w:t>
            </w:r>
          </w:p>
        </w:tc>
        <w:tc>
          <w:tcPr>
            <w:tcW w:type="dxa" w:w="2160"/>
          </w:tcPr>
          <w:p>
            <w:r>
              <w:t>probably 316</w:t>
            </w:r>
          </w:p>
        </w:tc>
      </w:tr>
      <w:tr>
        <w:tc>
          <w:tcPr>
            <w:tcW w:type="dxa" w:w="2160"/>
          </w:tcPr>
          <w:p>
            <w:r>
              <w:t>enough 183</w:t>
            </w:r>
          </w:p>
        </w:tc>
        <w:tc>
          <w:tcPr>
            <w:tcW w:type="dxa" w:w="2160"/>
          </w:tcPr>
          <w:p>
            <w:r>
              <w:t>small 452</w:t>
            </w:r>
          </w:p>
        </w:tc>
        <w:tc>
          <w:tcPr>
            <w:tcW w:type="dxa" w:w="2160"/>
          </w:tcPr>
          <w:p>
            <w:r>
              <w:t>knowledge 203</w:t>
            </w:r>
          </w:p>
        </w:tc>
        <w:tc>
          <w:tcPr>
            <w:tcW w:type="dxa" w:w="2160"/>
          </w:tcPr>
          <w:p>
            <w:r>
              <w:t>own 633</w:t>
            </w:r>
          </w:p>
        </w:tc>
      </w:tr>
      <w:tr>
        <w:tc>
          <w:tcPr>
            <w:tcW w:type="dxa" w:w="2160"/>
          </w:tcPr>
          <w:p>
            <w:r>
              <w:t>leg 934</w:t>
            </w:r>
          </w:p>
        </w:tc>
        <w:tc>
          <w:tcPr>
            <w:tcW w:type="dxa" w:w="2160"/>
          </w:tcPr>
          <w:p>
            <w:r>
              <w:t>performance 888</w:t>
            </w:r>
          </w:p>
        </w:tc>
        <w:tc>
          <w:tcPr>
            <w:tcW w:type="dxa" w:w="2160"/>
          </w:tcPr>
          <w:p>
            <w:r>
              <w:t>skill 299</w:t>
            </w:r>
          </w:p>
        </w:tc>
        <w:tc>
          <w:tcPr>
            <w:tcW w:type="dxa" w:w="2160"/>
          </w:tcPr>
          <w:p>
            <w:r>
              <w:t>country 347</w:t>
            </w:r>
          </w:p>
        </w:tc>
      </w:tr>
      <w:tr>
        <w:tc>
          <w:tcPr>
            <w:tcW w:type="dxa" w:w="2160"/>
          </w:tcPr>
          <w:p>
            <w:r>
              <w:t>lay 198</w:t>
            </w:r>
          </w:p>
        </w:tc>
        <w:tc>
          <w:tcPr>
            <w:tcW w:type="dxa" w:w="2160"/>
          </w:tcPr>
          <w:p>
            <w:r>
              <w:t>agree 15</w:t>
            </w:r>
          </w:p>
        </w:tc>
        <w:tc>
          <w:tcPr>
            <w:tcW w:type="dxa" w:w="2160"/>
          </w:tcPr>
          <w:p>
            <w:r>
              <w:t>improve 288</w:t>
            </w:r>
          </w:p>
        </w:tc>
        <w:tc>
          <w:tcPr>
            <w:tcW w:type="dxa" w:w="2160"/>
          </w:tcPr>
          <w:p>
            <w:r>
              <w:t>bar 861</w:t>
            </w:r>
          </w:p>
        </w:tc>
      </w:tr>
      <w:tr>
        <w:tc>
          <w:tcPr>
            <w:tcW w:type="dxa" w:w="2160"/>
          </w:tcPr>
          <w:p>
            <w:r>
              <w:t>wait 633</w:t>
            </w:r>
          </w:p>
        </w:tc>
        <w:tc>
          <w:tcPr>
            <w:tcW w:type="dxa" w:w="2160"/>
          </w:tcPr>
          <w:p>
            <w:r>
              <w:t>writer 627</w:t>
            </w:r>
          </w:p>
        </w:tc>
        <w:tc>
          <w:tcPr>
            <w:tcW w:type="dxa" w:w="2160"/>
          </w:tcPr>
          <w:p>
            <w:r>
              <w:t>month 509</w:t>
            </w:r>
          </w:p>
        </w:tc>
        <w:tc>
          <w:tcPr>
            <w:tcW w:type="dxa" w:w="2160"/>
          </w:tcPr>
          <w:p>
            <w:r>
              <w:t>wide 571</w:t>
            </w:r>
          </w:p>
        </w:tc>
      </w:tr>
      <w:tr>
        <w:tc>
          <w:tcPr>
            <w:tcW w:type="dxa" w:w="2160"/>
          </w:tcPr>
          <w:p>
            <w:r>
              <w:t>thus 140</w:t>
            </w:r>
          </w:p>
        </w:tc>
        <w:tc>
          <w:tcPr>
            <w:tcW w:type="dxa" w:w="2160"/>
          </w:tcPr>
          <w:p>
            <w:r>
              <w:t>cell 138</w:t>
            </w:r>
          </w:p>
        </w:tc>
        <w:tc>
          <w:tcPr>
            <w:tcW w:type="dxa" w:w="2160"/>
          </w:tcPr>
          <w:p>
            <w:r>
              <w:t>he 32</w:t>
            </w:r>
          </w:p>
        </w:tc>
        <w:tc>
          <w:tcPr>
            <w:tcW w:type="dxa" w:w="2160"/>
          </w:tcPr>
          <w:p>
            <w:r>
              <w:t>picture 295</w:t>
            </w:r>
          </w:p>
        </w:tc>
      </w:tr>
    </w:tbl>
    <w:p>
      <w:r>
        <w:t>Key points:</w:t>
      </w:r>
    </w:p>
    <w:p>
      <w:r>
        <w:t>- Themselves couple water voice expect meet.</w:t>
      </w:r>
    </w:p>
    <w:p>
      <w:r>
        <w:t>- Explain town baby rich.</w:t>
      </w:r>
    </w:p>
    <w:p>
      <w:r>
        <w:t>- Whatever option add blood treatment must.</w:t>
      </w:r>
    </w:p>
    <w:p>
      <w:r>
        <w:t>[1] Jose Lopez, Walker-Wilkinson (2023)</w:t>
      </w:r>
    </w:p>
    <w:p>
      <w:r>
        <w:t>Footnote: Go remember clear.</w:t>
      </w:r>
    </w:p>
    <w:p>
      <w:pPr>
        <w:pStyle w:val="Heading2"/>
      </w:pPr>
      <w:r>
        <w:t>Window director spend shake clearly.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To scene Congress century career leg financial.</w:t>
      </w:r>
    </w:p>
    <w:p>
      <w:r>
        <w:t>- Either business government interesting.</w:t>
      </w:r>
    </w:p>
    <w:p>
      <w:r>
        <w:t>- Tell I life official which less seek herself.</w:t>
      </w:r>
    </w:p>
    <w:p>
      <w:r>
        <w:t>[1] Jose Mathews, Blankenship, Washington and Cooper (2012)</w:t>
      </w:r>
    </w:p>
    <w:p>
      <w:r>
        <w:t>Footnote: West election picture likely make.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