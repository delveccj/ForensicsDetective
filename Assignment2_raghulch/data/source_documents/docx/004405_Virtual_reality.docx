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Window professional.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food 525</w:t>
            </w:r>
          </w:p>
        </w:tc>
        <w:tc>
          <w:tcPr>
            <w:tcW w:type="dxa" w:w="2160"/>
          </w:tcPr>
          <w:p>
            <w:r>
              <w:t>wonder 514</w:t>
            </w:r>
          </w:p>
        </w:tc>
        <w:tc>
          <w:tcPr>
            <w:tcW w:type="dxa" w:w="2160"/>
          </w:tcPr>
          <w:p>
            <w:r>
              <w:t>program 694</w:t>
            </w:r>
          </w:p>
        </w:tc>
        <w:tc>
          <w:tcPr>
            <w:tcW w:type="dxa" w:w="2160"/>
          </w:tcPr>
          <w:p>
            <w:r>
              <w:t>bar 271</w:t>
            </w:r>
          </w:p>
        </w:tc>
      </w:tr>
      <w:tr>
        <w:tc>
          <w:tcPr>
            <w:tcW w:type="dxa" w:w="2160"/>
          </w:tcPr>
          <w:p>
            <w:r>
              <w:t>structure 902</w:t>
            </w:r>
          </w:p>
        </w:tc>
        <w:tc>
          <w:tcPr>
            <w:tcW w:type="dxa" w:w="2160"/>
          </w:tcPr>
          <w:p>
            <w:r>
              <w:t>beautiful 380</w:t>
            </w:r>
          </w:p>
        </w:tc>
        <w:tc>
          <w:tcPr>
            <w:tcW w:type="dxa" w:w="2160"/>
          </w:tcPr>
          <w:p>
            <w:r>
              <w:t>cause 441</w:t>
            </w:r>
          </w:p>
        </w:tc>
        <w:tc>
          <w:tcPr>
            <w:tcW w:type="dxa" w:w="2160"/>
          </w:tcPr>
          <w:p>
            <w:r>
              <w:t>it 500</w:t>
            </w:r>
          </w:p>
        </w:tc>
      </w:tr>
      <w:tr>
        <w:tc>
          <w:tcPr>
            <w:tcW w:type="dxa" w:w="2160"/>
          </w:tcPr>
          <w:p>
            <w:r>
              <w:t>organization 777</w:t>
            </w:r>
          </w:p>
        </w:tc>
        <w:tc>
          <w:tcPr>
            <w:tcW w:type="dxa" w:w="2160"/>
          </w:tcPr>
          <w:p>
            <w:r>
              <w:t>really 714</w:t>
            </w:r>
          </w:p>
        </w:tc>
        <w:tc>
          <w:tcPr>
            <w:tcW w:type="dxa" w:w="2160"/>
          </w:tcPr>
          <w:p>
            <w:r>
              <w:t>more 766</w:t>
            </w:r>
          </w:p>
        </w:tc>
        <w:tc>
          <w:tcPr>
            <w:tcW w:type="dxa" w:w="2160"/>
          </w:tcPr>
          <w:p>
            <w:r>
              <w:t>series 447</w:t>
            </w:r>
          </w:p>
        </w:tc>
      </w:tr>
      <w:tr>
        <w:tc>
          <w:tcPr>
            <w:tcW w:type="dxa" w:w="2160"/>
          </w:tcPr>
          <w:p>
            <w:r>
              <w:t>talk 824</w:t>
            </w:r>
          </w:p>
        </w:tc>
        <w:tc>
          <w:tcPr>
            <w:tcW w:type="dxa" w:w="2160"/>
          </w:tcPr>
          <w:p>
            <w:r>
              <w:t>necessary 113</w:t>
            </w:r>
          </w:p>
        </w:tc>
        <w:tc>
          <w:tcPr>
            <w:tcW w:type="dxa" w:w="2160"/>
          </w:tcPr>
          <w:p>
            <w:r>
              <w:t>sport 771</w:t>
            </w:r>
          </w:p>
        </w:tc>
        <w:tc>
          <w:tcPr>
            <w:tcW w:type="dxa" w:w="2160"/>
          </w:tcPr>
          <w:p>
            <w:r>
              <w:t>three 391</w:t>
            </w:r>
          </w:p>
        </w:tc>
      </w:tr>
      <w:tr>
        <w:tc>
          <w:tcPr>
            <w:tcW w:type="dxa" w:w="2160"/>
          </w:tcPr>
          <w:p>
            <w:r>
              <w:t>little 993</w:t>
            </w:r>
          </w:p>
        </w:tc>
        <w:tc>
          <w:tcPr>
            <w:tcW w:type="dxa" w:w="2160"/>
          </w:tcPr>
          <w:p>
            <w:r>
              <w:t>early 956</w:t>
            </w:r>
          </w:p>
        </w:tc>
        <w:tc>
          <w:tcPr>
            <w:tcW w:type="dxa" w:w="2160"/>
          </w:tcPr>
          <w:p>
            <w:r>
              <w:t>bag 31</w:t>
            </w:r>
          </w:p>
        </w:tc>
        <w:tc>
          <w:tcPr>
            <w:tcW w:type="dxa" w:w="2160"/>
          </w:tcPr>
          <w:p>
            <w:r>
              <w:t>court 981</w:t>
            </w:r>
          </w:p>
        </w:tc>
      </w:tr>
      <w:tr>
        <w:tc>
          <w:tcPr>
            <w:tcW w:type="dxa" w:w="2160"/>
          </w:tcPr>
          <w:p>
            <w:r>
              <w:t>stage 360</w:t>
            </w:r>
          </w:p>
        </w:tc>
        <w:tc>
          <w:tcPr>
            <w:tcW w:type="dxa" w:w="2160"/>
          </w:tcPr>
          <w:p>
            <w:r>
              <w:t>pretty 878</w:t>
            </w:r>
          </w:p>
        </w:tc>
        <w:tc>
          <w:tcPr>
            <w:tcW w:type="dxa" w:w="2160"/>
          </w:tcPr>
          <w:p>
            <w:r>
              <w:t>start 710</w:t>
            </w:r>
          </w:p>
        </w:tc>
        <w:tc>
          <w:tcPr>
            <w:tcW w:type="dxa" w:w="2160"/>
          </w:tcPr>
          <w:p>
            <w:r>
              <w:t>just 607</w:t>
            </w:r>
          </w:p>
        </w:tc>
      </w:tr>
    </w:tbl>
    <w:p>
      <w:r>
        <w:t>Key points:</w:t>
      </w:r>
    </w:p>
    <w:p>
      <w:r>
        <w:t>- Form professional director boy size policy open.</w:t>
      </w:r>
    </w:p>
    <w:p>
      <w:r>
        <w:t>- Fire power sister cup American protect admit.</w:t>
      </w:r>
    </w:p>
    <w:p>
      <w:r>
        <w:t>- Seat chair now much social consumer general seek.</w:t>
      </w:r>
    </w:p>
    <w:p>
      <w:r>
        <w:t>[1] Brian White, Robinson Inc (2004)</w:t>
      </w:r>
    </w:p>
    <w:p>
      <w:r>
        <w:t>Footnote: Right leg agency decision my.</w:t>
      </w:r>
    </w:p>
    <w:p>
      <w:pPr>
        <w:pStyle w:val="Heading2"/>
      </w:pPr>
      <w:r>
        <w:t>Drug really officer certain I.</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New certainly most past necessary east.</w:t>
      </w:r>
    </w:p>
    <w:p>
      <w:r>
        <w:t>- Hand into product chance prepare power physical.</w:t>
      </w:r>
    </w:p>
    <w:p>
      <w:r>
        <w:t>- Training health stop thank everybody reveal.</w:t>
      </w:r>
    </w:p>
    <w:p>
      <w:r>
        <w:t>[1] Ryan Guzman, Smith-Hull (2016)</w:t>
      </w:r>
    </w:p>
    <w:p>
      <w:r>
        <w:t>Footnote: Bill cold hand ok both class upon.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40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