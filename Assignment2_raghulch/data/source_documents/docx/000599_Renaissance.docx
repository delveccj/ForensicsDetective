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Yourself move field fight hair.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establish 854</w:t>
            </w:r>
          </w:p>
        </w:tc>
        <w:tc>
          <w:tcPr>
            <w:tcW w:type="dxa" w:w="2160"/>
          </w:tcPr>
          <w:p>
            <w:r>
              <w:t>choice 287</w:t>
            </w:r>
          </w:p>
        </w:tc>
        <w:tc>
          <w:tcPr>
            <w:tcW w:type="dxa" w:w="2160"/>
          </w:tcPr>
          <w:p>
            <w:r>
              <w:t>early 105</w:t>
            </w:r>
          </w:p>
        </w:tc>
        <w:tc>
          <w:tcPr>
            <w:tcW w:type="dxa" w:w="2160"/>
          </w:tcPr>
          <w:p>
            <w:r>
              <w:t>back 61</w:t>
            </w:r>
          </w:p>
        </w:tc>
      </w:tr>
      <w:tr>
        <w:tc>
          <w:tcPr>
            <w:tcW w:type="dxa" w:w="2160"/>
          </w:tcPr>
          <w:p>
            <w:r>
              <w:t>happy 909</w:t>
            </w:r>
          </w:p>
        </w:tc>
        <w:tc>
          <w:tcPr>
            <w:tcW w:type="dxa" w:w="2160"/>
          </w:tcPr>
          <w:p>
            <w:r>
              <w:t>mind 694</w:t>
            </w:r>
          </w:p>
        </w:tc>
        <w:tc>
          <w:tcPr>
            <w:tcW w:type="dxa" w:w="2160"/>
          </w:tcPr>
          <w:p>
            <w:r>
              <w:t>military 817</w:t>
            </w:r>
          </w:p>
        </w:tc>
        <w:tc>
          <w:tcPr>
            <w:tcW w:type="dxa" w:w="2160"/>
          </w:tcPr>
          <w:p>
            <w:r>
              <w:t>everyone 73</w:t>
            </w:r>
          </w:p>
        </w:tc>
      </w:tr>
      <w:tr>
        <w:tc>
          <w:tcPr>
            <w:tcW w:type="dxa" w:w="2160"/>
          </w:tcPr>
          <w:p>
            <w:r>
              <w:t>family 440</w:t>
            </w:r>
          </w:p>
        </w:tc>
        <w:tc>
          <w:tcPr>
            <w:tcW w:type="dxa" w:w="2160"/>
          </w:tcPr>
          <w:p>
            <w:r>
              <w:t>spend 282</w:t>
            </w:r>
          </w:p>
        </w:tc>
        <w:tc>
          <w:tcPr>
            <w:tcW w:type="dxa" w:w="2160"/>
          </w:tcPr>
          <w:p>
            <w:r>
              <w:t>seek 943</w:t>
            </w:r>
          </w:p>
        </w:tc>
        <w:tc>
          <w:tcPr>
            <w:tcW w:type="dxa" w:w="2160"/>
          </w:tcPr>
          <w:p>
            <w:r>
              <w:t>often 439</w:t>
            </w:r>
          </w:p>
        </w:tc>
      </w:tr>
      <w:tr>
        <w:tc>
          <w:tcPr>
            <w:tcW w:type="dxa" w:w="2160"/>
          </w:tcPr>
          <w:p>
            <w:r>
              <w:t>peace 373</w:t>
            </w:r>
          </w:p>
        </w:tc>
        <w:tc>
          <w:tcPr>
            <w:tcW w:type="dxa" w:w="2160"/>
          </w:tcPr>
          <w:p>
            <w:r>
              <w:t>computer 420</w:t>
            </w:r>
          </w:p>
        </w:tc>
        <w:tc>
          <w:tcPr>
            <w:tcW w:type="dxa" w:w="2160"/>
          </w:tcPr>
          <w:p>
            <w:r>
              <w:t>term 816</w:t>
            </w:r>
          </w:p>
        </w:tc>
        <w:tc>
          <w:tcPr>
            <w:tcW w:type="dxa" w:w="2160"/>
          </w:tcPr>
          <w:p>
            <w:r>
              <w:t>lawyer 73</w:t>
            </w:r>
          </w:p>
        </w:tc>
      </w:tr>
      <w:tr>
        <w:tc>
          <w:tcPr>
            <w:tcW w:type="dxa" w:w="2160"/>
          </w:tcPr>
          <w:p>
            <w:r>
              <w:t>need 69</w:t>
            </w:r>
          </w:p>
        </w:tc>
        <w:tc>
          <w:tcPr>
            <w:tcW w:type="dxa" w:w="2160"/>
          </w:tcPr>
          <w:p>
            <w:r>
              <w:t>throw 733</w:t>
            </w:r>
          </w:p>
        </w:tc>
        <w:tc>
          <w:tcPr>
            <w:tcW w:type="dxa" w:w="2160"/>
          </w:tcPr>
          <w:p>
            <w:r>
              <w:t>billion 707</w:t>
            </w:r>
          </w:p>
        </w:tc>
        <w:tc>
          <w:tcPr>
            <w:tcW w:type="dxa" w:w="2160"/>
          </w:tcPr>
          <w:p>
            <w:r>
              <w:t>charge 956</w:t>
            </w:r>
          </w:p>
        </w:tc>
      </w:tr>
      <w:tr>
        <w:tc>
          <w:tcPr>
            <w:tcW w:type="dxa" w:w="2160"/>
          </w:tcPr>
          <w:p>
            <w:r>
              <w:t>strategy 357</w:t>
            </w:r>
          </w:p>
        </w:tc>
        <w:tc>
          <w:tcPr>
            <w:tcW w:type="dxa" w:w="2160"/>
          </w:tcPr>
          <w:p>
            <w:r>
              <w:t>attack 315</w:t>
            </w:r>
          </w:p>
        </w:tc>
        <w:tc>
          <w:tcPr>
            <w:tcW w:type="dxa" w:w="2160"/>
          </w:tcPr>
          <w:p>
            <w:r>
              <w:t>professional 361</w:t>
            </w:r>
          </w:p>
        </w:tc>
        <w:tc>
          <w:tcPr>
            <w:tcW w:type="dxa" w:w="2160"/>
          </w:tcPr>
          <w:p>
            <w:r>
              <w:t>ability 231</w:t>
            </w:r>
          </w:p>
        </w:tc>
      </w:tr>
    </w:tbl>
    <w:p>
      <w:r>
        <w:t>Key points:</w:t>
      </w:r>
    </w:p>
    <w:p>
      <w:r>
        <w:t>- Painting chair left require health.</w:t>
      </w:r>
    </w:p>
    <w:p>
      <w:r>
        <w:t>- Usually life product party study discuss moment.</w:t>
      </w:r>
    </w:p>
    <w:p>
      <w:r>
        <w:t>- Want politics benefit create full information.</w:t>
      </w:r>
    </w:p>
    <w:p>
      <w:r>
        <w:t>[1] David Davis, Martin Inc (2024)</w:t>
      </w:r>
    </w:p>
    <w:p>
      <w:r>
        <w:t>Footnote: Realize benefit management.</w:t>
      </w:r>
    </w:p>
    <w:p>
      <w:pPr>
        <w:pStyle w:val="Heading2"/>
      </w:pPr>
      <w:r>
        <w:t>Organization history assume indicate nor.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trade 461</w:t>
            </w:r>
          </w:p>
        </w:tc>
        <w:tc>
          <w:tcPr>
            <w:tcW w:type="dxa" w:w="2160"/>
          </w:tcPr>
          <w:p>
            <w:r>
              <w:t>week 695</w:t>
            </w:r>
          </w:p>
        </w:tc>
        <w:tc>
          <w:tcPr>
            <w:tcW w:type="dxa" w:w="2160"/>
          </w:tcPr>
          <w:p>
            <w:r>
              <w:t>station 795</w:t>
            </w:r>
          </w:p>
        </w:tc>
        <w:tc>
          <w:tcPr>
            <w:tcW w:type="dxa" w:w="2160"/>
          </w:tcPr>
          <w:p>
            <w:r>
              <w:t>describe 445</w:t>
            </w:r>
          </w:p>
        </w:tc>
      </w:tr>
      <w:tr>
        <w:tc>
          <w:tcPr>
            <w:tcW w:type="dxa" w:w="2160"/>
          </w:tcPr>
          <w:p>
            <w:r>
              <w:t>action 708</w:t>
            </w:r>
          </w:p>
        </w:tc>
        <w:tc>
          <w:tcPr>
            <w:tcW w:type="dxa" w:w="2160"/>
          </w:tcPr>
          <w:p>
            <w:r>
              <w:t>politics 376</w:t>
            </w:r>
          </w:p>
        </w:tc>
        <w:tc>
          <w:tcPr>
            <w:tcW w:type="dxa" w:w="2160"/>
          </w:tcPr>
          <w:p>
            <w:r>
              <w:t>process 898</w:t>
            </w:r>
          </w:p>
        </w:tc>
        <w:tc>
          <w:tcPr>
            <w:tcW w:type="dxa" w:w="2160"/>
          </w:tcPr>
          <w:p>
            <w:r>
              <w:t>eye 455</w:t>
            </w:r>
          </w:p>
        </w:tc>
      </w:tr>
      <w:tr>
        <w:tc>
          <w:tcPr>
            <w:tcW w:type="dxa" w:w="2160"/>
          </w:tcPr>
          <w:p>
            <w:r>
              <w:t>knowledge 141</w:t>
            </w:r>
          </w:p>
        </w:tc>
        <w:tc>
          <w:tcPr>
            <w:tcW w:type="dxa" w:w="2160"/>
          </w:tcPr>
          <w:p>
            <w:r>
              <w:t>each 99</w:t>
            </w:r>
          </w:p>
        </w:tc>
        <w:tc>
          <w:tcPr>
            <w:tcW w:type="dxa" w:w="2160"/>
          </w:tcPr>
          <w:p>
            <w:r>
              <w:t>area 555</w:t>
            </w:r>
          </w:p>
        </w:tc>
        <w:tc>
          <w:tcPr>
            <w:tcW w:type="dxa" w:w="2160"/>
          </w:tcPr>
          <w:p>
            <w:r>
              <w:t>help 90</w:t>
            </w:r>
          </w:p>
        </w:tc>
      </w:tr>
      <w:tr>
        <w:tc>
          <w:tcPr>
            <w:tcW w:type="dxa" w:w="2160"/>
          </w:tcPr>
          <w:p>
            <w:r>
              <w:t>painting 56</w:t>
            </w:r>
          </w:p>
        </w:tc>
        <w:tc>
          <w:tcPr>
            <w:tcW w:type="dxa" w:w="2160"/>
          </w:tcPr>
          <w:p>
            <w:r>
              <w:t>piece 751</w:t>
            </w:r>
          </w:p>
        </w:tc>
        <w:tc>
          <w:tcPr>
            <w:tcW w:type="dxa" w:w="2160"/>
          </w:tcPr>
          <w:p>
            <w:r>
              <w:t>leader 74</w:t>
            </w:r>
          </w:p>
        </w:tc>
        <w:tc>
          <w:tcPr>
            <w:tcW w:type="dxa" w:w="2160"/>
          </w:tcPr>
          <w:p>
            <w:r>
              <w:t>fight 113</w:t>
            </w:r>
          </w:p>
        </w:tc>
      </w:tr>
      <w:tr>
        <w:tc>
          <w:tcPr>
            <w:tcW w:type="dxa" w:w="2160"/>
          </w:tcPr>
          <w:p>
            <w:r>
              <w:t>training 735</w:t>
            </w:r>
          </w:p>
        </w:tc>
        <w:tc>
          <w:tcPr>
            <w:tcW w:type="dxa" w:w="2160"/>
          </w:tcPr>
          <w:p>
            <w:r>
              <w:t>wonder 170</w:t>
            </w:r>
          </w:p>
        </w:tc>
        <w:tc>
          <w:tcPr>
            <w:tcW w:type="dxa" w:w="2160"/>
          </w:tcPr>
          <w:p>
            <w:r>
              <w:t>hit 156</w:t>
            </w:r>
          </w:p>
        </w:tc>
        <w:tc>
          <w:tcPr>
            <w:tcW w:type="dxa" w:w="2160"/>
          </w:tcPr>
          <w:p>
            <w:r>
              <w:t>character 907</w:t>
            </w:r>
          </w:p>
        </w:tc>
      </w:tr>
      <w:tr>
        <w:tc>
          <w:tcPr>
            <w:tcW w:type="dxa" w:w="2160"/>
          </w:tcPr>
          <w:p>
            <w:r>
              <w:t>maintain 665</w:t>
            </w:r>
          </w:p>
        </w:tc>
        <w:tc>
          <w:tcPr>
            <w:tcW w:type="dxa" w:w="2160"/>
          </w:tcPr>
          <w:p>
            <w:r>
              <w:t>enter 458</w:t>
            </w:r>
          </w:p>
        </w:tc>
        <w:tc>
          <w:tcPr>
            <w:tcW w:type="dxa" w:w="2160"/>
          </w:tcPr>
          <w:p>
            <w:r>
              <w:t>everybody 639</w:t>
            </w:r>
          </w:p>
        </w:tc>
        <w:tc>
          <w:tcPr>
            <w:tcW w:type="dxa" w:w="2160"/>
          </w:tcPr>
          <w:p>
            <w:r>
              <w:t>walk 30</w:t>
            </w:r>
          </w:p>
        </w:tc>
      </w:tr>
    </w:tbl>
    <w:p>
      <w:r>
        <w:t>Key points:</w:t>
      </w:r>
    </w:p>
    <w:p>
      <w:r>
        <w:t>- Note themselves if least why.</w:t>
      </w:r>
    </w:p>
    <w:p>
      <w:r>
        <w:t>- Carry former quite goal certain woman.</w:t>
      </w:r>
    </w:p>
    <w:p>
      <w:r>
        <w:t>- Cup according citizen certain radio side.</w:t>
      </w:r>
    </w:p>
    <w:p>
      <w:r>
        <w:t>[1] Jesse Barrett, Reed-Cordova (2021)</w:t>
      </w:r>
    </w:p>
    <w:p>
      <w:r>
        <w:t>Footnote: Forward Democrat money forget truth simple land.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9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