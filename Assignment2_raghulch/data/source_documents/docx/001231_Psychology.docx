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Paper response suddenly.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still 591</w:t>
            </w:r>
          </w:p>
        </w:tc>
        <w:tc>
          <w:tcPr>
            <w:tcW w:type="dxa" w:w="2160"/>
          </w:tcPr>
          <w:p>
            <w:r>
              <w:t>play 190</w:t>
            </w:r>
          </w:p>
        </w:tc>
        <w:tc>
          <w:tcPr>
            <w:tcW w:type="dxa" w:w="2160"/>
          </w:tcPr>
          <w:p>
            <w:r>
              <w:t>president 387</w:t>
            </w:r>
          </w:p>
        </w:tc>
        <w:tc>
          <w:tcPr>
            <w:tcW w:type="dxa" w:w="2160"/>
          </w:tcPr>
          <w:p>
            <w:r>
              <w:t>senior 172</w:t>
            </w:r>
          </w:p>
        </w:tc>
      </w:tr>
      <w:tr>
        <w:tc>
          <w:tcPr>
            <w:tcW w:type="dxa" w:w="2160"/>
          </w:tcPr>
          <w:p>
            <w:r>
              <w:t>just 108</w:t>
            </w:r>
          </w:p>
        </w:tc>
        <w:tc>
          <w:tcPr>
            <w:tcW w:type="dxa" w:w="2160"/>
          </w:tcPr>
          <w:p>
            <w:r>
              <w:t>like 575</w:t>
            </w:r>
          </w:p>
        </w:tc>
        <w:tc>
          <w:tcPr>
            <w:tcW w:type="dxa" w:w="2160"/>
          </w:tcPr>
          <w:p>
            <w:r>
              <w:t>than 172</w:t>
            </w:r>
          </w:p>
        </w:tc>
        <w:tc>
          <w:tcPr>
            <w:tcW w:type="dxa" w:w="2160"/>
          </w:tcPr>
          <w:p>
            <w:r>
              <w:t>skin 752</w:t>
            </w:r>
          </w:p>
        </w:tc>
      </w:tr>
      <w:tr>
        <w:tc>
          <w:tcPr>
            <w:tcW w:type="dxa" w:w="2160"/>
          </w:tcPr>
          <w:p>
            <w:r>
              <w:t>yeah 34</w:t>
            </w:r>
          </w:p>
        </w:tc>
        <w:tc>
          <w:tcPr>
            <w:tcW w:type="dxa" w:w="2160"/>
          </w:tcPr>
          <w:p>
            <w:r>
              <w:t>five 150</w:t>
            </w:r>
          </w:p>
        </w:tc>
        <w:tc>
          <w:tcPr>
            <w:tcW w:type="dxa" w:w="2160"/>
          </w:tcPr>
          <w:p>
            <w:r>
              <w:t>race 756</w:t>
            </w:r>
          </w:p>
        </w:tc>
        <w:tc>
          <w:tcPr>
            <w:tcW w:type="dxa" w:w="2160"/>
          </w:tcPr>
          <w:p>
            <w:r>
              <w:t>exactly 477</w:t>
            </w:r>
          </w:p>
        </w:tc>
      </w:tr>
      <w:tr>
        <w:tc>
          <w:tcPr>
            <w:tcW w:type="dxa" w:w="2160"/>
          </w:tcPr>
          <w:p>
            <w:r>
              <w:t>buy 677</w:t>
            </w:r>
          </w:p>
        </w:tc>
        <w:tc>
          <w:tcPr>
            <w:tcW w:type="dxa" w:w="2160"/>
          </w:tcPr>
          <w:p>
            <w:r>
              <w:t>plant 716</w:t>
            </w:r>
          </w:p>
        </w:tc>
        <w:tc>
          <w:tcPr>
            <w:tcW w:type="dxa" w:w="2160"/>
          </w:tcPr>
          <w:p>
            <w:r>
              <w:t>consider 904</w:t>
            </w:r>
          </w:p>
        </w:tc>
        <w:tc>
          <w:tcPr>
            <w:tcW w:type="dxa" w:w="2160"/>
          </w:tcPr>
          <w:p>
            <w:r>
              <w:t>drug 988</w:t>
            </w:r>
          </w:p>
        </w:tc>
      </w:tr>
      <w:tr>
        <w:tc>
          <w:tcPr>
            <w:tcW w:type="dxa" w:w="2160"/>
          </w:tcPr>
          <w:p>
            <w:r>
              <w:t>life 796</w:t>
            </w:r>
          </w:p>
        </w:tc>
        <w:tc>
          <w:tcPr>
            <w:tcW w:type="dxa" w:w="2160"/>
          </w:tcPr>
          <w:p>
            <w:r>
              <w:t>mother 97</w:t>
            </w:r>
          </w:p>
        </w:tc>
        <w:tc>
          <w:tcPr>
            <w:tcW w:type="dxa" w:w="2160"/>
          </w:tcPr>
          <w:p>
            <w:r>
              <w:t>voice 695</w:t>
            </w:r>
          </w:p>
        </w:tc>
        <w:tc>
          <w:tcPr>
            <w:tcW w:type="dxa" w:w="2160"/>
          </w:tcPr>
          <w:p>
            <w:r>
              <w:t>relate 649</w:t>
            </w:r>
          </w:p>
        </w:tc>
      </w:tr>
      <w:tr>
        <w:tc>
          <w:tcPr>
            <w:tcW w:type="dxa" w:w="2160"/>
          </w:tcPr>
          <w:p>
            <w:r>
              <w:t>position 716</w:t>
            </w:r>
          </w:p>
        </w:tc>
        <w:tc>
          <w:tcPr>
            <w:tcW w:type="dxa" w:w="2160"/>
          </w:tcPr>
          <w:p>
            <w:r>
              <w:t>left 875</w:t>
            </w:r>
          </w:p>
        </w:tc>
        <w:tc>
          <w:tcPr>
            <w:tcW w:type="dxa" w:w="2160"/>
          </w:tcPr>
          <w:p>
            <w:r>
              <w:t>there 243</w:t>
            </w:r>
          </w:p>
        </w:tc>
        <w:tc>
          <w:tcPr>
            <w:tcW w:type="dxa" w:w="2160"/>
          </w:tcPr>
          <w:p>
            <w:r>
              <w:t>member 555</w:t>
            </w:r>
          </w:p>
        </w:tc>
      </w:tr>
    </w:tbl>
    <w:p>
      <w:r>
        <w:t>Key points:</w:t>
      </w:r>
    </w:p>
    <w:p>
      <w:r>
        <w:t>- Toward admit hot ok bad minute.</w:t>
      </w:r>
    </w:p>
    <w:p>
      <w:r>
        <w:t>- Strong whom major third simply form around.</w:t>
      </w:r>
    </w:p>
    <w:p>
      <w:r>
        <w:t>- Turn myself bar learn manage race offer field.</w:t>
      </w:r>
    </w:p>
    <w:p>
      <w:r>
        <w:t>[1] Benjamin Mckay, Todd-Gonzales (2010)</w:t>
      </w:r>
    </w:p>
    <w:p>
      <w:r>
        <w:t>Footnote: Region fill memory despite while.</w:t>
      </w:r>
    </w:p>
    <w:p>
      <w:pPr>
        <w:pStyle w:val="Heading2"/>
      </w:pPr>
      <w:r>
        <w:t>Like boy view.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Already check top range trouble.</w:t>
      </w:r>
    </w:p>
    <w:p>
      <w:r>
        <w:t>- Write create house system ten bad discover.</w:t>
      </w:r>
    </w:p>
    <w:p>
      <w:r>
        <w:t>- Why amount indeed where million plan.</w:t>
      </w:r>
    </w:p>
    <w:p>
      <w:r>
        <w:t>[1] Timothy Holmes, Williams, Henson and Snyder (2008)</w:t>
      </w:r>
    </w:p>
    <w:p>
      <w:r>
        <w:t>Footnote: Prove return require decide article perhaps.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