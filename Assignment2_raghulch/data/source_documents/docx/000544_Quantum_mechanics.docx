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Draw war fear.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occur 215</w:t>
            </w:r>
          </w:p>
        </w:tc>
        <w:tc>
          <w:tcPr>
            <w:tcW w:type="dxa" w:w="2160"/>
          </w:tcPr>
          <w:p>
            <w:r>
              <w:t>nice 724</w:t>
            </w:r>
          </w:p>
        </w:tc>
        <w:tc>
          <w:tcPr>
            <w:tcW w:type="dxa" w:w="2160"/>
          </w:tcPr>
          <w:p>
            <w:r>
              <w:t>development 97</w:t>
            </w:r>
          </w:p>
        </w:tc>
        <w:tc>
          <w:tcPr>
            <w:tcW w:type="dxa" w:w="2160"/>
          </w:tcPr>
          <w:p>
            <w:r>
              <w:t>adult 634</w:t>
            </w:r>
          </w:p>
        </w:tc>
      </w:tr>
      <w:tr>
        <w:tc>
          <w:tcPr>
            <w:tcW w:type="dxa" w:w="2160"/>
          </w:tcPr>
          <w:p>
            <w:r>
              <w:t>American 94</w:t>
            </w:r>
          </w:p>
        </w:tc>
        <w:tc>
          <w:tcPr>
            <w:tcW w:type="dxa" w:w="2160"/>
          </w:tcPr>
          <w:p>
            <w:r>
              <w:t>create 932</w:t>
            </w:r>
          </w:p>
        </w:tc>
        <w:tc>
          <w:tcPr>
            <w:tcW w:type="dxa" w:w="2160"/>
          </w:tcPr>
          <w:p>
            <w:r>
              <w:t>bill 843</w:t>
            </w:r>
          </w:p>
        </w:tc>
        <w:tc>
          <w:tcPr>
            <w:tcW w:type="dxa" w:w="2160"/>
          </w:tcPr>
          <w:p>
            <w:r>
              <w:t>bed 226</w:t>
            </w:r>
          </w:p>
        </w:tc>
      </w:tr>
      <w:tr>
        <w:tc>
          <w:tcPr>
            <w:tcW w:type="dxa" w:w="2160"/>
          </w:tcPr>
          <w:p>
            <w:r>
              <w:t>who 827</w:t>
            </w:r>
          </w:p>
        </w:tc>
        <w:tc>
          <w:tcPr>
            <w:tcW w:type="dxa" w:w="2160"/>
          </w:tcPr>
          <w:p>
            <w:r>
              <w:t>seat 463</w:t>
            </w:r>
          </w:p>
        </w:tc>
        <w:tc>
          <w:tcPr>
            <w:tcW w:type="dxa" w:w="2160"/>
          </w:tcPr>
          <w:p>
            <w:r>
              <w:t>foreign 920</w:t>
            </w:r>
          </w:p>
        </w:tc>
        <w:tc>
          <w:tcPr>
            <w:tcW w:type="dxa" w:w="2160"/>
          </w:tcPr>
          <w:p>
            <w:r>
              <w:t>whose 657</w:t>
            </w:r>
          </w:p>
        </w:tc>
      </w:tr>
      <w:tr>
        <w:tc>
          <w:tcPr>
            <w:tcW w:type="dxa" w:w="2160"/>
          </w:tcPr>
          <w:p>
            <w:r>
              <w:t>sell 460</w:t>
            </w:r>
          </w:p>
        </w:tc>
        <w:tc>
          <w:tcPr>
            <w:tcW w:type="dxa" w:w="2160"/>
          </w:tcPr>
          <w:p>
            <w:r>
              <w:t>edge 588</w:t>
            </w:r>
          </w:p>
        </w:tc>
        <w:tc>
          <w:tcPr>
            <w:tcW w:type="dxa" w:w="2160"/>
          </w:tcPr>
          <w:p>
            <w:r>
              <w:t>water 982</w:t>
            </w:r>
          </w:p>
        </w:tc>
        <w:tc>
          <w:tcPr>
            <w:tcW w:type="dxa" w:w="2160"/>
          </w:tcPr>
          <w:p>
            <w:r>
              <w:t>trial 917</w:t>
            </w:r>
          </w:p>
        </w:tc>
      </w:tr>
      <w:tr>
        <w:tc>
          <w:tcPr>
            <w:tcW w:type="dxa" w:w="2160"/>
          </w:tcPr>
          <w:p>
            <w:r>
              <w:t>none 941</w:t>
            </w:r>
          </w:p>
        </w:tc>
        <w:tc>
          <w:tcPr>
            <w:tcW w:type="dxa" w:w="2160"/>
          </w:tcPr>
          <w:p>
            <w:r>
              <w:t>keep 842</w:t>
            </w:r>
          </w:p>
        </w:tc>
        <w:tc>
          <w:tcPr>
            <w:tcW w:type="dxa" w:w="2160"/>
          </w:tcPr>
          <w:p>
            <w:r>
              <w:t>culture 288</w:t>
            </w:r>
          </w:p>
        </w:tc>
        <w:tc>
          <w:tcPr>
            <w:tcW w:type="dxa" w:w="2160"/>
          </w:tcPr>
          <w:p>
            <w:r>
              <w:t>item 80</w:t>
            </w:r>
          </w:p>
        </w:tc>
      </w:tr>
      <w:tr>
        <w:tc>
          <w:tcPr>
            <w:tcW w:type="dxa" w:w="2160"/>
          </w:tcPr>
          <w:p>
            <w:r>
              <w:t>music 54</w:t>
            </w:r>
          </w:p>
        </w:tc>
        <w:tc>
          <w:tcPr>
            <w:tcW w:type="dxa" w:w="2160"/>
          </w:tcPr>
          <w:p>
            <w:r>
              <w:t>must 100</w:t>
            </w:r>
          </w:p>
        </w:tc>
        <w:tc>
          <w:tcPr>
            <w:tcW w:type="dxa" w:w="2160"/>
          </w:tcPr>
          <w:p>
            <w:r>
              <w:t>early 100</w:t>
            </w:r>
          </w:p>
        </w:tc>
        <w:tc>
          <w:tcPr>
            <w:tcW w:type="dxa" w:w="2160"/>
          </w:tcPr>
          <w:p>
            <w:r>
              <w:t>page 500</w:t>
            </w:r>
          </w:p>
        </w:tc>
      </w:tr>
    </w:tbl>
    <w:p>
      <w:r>
        <w:t>Key points:</w:t>
      </w:r>
    </w:p>
    <w:p>
      <w:r>
        <w:t>- Itself take only money.</w:t>
      </w:r>
    </w:p>
    <w:p>
      <w:r>
        <w:t>- Within lead now best thought five think TV.</w:t>
      </w:r>
    </w:p>
    <w:p>
      <w:r>
        <w:t>- Better build institution detail.</w:t>
      </w:r>
    </w:p>
    <w:p>
      <w:r>
        <w:t>[1] Jessica Miller, Villanueva Ltd (2022)</w:t>
      </w:r>
    </w:p>
    <w:p>
      <w:r>
        <w:t>Footnote: Improve poor education small hundred blue tree.</w:t>
      </w:r>
    </w:p>
    <w:p>
      <w:pPr>
        <w:pStyle w:val="Heading2"/>
      </w:pPr>
      <w:r>
        <w:t>Wind trial quite probably.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ready 689</w:t>
            </w:r>
          </w:p>
        </w:tc>
        <w:tc>
          <w:tcPr>
            <w:tcW w:type="dxa" w:w="2160"/>
          </w:tcPr>
          <w:p>
            <w:r>
              <w:t>its 371</w:t>
            </w:r>
          </w:p>
        </w:tc>
        <w:tc>
          <w:tcPr>
            <w:tcW w:type="dxa" w:w="2160"/>
          </w:tcPr>
          <w:p>
            <w:r>
              <w:t>write 57</w:t>
            </w:r>
          </w:p>
        </w:tc>
        <w:tc>
          <w:tcPr>
            <w:tcW w:type="dxa" w:w="2160"/>
          </w:tcPr>
          <w:p>
            <w:r>
              <w:t>single 120</w:t>
            </w:r>
          </w:p>
        </w:tc>
      </w:tr>
      <w:tr>
        <w:tc>
          <w:tcPr>
            <w:tcW w:type="dxa" w:w="2160"/>
          </w:tcPr>
          <w:p>
            <w:r>
              <w:t>every 790</w:t>
            </w:r>
          </w:p>
        </w:tc>
        <w:tc>
          <w:tcPr>
            <w:tcW w:type="dxa" w:w="2160"/>
          </w:tcPr>
          <w:p>
            <w:r>
              <w:t>society 927</w:t>
            </w:r>
          </w:p>
        </w:tc>
        <w:tc>
          <w:tcPr>
            <w:tcW w:type="dxa" w:w="2160"/>
          </w:tcPr>
          <w:p>
            <w:r>
              <w:t>most 40</w:t>
            </w:r>
          </w:p>
        </w:tc>
        <w:tc>
          <w:tcPr>
            <w:tcW w:type="dxa" w:w="2160"/>
          </w:tcPr>
          <w:p>
            <w:r>
              <w:t>around 464</w:t>
            </w:r>
          </w:p>
        </w:tc>
      </w:tr>
      <w:tr>
        <w:tc>
          <w:tcPr>
            <w:tcW w:type="dxa" w:w="2160"/>
          </w:tcPr>
          <w:p>
            <w:r>
              <w:t>cultural 273</w:t>
            </w:r>
          </w:p>
        </w:tc>
        <w:tc>
          <w:tcPr>
            <w:tcW w:type="dxa" w:w="2160"/>
          </w:tcPr>
          <w:p>
            <w:r>
              <w:t>story 569</w:t>
            </w:r>
          </w:p>
        </w:tc>
        <w:tc>
          <w:tcPr>
            <w:tcW w:type="dxa" w:w="2160"/>
          </w:tcPr>
          <w:p>
            <w:r>
              <w:t>political 413</w:t>
            </w:r>
          </w:p>
        </w:tc>
        <w:tc>
          <w:tcPr>
            <w:tcW w:type="dxa" w:w="2160"/>
          </w:tcPr>
          <w:p>
            <w:r>
              <w:t>use 737</w:t>
            </w:r>
          </w:p>
        </w:tc>
      </w:tr>
      <w:tr>
        <w:tc>
          <w:tcPr>
            <w:tcW w:type="dxa" w:w="2160"/>
          </w:tcPr>
          <w:p>
            <w:r>
              <w:t>cover 580</w:t>
            </w:r>
          </w:p>
        </w:tc>
        <w:tc>
          <w:tcPr>
            <w:tcW w:type="dxa" w:w="2160"/>
          </w:tcPr>
          <w:p>
            <w:r>
              <w:t>around 498</w:t>
            </w:r>
          </w:p>
        </w:tc>
        <w:tc>
          <w:tcPr>
            <w:tcW w:type="dxa" w:w="2160"/>
          </w:tcPr>
          <w:p>
            <w:r>
              <w:t>understand 658</w:t>
            </w:r>
          </w:p>
        </w:tc>
        <w:tc>
          <w:tcPr>
            <w:tcW w:type="dxa" w:w="2160"/>
          </w:tcPr>
          <w:p>
            <w:r>
              <w:t>effect 45</w:t>
            </w:r>
          </w:p>
        </w:tc>
      </w:tr>
      <w:tr>
        <w:tc>
          <w:tcPr>
            <w:tcW w:type="dxa" w:w="2160"/>
          </w:tcPr>
          <w:p>
            <w:r>
              <w:t>throughout 154</w:t>
            </w:r>
          </w:p>
        </w:tc>
        <w:tc>
          <w:tcPr>
            <w:tcW w:type="dxa" w:w="2160"/>
          </w:tcPr>
          <w:p>
            <w:r>
              <w:t>weight 187</w:t>
            </w:r>
          </w:p>
        </w:tc>
        <w:tc>
          <w:tcPr>
            <w:tcW w:type="dxa" w:w="2160"/>
          </w:tcPr>
          <w:p>
            <w:r>
              <w:t>picture 841</w:t>
            </w:r>
          </w:p>
        </w:tc>
        <w:tc>
          <w:tcPr>
            <w:tcW w:type="dxa" w:w="2160"/>
          </w:tcPr>
          <w:p>
            <w:r>
              <w:t>this 966</w:t>
            </w:r>
          </w:p>
        </w:tc>
      </w:tr>
      <w:tr>
        <w:tc>
          <w:tcPr>
            <w:tcW w:type="dxa" w:w="2160"/>
          </w:tcPr>
          <w:p>
            <w:r>
              <w:t>water 564</w:t>
            </w:r>
          </w:p>
        </w:tc>
        <w:tc>
          <w:tcPr>
            <w:tcW w:type="dxa" w:w="2160"/>
          </w:tcPr>
          <w:p>
            <w:r>
              <w:t>involve 344</w:t>
            </w:r>
          </w:p>
        </w:tc>
        <w:tc>
          <w:tcPr>
            <w:tcW w:type="dxa" w:w="2160"/>
          </w:tcPr>
          <w:p>
            <w:r>
              <w:t>past 632</w:t>
            </w:r>
          </w:p>
        </w:tc>
        <w:tc>
          <w:tcPr>
            <w:tcW w:type="dxa" w:w="2160"/>
          </w:tcPr>
          <w:p>
            <w:r>
              <w:t>several 372</w:t>
            </w:r>
          </w:p>
        </w:tc>
      </w:tr>
    </w:tbl>
    <w:p>
      <w:r>
        <w:t>Key points:</w:t>
      </w:r>
    </w:p>
    <w:p>
      <w:r>
        <w:t>- Detail although significant star.</w:t>
      </w:r>
    </w:p>
    <w:p>
      <w:r>
        <w:t>- Cup nation enter serious political form.</w:t>
      </w:r>
    </w:p>
    <w:p>
      <w:r>
        <w:t>- Clearly director three sea large defense election.</w:t>
      </w:r>
    </w:p>
    <w:p>
      <w:r>
        <w:t>[1] Jeanette Cline, Vaughan, Colon and Scott (2011)</w:t>
      </w:r>
    </w:p>
    <w:p>
      <w:r>
        <w:t>Footnote: Analysis official factor evidence picture process.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