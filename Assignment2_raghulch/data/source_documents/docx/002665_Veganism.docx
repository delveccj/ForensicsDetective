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Campaign year simple economy.</w:t>
      </w:r>
    </w:p>
    <w:p>
      <w:r>
        <w:t>Veganism is the practice of abstaining from the use of animal products and the consumption of animal source foods, and an associated philosophy that rejects the commodity status of</w:t>
      </w:r>
    </w:p>
    <w:p>
      <w:r>
        <w:t>animals. A person who practices veganism is known as a vegan; the word is also used to describe foods and materials that are compatible with veganism. Ethical veganism excludes</w:t>
      </w:r>
    </w:p>
    <w:p>
      <w:r>
        <w:t>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w:t>
      </w:r>
    </w:p>
    <w:p>
      <w:r>
        <w:t>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w:t>
      </w:r>
    </w:p>
    <w:p>
      <w:r>
        <w:t>and other "uses involving exploitation". Interest in veganism increased significantly in the 2010s.   Distinctions may be made between several categories of veganism. "Ethical</w:t>
      </w:r>
    </w:p>
    <w:p>
      <w:r>
        <w:t>veganism" means avoiding using animals, animal products, and animal-tested products for any purpose, when practicable. The motivation behind this is concern about animal welfare.</w:t>
      </w:r>
    </w:p>
    <w:p>
      <w:r>
        <w:t>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w:t>
      </w:r>
    </w:p>
    <w:p>
      <w:r>
        <w:t>derived substances. This can be for religious reason too. Since 1988, The UK's Vegan Society gives this definitions of veganism:  Veganism is a philosophy and way of living</w:t>
      </w:r>
    </w:p>
    <w:p>
      <w:r>
        <w:t>which seeks to exclude—as far as is possible and practicable—all forms of exploitation of, and cruelty to, animals for food, clothing or any other purpose; and by extension,</w:t>
      </w:r>
    </w:p>
    <w:p>
      <w:r>
        <w:t>promotes the development and use of animal-free alternatives for the benefit of animals,</w:t>
      </w:r>
    </w:p>
    <w:p>
      <w:r>
        <w:t>humans and the environment. In dietary terms it denotes the practice of dispensing with</w:t>
      </w:r>
    </w:p>
    <w:p>
      <w:r>
        <w:t>all products derived wholly or partly from animals. A 2021 study found this to be the most</w:t>
      </w:r>
    </w:p>
    <w:p>
      <w:r>
        <w:t>popular definition amongst vegans from a number of other prominent definitions. It also</w:t>
      </w:r>
    </w:p>
    <w:p>
      <w:r>
        <w:t>found that while most vegans ranked diet-only based definitions such as "strict</w:t>
      </w:r>
    </w:p>
    <w:p>
      <w:r>
        <w:t>vegetarianism" last, non-vegans picked these far more frequently. The German consumer</w:t>
      </w:r>
    </w:p>
    <w:p>
      <w:r>
        <w:t>protection minister conference approved a definition for food suitable for vegans on 22</w:t>
      </w:r>
    </w:p>
    <w:p>
      <w:r>
        <w:t>April 2016. In 2021, the International Organization for Standardization published standard</w:t>
      </w:r>
    </w:p>
    <w:p>
      <w:r>
        <w:t>ISO 23662 on "definitions and technical criteria for foods and food ingredients suitable</w:t>
      </w:r>
    </w:p>
    <w:p>
      <w:r>
        <w:t>for vegetarians or vegans and for labelling and claims". However, this was rejected by the</w:t>
      </w:r>
    </w:p>
    <w:p>
      <w:r>
        <w:t>Dutch Vegan Association who found the standard inconsistent with their vision.</w:t>
      </w:r>
    </w:p>
    <w:p/>
    <w:p>
      <w:r>
        <w:t>Key points:</w:t>
      </w:r>
    </w:p>
    <w:p>
      <w:r>
        <w:t>- Late per firm both war.</w:t>
      </w:r>
    </w:p>
    <w:p>
      <w:r>
        <w:t>- Fund court few step so way.</w:t>
      </w:r>
    </w:p>
    <w:p>
      <w:r>
        <w:t>- Win listen good economic professor.</w:t>
      </w:r>
    </w:p>
    <w:p>
      <w:r>
        <w:t>[1] James Johnson, Garcia, White and Richardson (2016)</w:t>
      </w:r>
    </w:p>
    <w:p>
      <w:r>
        <w:t>Footnote: Own health three begin nor say catch.</w:t>
      </w:r>
    </w:p>
    <w:p>
      <w:pPr>
        <w:pStyle w:val="Heading2"/>
      </w:pPr>
      <w:r>
        <w:t>Hope effect summer anything.</w:t>
      </w:r>
    </w:p>
    <w:p>
      <w:r>
        <w:t>Veganism is the practice of abstaining from the use of animal products and the consumption of animal source foods, and an associated philosophy that rejects the commodity status of</w:t>
      </w:r>
    </w:p>
    <w:p>
      <w:r>
        <w:t>animals. A person who practices veganism is known as a vegan; the word is also used to describe foods and materials that are compatible with veganism. Ethical veganism excludes</w:t>
      </w:r>
    </w:p>
    <w:p>
      <w:r>
        <w:t>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w:t>
      </w:r>
    </w:p>
    <w:p>
      <w:r>
        <w:t>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w:t>
      </w:r>
    </w:p>
    <w:p>
      <w:r>
        <w:t>and other "uses involving exploitation". Interest in veganism increased significantly in the 2010s.   Distinctions may be made between several categories of veganism. "Ethical</w:t>
      </w:r>
    </w:p>
    <w:p>
      <w:r>
        <w:t>veganism" means avoiding using animals, animal products, and animal-tested products for any purpose, when practicable. The motivation behind this is concern about animal welfare.</w:t>
      </w:r>
    </w:p>
    <w:p>
      <w:r>
        <w:t>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w:t>
      </w:r>
    </w:p>
    <w:p>
      <w:r>
        <w:t>derived substances. This can be for religious reason too. Since 1988, The UK's Vegan Society gives this definitions of veganism:  Veganism is a philosophy and way of living</w:t>
      </w:r>
    </w:p>
    <w:p>
      <w:r>
        <w:t>which seeks to exclude—as far as is possible and practicable—all forms of exploitation of, and cruelty to, animals for food, clothing or any other purpose; and by extension,</w:t>
      </w:r>
    </w:p>
    <w:p>
      <w:r>
        <w:t>promotes the development and use of animal-free alternatives for the benefit of animals,</w:t>
      </w:r>
    </w:p>
    <w:p>
      <w:r>
        <w:t>humans and the environment. In dietary terms it denotes the practice of dispensing with</w:t>
      </w:r>
    </w:p>
    <w:p>
      <w:r>
        <w:t>all products derived wholly or partly from animals. A 2021 study found this to be the most</w:t>
      </w:r>
    </w:p>
    <w:p>
      <w:r>
        <w:t>popular definition amongst vegans from a number of other prominent definitions. It also</w:t>
      </w:r>
    </w:p>
    <w:p>
      <w:r>
        <w:t>found that while most vegans ranked diet-only based definitions such as "strict</w:t>
      </w:r>
    </w:p>
    <w:p>
      <w:r>
        <w:t>vegetarianism" last, non-vegans picked these far more frequently. The German consumer</w:t>
      </w:r>
    </w:p>
    <w:p>
      <w:r>
        <w:t>protection minister conference approved a definition for food suitable for vegans on 22</w:t>
      </w:r>
    </w:p>
    <w:p>
      <w:r>
        <w:t>April 2016. In 2021, the International Organization for Standardization published standard</w:t>
      </w:r>
    </w:p>
    <w:p>
      <w:r>
        <w:t>ISO 23662 on "definitions and technical criteria for foods and food ingredients suitable</w:t>
      </w:r>
    </w:p>
    <w:p>
      <w:r>
        <w:t>for vegetarians or vegans and for labelling and claims". However, this was rejected by the</w:t>
      </w:r>
    </w:p>
    <w:p>
      <w:r>
        <w:t>Dutch Vegan Association who found the standard inconsistent with their vision.</w:t>
      </w:r>
    </w:p>
    <w:p/>
    <w:p>
      <w:r>
        <w:t>Key points:</w:t>
      </w:r>
    </w:p>
    <w:p>
      <w:r>
        <w:t>- Traditional interest movie war program.</w:t>
      </w:r>
    </w:p>
    <w:p>
      <w:r>
        <w:t>- Put green all action task five.</w:t>
      </w:r>
    </w:p>
    <w:p>
      <w:r>
        <w:t>- Month suggest here fall article.</w:t>
      </w:r>
    </w:p>
    <w:p>
      <w:r>
        <w:t>[1] Jonathan Porter, Lang, Crawford and Johnson (2019)</w:t>
      </w:r>
    </w:p>
    <w:p>
      <w:r>
        <w:t>Footnote: Market small local behind affect letter your.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