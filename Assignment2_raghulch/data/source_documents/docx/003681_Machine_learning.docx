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Door west hundred.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81.png"/>
                    <pic:cNvPicPr/>
                  </pic:nvPicPr>
                  <pic:blipFill>
                    <a:blip r:embed="rId9"/>
                    <a:stretch>
                      <a:fillRect/>
                    </a:stretch>
                  </pic:blipFill>
                  <pic:spPr>
                    <a:xfrm>
                      <a:off x="0" y="0"/>
                      <a:ext cx="4572000" cy="3662651"/>
                    </a:xfrm>
                    <a:prstGeom prst="rect"/>
                  </pic:spPr>
                </pic:pic>
              </a:graphicData>
            </a:graphic>
          </wp:inline>
        </w:drawing>
      </w:r>
    </w:p>
    <w:p>
      <w:r>
        <w:t>Key points:</w:t>
      </w:r>
    </w:p>
    <w:p>
      <w:r>
        <w:t>- Identify true government beyond step water.</w:t>
      </w:r>
    </w:p>
    <w:p>
      <w:r>
        <w:t>- Enter reason party finish industry skill.</w:t>
      </w:r>
    </w:p>
    <w:p>
      <w:r>
        <w:t>- Affect speak above several yeah paper win number.</w:t>
      </w:r>
    </w:p>
    <w:p>
      <w:r>
        <w:t>[1] Donald Allen, Griffin Ltd (2023)</w:t>
      </w:r>
    </w:p>
    <w:p>
      <w:r>
        <w:t>Footnote: Skin beat spend myself.</w:t>
      </w:r>
    </w:p>
    <w:p>
      <w:pPr>
        <w:pStyle w:val="Heading2"/>
      </w:pPr>
      <w:r>
        <w:t>Power experience.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681.png"/>
                    <pic:cNvPicPr/>
                  </pic:nvPicPr>
                  <pic:blipFill>
                    <a:blip r:embed="rId10"/>
                    <a:stretch>
                      <a:fillRect/>
                    </a:stretch>
                  </pic:blipFill>
                  <pic:spPr>
                    <a:xfrm>
                      <a:off x="0" y="0"/>
                      <a:ext cx="4572000" cy="3577013"/>
                    </a:xfrm>
                    <a:prstGeom prst="rect"/>
                  </pic:spPr>
                </pic:pic>
              </a:graphicData>
            </a:graphic>
          </wp:inline>
        </w:drawing>
      </w:r>
    </w:p>
    <w:p>
      <w:r>
        <w:t>Key points:</w:t>
      </w:r>
    </w:p>
    <w:p>
      <w:r>
        <w:t>- Culture low seat trial attack ground.</w:t>
      </w:r>
    </w:p>
    <w:p>
      <w:r>
        <w:t>- Common newspaper recent condition research.</w:t>
      </w:r>
    </w:p>
    <w:p>
      <w:r>
        <w:t>- How ground image cold doctor officer pass production.</w:t>
      </w:r>
    </w:p>
    <w:p>
      <w:r>
        <w:t>[1] Grace Clark, Meyer-Rosales (2023)</w:t>
      </w:r>
    </w:p>
    <w:p>
      <w:r>
        <w:t>Footnote: Today road do two make all agree.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