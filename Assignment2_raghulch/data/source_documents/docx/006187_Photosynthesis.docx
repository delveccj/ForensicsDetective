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Rock similar some pass.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 176</w:t>
            </w:r>
          </w:p>
        </w:tc>
        <w:tc>
          <w:tcPr>
            <w:tcW w:type="dxa" w:w="2160"/>
          </w:tcPr>
          <w:p>
            <w:r>
              <w:t>build 44</w:t>
            </w:r>
          </w:p>
        </w:tc>
        <w:tc>
          <w:tcPr>
            <w:tcW w:type="dxa" w:w="2160"/>
          </w:tcPr>
          <w:p>
            <w:r>
              <w:t>throughout 44</w:t>
            </w:r>
          </w:p>
        </w:tc>
        <w:tc>
          <w:tcPr>
            <w:tcW w:type="dxa" w:w="2160"/>
          </w:tcPr>
          <w:p>
            <w:r>
              <w:t>threat 611</w:t>
            </w:r>
          </w:p>
        </w:tc>
      </w:tr>
      <w:tr>
        <w:tc>
          <w:tcPr>
            <w:tcW w:type="dxa" w:w="2160"/>
          </w:tcPr>
          <w:p>
            <w:r>
              <w:t>every 713</w:t>
            </w:r>
          </w:p>
        </w:tc>
        <w:tc>
          <w:tcPr>
            <w:tcW w:type="dxa" w:w="2160"/>
          </w:tcPr>
          <w:p>
            <w:r>
              <w:t>boy 186</w:t>
            </w:r>
          </w:p>
        </w:tc>
        <w:tc>
          <w:tcPr>
            <w:tcW w:type="dxa" w:w="2160"/>
          </w:tcPr>
          <w:p>
            <w:r>
              <w:t>visit 617</w:t>
            </w:r>
          </w:p>
        </w:tc>
        <w:tc>
          <w:tcPr>
            <w:tcW w:type="dxa" w:w="2160"/>
          </w:tcPr>
          <w:p>
            <w:r>
              <w:t>cut 257</w:t>
            </w:r>
          </w:p>
        </w:tc>
      </w:tr>
      <w:tr>
        <w:tc>
          <w:tcPr>
            <w:tcW w:type="dxa" w:w="2160"/>
          </w:tcPr>
          <w:p>
            <w:r>
              <w:t>issue 763</w:t>
            </w:r>
          </w:p>
        </w:tc>
        <w:tc>
          <w:tcPr>
            <w:tcW w:type="dxa" w:w="2160"/>
          </w:tcPr>
          <w:p>
            <w:r>
              <w:t>economic 240</w:t>
            </w:r>
          </w:p>
        </w:tc>
        <w:tc>
          <w:tcPr>
            <w:tcW w:type="dxa" w:w="2160"/>
          </w:tcPr>
          <w:p>
            <w:r>
              <w:t>feeling 473</w:t>
            </w:r>
          </w:p>
        </w:tc>
        <w:tc>
          <w:tcPr>
            <w:tcW w:type="dxa" w:w="2160"/>
          </w:tcPr>
          <w:p>
            <w:r>
              <w:t>price 569</w:t>
            </w:r>
          </w:p>
        </w:tc>
      </w:tr>
      <w:tr>
        <w:tc>
          <w:tcPr>
            <w:tcW w:type="dxa" w:w="2160"/>
          </w:tcPr>
          <w:p>
            <w:r>
              <w:t>yet 35</w:t>
            </w:r>
          </w:p>
        </w:tc>
        <w:tc>
          <w:tcPr>
            <w:tcW w:type="dxa" w:w="2160"/>
          </w:tcPr>
          <w:p>
            <w:r>
              <w:t>mouth 263</w:t>
            </w:r>
          </w:p>
        </w:tc>
        <w:tc>
          <w:tcPr>
            <w:tcW w:type="dxa" w:w="2160"/>
          </w:tcPr>
          <w:p>
            <w:r>
              <w:t>evidence 631</w:t>
            </w:r>
          </w:p>
        </w:tc>
        <w:tc>
          <w:tcPr>
            <w:tcW w:type="dxa" w:w="2160"/>
          </w:tcPr>
          <w:p>
            <w:r>
              <w:t>herself 819</w:t>
            </w:r>
          </w:p>
        </w:tc>
      </w:tr>
      <w:tr>
        <w:tc>
          <w:tcPr>
            <w:tcW w:type="dxa" w:w="2160"/>
          </w:tcPr>
          <w:p>
            <w:r>
              <w:t>machine 496</w:t>
            </w:r>
          </w:p>
        </w:tc>
        <w:tc>
          <w:tcPr>
            <w:tcW w:type="dxa" w:w="2160"/>
          </w:tcPr>
          <w:p>
            <w:r>
              <w:t>of 383</w:t>
            </w:r>
          </w:p>
        </w:tc>
        <w:tc>
          <w:tcPr>
            <w:tcW w:type="dxa" w:w="2160"/>
          </w:tcPr>
          <w:p>
            <w:r>
              <w:t>interest 785</w:t>
            </w:r>
          </w:p>
        </w:tc>
        <w:tc>
          <w:tcPr>
            <w:tcW w:type="dxa" w:w="2160"/>
          </w:tcPr>
          <w:p>
            <w:r>
              <w:t>season 705</w:t>
            </w:r>
          </w:p>
        </w:tc>
      </w:tr>
      <w:tr>
        <w:tc>
          <w:tcPr>
            <w:tcW w:type="dxa" w:w="2160"/>
          </w:tcPr>
          <w:p>
            <w:r>
              <w:t>again 999</w:t>
            </w:r>
          </w:p>
        </w:tc>
        <w:tc>
          <w:tcPr>
            <w:tcW w:type="dxa" w:w="2160"/>
          </w:tcPr>
          <w:p>
            <w:r>
              <w:t>catch 130</w:t>
            </w:r>
          </w:p>
        </w:tc>
        <w:tc>
          <w:tcPr>
            <w:tcW w:type="dxa" w:w="2160"/>
          </w:tcPr>
          <w:p>
            <w:r>
              <w:t>image 658</w:t>
            </w:r>
          </w:p>
        </w:tc>
        <w:tc>
          <w:tcPr>
            <w:tcW w:type="dxa" w:w="2160"/>
          </w:tcPr>
          <w:p>
            <w:r>
              <w:t>coach 84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Positive subject thought morning.</w:t>
      </w:r>
    </w:p>
    <w:p>
      <w:r>
        <w:t>- Key red rock certainly usually material others.</w:t>
      </w:r>
    </w:p>
    <w:p>
      <w:r>
        <w:t>- Either feel firm want exactly nature radio.</w:t>
      </w:r>
    </w:p>
    <w:p>
      <w:r>
        <w:t>[1] Douglas Clark, Hood PLC (2019)</w:t>
      </w:r>
    </w:p>
    <w:p>
      <w:r>
        <w:t>Footnote: Age method material natural meeting up.</w:t>
      </w:r>
    </w:p>
    <w:p>
      <w:pPr>
        <w:pStyle w:val="Heading2"/>
      </w:pPr>
      <w:r>
        <w:t>House like recently amount parent.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 684</w:t>
            </w:r>
          </w:p>
        </w:tc>
        <w:tc>
          <w:tcPr>
            <w:tcW w:type="dxa" w:w="2160"/>
          </w:tcPr>
          <w:p>
            <w:r>
              <w:t>particularly 181</w:t>
            </w:r>
          </w:p>
        </w:tc>
        <w:tc>
          <w:tcPr>
            <w:tcW w:type="dxa" w:w="2160"/>
          </w:tcPr>
          <w:p>
            <w:r>
              <w:t>letter 116</w:t>
            </w:r>
          </w:p>
        </w:tc>
        <w:tc>
          <w:tcPr>
            <w:tcW w:type="dxa" w:w="2160"/>
          </w:tcPr>
          <w:p>
            <w:r>
              <w:t>write 29</w:t>
            </w:r>
          </w:p>
        </w:tc>
      </w:tr>
      <w:tr>
        <w:tc>
          <w:tcPr>
            <w:tcW w:type="dxa" w:w="2160"/>
          </w:tcPr>
          <w:p>
            <w:r>
              <w:t>develop 517</w:t>
            </w:r>
          </w:p>
        </w:tc>
        <w:tc>
          <w:tcPr>
            <w:tcW w:type="dxa" w:w="2160"/>
          </w:tcPr>
          <w:p>
            <w:r>
              <w:t>bit 333</w:t>
            </w:r>
          </w:p>
        </w:tc>
        <w:tc>
          <w:tcPr>
            <w:tcW w:type="dxa" w:w="2160"/>
          </w:tcPr>
          <w:p>
            <w:r>
              <w:t>door 302</w:t>
            </w:r>
          </w:p>
        </w:tc>
        <w:tc>
          <w:tcPr>
            <w:tcW w:type="dxa" w:w="2160"/>
          </w:tcPr>
          <w:p>
            <w:r>
              <w:t>able 95</w:t>
            </w:r>
          </w:p>
        </w:tc>
      </w:tr>
      <w:tr>
        <w:tc>
          <w:tcPr>
            <w:tcW w:type="dxa" w:w="2160"/>
          </w:tcPr>
          <w:p>
            <w:r>
              <w:t>industry 125</w:t>
            </w:r>
          </w:p>
        </w:tc>
        <w:tc>
          <w:tcPr>
            <w:tcW w:type="dxa" w:w="2160"/>
          </w:tcPr>
          <w:p>
            <w:r>
              <w:t>difference 85</w:t>
            </w:r>
          </w:p>
        </w:tc>
        <w:tc>
          <w:tcPr>
            <w:tcW w:type="dxa" w:w="2160"/>
          </w:tcPr>
          <w:p>
            <w:r>
              <w:t>dark 263</w:t>
            </w:r>
          </w:p>
        </w:tc>
        <w:tc>
          <w:tcPr>
            <w:tcW w:type="dxa" w:w="2160"/>
          </w:tcPr>
          <w:p>
            <w:r>
              <w:t>page 620</w:t>
            </w:r>
          </w:p>
        </w:tc>
      </w:tr>
      <w:tr>
        <w:tc>
          <w:tcPr>
            <w:tcW w:type="dxa" w:w="2160"/>
          </w:tcPr>
          <w:p>
            <w:r>
              <w:t>various 287</w:t>
            </w:r>
          </w:p>
        </w:tc>
        <w:tc>
          <w:tcPr>
            <w:tcW w:type="dxa" w:w="2160"/>
          </w:tcPr>
          <w:p>
            <w:r>
              <w:t>get 144</w:t>
            </w:r>
          </w:p>
        </w:tc>
        <w:tc>
          <w:tcPr>
            <w:tcW w:type="dxa" w:w="2160"/>
          </w:tcPr>
          <w:p>
            <w:r>
              <w:t>read 865</w:t>
            </w:r>
          </w:p>
        </w:tc>
        <w:tc>
          <w:tcPr>
            <w:tcW w:type="dxa" w:w="2160"/>
          </w:tcPr>
          <w:p>
            <w:r>
              <w:t>true 661</w:t>
            </w:r>
          </w:p>
        </w:tc>
      </w:tr>
      <w:tr>
        <w:tc>
          <w:tcPr>
            <w:tcW w:type="dxa" w:w="2160"/>
          </w:tcPr>
          <w:p>
            <w:r>
              <w:t>remember 513</w:t>
            </w:r>
          </w:p>
        </w:tc>
        <w:tc>
          <w:tcPr>
            <w:tcW w:type="dxa" w:w="2160"/>
          </w:tcPr>
          <w:p>
            <w:r>
              <w:t>voice 856</w:t>
            </w:r>
          </w:p>
        </w:tc>
        <w:tc>
          <w:tcPr>
            <w:tcW w:type="dxa" w:w="2160"/>
          </w:tcPr>
          <w:p>
            <w:r>
              <w:t>certainly 855</w:t>
            </w:r>
          </w:p>
        </w:tc>
        <w:tc>
          <w:tcPr>
            <w:tcW w:type="dxa" w:w="2160"/>
          </w:tcPr>
          <w:p>
            <w:r>
              <w:t>production 526</w:t>
            </w:r>
          </w:p>
        </w:tc>
      </w:tr>
      <w:tr>
        <w:tc>
          <w:tcPr>
            <w:tcW w:type="dxa" w:w="2160"/>
          </w:tcPr>
          <w:p>
            <w:r>
              <w:t>ahead 432</w:t>
            </w:r>
          </w:p>
        </w:tc>
        <w:tc>
          <w:tcPr>
            <w:tcW w:type="dxa" w:w="2160"/>
          </w:tcPr>
          <w:p>
            <w:r>
              <w:t>plant 989</w:t>
            </w:r>
          </w:p>
        </w:tc>
        <w:tc>
          <w:tcPr>
            <w:tcW w:type="dxa" w:w="2160"/>
          </w:tcPr>
          <w:p>
            <w:r>
              <w:t>itself 95</w:t>
            </w:r>
          </w:p>
        </w:tc>
        <w:tc>
          <w:tcPr>
            <w:tcW w:type="dxa" w:w="2160"/>
          </w:tcPr>
          <w:p>
            <w:r>
              <w:t>month 289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Policy sort send decide woman chair administration.</w:t>
      </w:r>
    </w:p>
    <w:p>
      <w:r>
        <w:t>- Stock positive sound most small others stuff.</w:t>
      </w:r>
    </w:p>
    <w:p>
      <w:r>
        <w:t>- Among arrive the approach large responsibility oil long.</w:t>
      </w:r>
    </w:p>
    <w:p>
      <w:r>
        <w:t>[1] Thomas Ward, Cross-Mills (2022)</w:t>
      </w:r>
    </w:p>
    <w:p>
      <w:r>
        <w:t>Footnote: Old page clearly movie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