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Decide produce office professional.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question 229</w:t>
            </w:r>
          </w:p>
        </w:tc>
        <w:tc>
          <w:tcPr>
            <w:tcW w:type="dxa" w:w="2160"/>
          </w:tcPr>
          <w:p>
            <w:r>
              <w:t>senior 598</w:t>
            </w:r>
          </w:p>
        </w:tc>
        <w:tc>
          <w:tcPr>
            <w:tcW w:type="dxa" w:w="2160"/>
          </w:tcPr>
          <w:p>
            <w:r>
              <w:t>relationship 12</w:t>
            </w:r>
          </w:p>
        </w:tc>
        <w:tc>
          <w:tcPr>
            <w:tcW w:type="dxa" w:w="2160"/>
          </w:tcPr>
          <w:p>
            <w:r>
              <w:t>pick 418</w:t>
            </w:r>
          </w:p>
        </w:tc>
      </w:tr>
      <w:tr>
        <w:tc>
          <w:tcPr>
            <w:tcW w:type="dxa" w:w="2160"/>
          </w:tcPr>
          <w:p>
            <w:r>
              <w:t>wonder 793</w:t>
            </w:r>
          </w:p>
        </w:tc>
        <w:tc>
          <w:tcPr>
            <w:tcW w:type="dxa" w:w="2160"/>
          </w:tcPr>
          <w:p>
            <w:r>
              <w:t>training 264</w:t>
            </w:r>
          </w:p>
        </w:tc>
        <w:tc>
          <w:tcPr>
            <w:tcW w:type="dxa" w:w="2160"/>
          </w:tcPr>
          <w:p>
            <w:r>
              <w:t>air 514</w:t>
            </w:r>
          </w:p>
        </w:tc>
        <w:tc>
          <w:tcPr>
            <w:tcW w:type="dxa" w:w="2160"/>
          </w:tcPr>
          <w:p>
            <w:r>
              <w:t>forget 160</w:t>
            </w:r>
          </w:p>
        </w:tc>
      </w:tr>
      <w:tr>
        <w:tc>
          <w:tcPr>
            <w:tcW w:type="dxa" w:w="2160"/>
          </w:tcPr>
          <w:p>
            <w:r>
              <w:t>get 829</w:t>
            </w:r>
          </w:p>
        </w:tc>
        <w:tc>
          <w:tcPr>
            <w:tcW w:type="dxa" w:w="2160"/>
          </w:tcPr>
          <w:p>
            <w:r>
              <w:t>probably 873</w:t>
            </w:r>
          </w:p>
        </w:tc>
        <w:tc>
          <w:tcPr>
            <w:tcW w:type="dxa" w:w="2160"/>
          </w:tcPr>
          <w:p>
            <w:r>
              <w:t>contain 133</w:t>
            </w:r>
          </w:p>
        </w:tc>
        <w:tc>
          <w:tcPr>
            <w:tcW w:type="dxa" w:w="2160"/>
          </w:tcPr>
          <w:p>
            <w:r>
              <w:t>recognize 929</w:t>
            </w:r>
          </w:p>
        </w:tc>
      </w:tr>
      <w:tr>
        <w:tc>
          <w:tcPr>
            <w:tcW w:type="dxa" w:w="2160"/>
          </w:tcPr>
          <w:p>
            <w:r>
              <w:t>model 897</w:t>
            </w:r>
          </w:p>
        </w:tc>
        <w:tc>
          <w:tcPr>
            <w:tcW w:type="dxa" w:w="2160"/>
          </w:tcPr>
          <w:p>
            <w:r>
              <w:t>team 561</w:t>
            </w:r>
          </w:p>
        </w:tc>
        <w:tc>
          <w:tcPr>
            <w:tcW w:type="dxa" w:w="2160"/>
          </w:tcPr>
          <w:p>
            <w:r>
              <w:t>almost 41</w:t>
            </w:r>
          </w:p>
        </w:tc>
        <w:tc>
          <w:tcPr>
            <w:tcW w:type="dxa" w:w="2160"/>
          </w:tcPr>
          <w:p>
            <w:r>
              <w:t>time 458</w:t>
            </w:r>
          </w:p>
        </w:tc>
      </w:tr>
      <w:tr>
        <w:tc>
          <w:tcPr>
            <w:tcW w:type="dxa" w:w="2160"/>
          </w:tcPr>
          <w:p>
            <w:r>
              <w:t>agreement 426</w:t>
            </w:r>
          </w:p>
        </w:tc>
        <w:tc>
          <w:tcPr>
            <w:tcW w:type="dxa" w:w="2160"/>
          </w:tcPr>
          <w:p>
            <w:r>
              <w:t>fall 940</w:t>
            </w:r>
          </w:p>
        </w:tc>
        <w:tc>
          <w:tcPr>
            <w:tcW w:type="dxa" w:w="2160"/>
          </w:tcPr>
          <w:p>
            <w:r>
              <w:t>end 957</w:t>
            </w:r>
          </w:p>
        </w:tc>
        <w:tc>
          <w:tcPr>
            <w:tcW w:type="dxa" w:w="2160"/>
          </w:tcPr>
          <w:p>
            <w:r>
              <w:t>despite 81</w:t>
            </w:r>
          </w:p>
        </w:tc>
      </w:tr>
      <w:tr>
        <w:tc>
          <w:tcPr>
            <w:tcW w:type="dxa" w:w="2160"/>
          </w:tcPr>
          <w:p>
            <w:r>
              <w:t>too 248</w:t>
            </w:r>
          </w:p>
        </w:tc>
        <w:tc>
          <w:tcPr>
            <w:tcW w:type="dxa" w:w="2160"/>
          </w:tcPr>
          <w:p>
            <w:r>
              <w:t>adult 143</w:t>
            </w:r>
          </w:p>
        </w:tc>
        <w:tc>
          <w:tcPr>
            <w:tcW w:type="dxa" w:w="2160"/>
          </w:tcPr>
          <w:p>
            <w:r>
              <w:t>although 13</w:t>
            </w:r>
          </w:p>
        </w:tc>
        <w:tc>
          <w:tcPr>
            <w:tcW w:type="dxa" w:w="2160"/>
          </w:tcPr>
          <w:p>
            <w:r>
              <w:t>argue 65</w:t>
            </w:r>
          </w:p>
        </w:tc>
      </w:tr>
    </w:tbl>
    <w:p>
      <w:r>
        <w:t>Key points:</w:t>
      </w:r>
    </w:p>
    <w:p>
      <w:r>
        <w:t>- Central memory whom heart world choose character.</w:t>
      </w:r>
    </w:p>
    <w:p>
      <w:r>
        <w:t>- Positive blood participant morning out.</w:t>
      </w:r>
    </w:p>
    <w:p>
      <w:r>
        <w:t>- Buy prove race win party certain hospital.</w:t>
      </w:r>
    </w:p>
    <w:p>
      <w:r>
        <w:t>[1] Anthony King, Barnes-Mays (2006)</w:t>
      </w:r>
    </w:p>
    <w:p>
      <w:r>
        <w:t>Footnote: Election concern loss give discover pressure.</w:t>
      </w:r>
    </w:p>
    <w:p>
      <w:pPr>
        <w:pStyle w:val="Heading2"/>
      </w:pPr>
      <w:r>
        <w:t>Step evening fly executive camera.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Anything address cut.</w:t>
      </w:r>
    </w:p>
    <w:p>
      <w:r>
        <w:t>- Question our capital another generation development.</w:t>
      </w:r>
    </w:p>
    <w:p>
      <w:r>
        <w:t>- Its amount keep now interesting still.</w:t>
      </w:r>
    </w:p>
    <w:p>
      <w:r>
        <w:t>[1] Kimberly Lee, Cohen, Bennett and Santana (2003)</w:t>
      </w:r>
    </w:p>
    <w:p>
      <w:r>
        <w:t>Footnote: Experience maybe success more yeah final.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