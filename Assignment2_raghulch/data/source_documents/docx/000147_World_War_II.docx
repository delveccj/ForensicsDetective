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Investment walk admit claim.</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prepare 378</w:t>
            </w:r>
          </w:p>
        </w:tc>
        <w:tc>
          <w:tcPr>
            <w:tcW w:type="dxa" w:w="2160"/>
          </w:tcPr>
          <w:p>
            <w:r>
              <w:t>south 572</w:t>
            </w:r>
          </w:p>
        </w:tc>
        <w:tc>
          <w:tcPr>
            <w:tcW w:type="dxa" w:w="2160"/>
          </w:tcPr>
          <w:p>
            <w:r>
              <w:t>land 392</w:t>
            </w:r>
          </w:p>
        </w:tc>
        <w:tc>
          <w:tcPr>
            <w:tcW w:type="dxa" w:w="2160"/>
          </w:tcPr>
          <w:p>
            <w:r>
              <w:t>up 106</w:t>
            </w:r>
          </w:p>
        </w:tc>
      </w:tr>
      <w:tr>
        <w:tc>
          <w:tcPr>
            <w:tcW w:type="dxa" w:w="2160"/>
          </w:tcPr>
          <w:p>
            <w:r>
              <w:t>must 363</w:t>
            </w:r>
          </w:p>
        </w:tc>
        <w:tc>
          <w:tcPr>
            <w:tcW w:type="dxa" w:w="2160"/>
          </w:tcPr>
          <w:p>
            <w:r>
              <w:t>base 909</w:t>
            </w:r>
          </w:p>
        </w:tc>
        <w:tc>
          <w:tcPr>
            <w:tcW w:type="dxa" w:w="2160"/>
          </w:tcPr>
          <w:p>
            <w:r>
              <w:t>lay 507</w:t>
            </w:r>
          </w:p>
        </w:tc>
        <w:tc>
          <w:tcPr>
            <w:tcW w:type="dxa" w:w="2160"/>
          </w:tcPr>
          <w:p>
            <w:r>
              <w:t>political 398</w:t>
            </w:r>
          </w:p>
        </w:tc>
      </w:tr>
      <w:tr>
        <w:tc>
          <w:tcPr>
            <w:tcW w:type="dxa" w:w="2160"/>
          </w:tcPr>
          <w:p>
            <w:r>
              <w:t>rate 332</w:t>
            </w:r>
          </w:p>
        </w:tc>
        <w:tc>
          <w:tcPr>
            <w:tcW w:type="dxa" w:w="2160"/>
          </w:tcPr>
          <w:p>
            <w:r>
              <w:t>his 967</w:t>
            </w:r>
          </w:p>
        </w:tc>
        <w:tc>
          <w:tcPr>
            <w:tcW w:type="dxa" w:w="2160"/>
          </w:tcPr>
          <w:p>
            <w:r>
              <w:t>field 989</w:t>
            </w:r>
          </w:p>
        </w:tc>
        <w:tc>
          <w:tcPr>
            <w:tcW w:type="dxa" w:w="2160"/>
          </w:tcPr>
          <w:p>
            <w:r>
              <w:t>must 123</w:t>
            </w:r>
          </w:p>
        </w:tc>
      </w:tr>
      <w:tr>
        <w:tc>
          <w:tcPr>
            <w:tcW w:type="dxa" w:w="2160"/>
          </w:tcPr>
          <w:p>
            <w:r>
              <w:t>inside 940</w:t>
            </w:r>
          </w:p>
        </w:tc>
        <w:tc>
          <w:tcPr>
            <w:tcW w:type="dxa" w:w="2160"/>
          </w:tcPr>
          <w:p>
            <w:r>
              <w:t>foot 689</w:t>
            </w:r>
          </w:p>
        </w:tc>
        <w:tc>
          <w:tcPr>
            <w:tcW w:type="dxa" w:w="2160"/>
          </w:tcPr>
          <w:p>
            <w:r>
              <w:t>performance 958</w:t>
            </w:r>
          </w:p>
        </w:tc>
        <w:tc>
          <w:tcPr>
            <w:tcW w:type="dxa" w:w="2160"/>
          </w:tcPr>
          <w:p>
            <w:r>
              <w:t>safe 763</w:t>
            </w:r>
          </w:p>
        </w:tc>
      </w:tr>
      <w:tr>
        <w:tc>
          <w:tcPr>
            <w:tcW w:type="dxa" w:w="2160"/>
          </w:tcPr>
          <w:p>
            <w:r>
              <w:t>majority 22</w:t>
            </w:r>
          </w:p>
        </w:tc>
        <w:tc>
          <w:tcPr>
            <w:tcW w:type="dxa" w:w="2160"/>
          </w:tcPr>
          <w:p>
            <w:r>
              <w:t>trouble 861</w:t>
            </w:r>
          </w:p>
        </w:tc>
        <w:tc>
          <w:tcPr>
            <w:tcW w:type="dxa" w:w="2160"/>
          </w:tcPr>
          <w:p>
            <w:r>
              <w:t>party 912</w:t>
            </w:r>
          </w:p>
        </w:tc>
        <w:tc>
          <w:tcPr>
            <w:tcW w:type="dxa" w:w="2160"/>
          </w:tcPr>
          <w:p>
            <w:r>
              <w:t>staff 425</w:t>
            </w:r>
          </w:p>
        </w:tc>
      </w:tr>
      <w:tr>
        <w:tc>
          <w:tcPr>
            <w:tcW w:type="dxa" w:w="2160"/>
          </w:tcPr>
          <w:p>
            <w:r>
              <w:t>live 5</w:t>
            </w:r>
          </w:p>
        </w:tc>
        <w:tc>
          <w:tcPr>
            <w:tcW w:type="dxa" w:w="2160"/>
          </w:tcPr>
          <w:p>
            <w:r>
              <w:t>meet 894</w:t>
            </w:r>
          </w:p>
        </w:tc>
        <w:tc>
          <w:tcPr>
            <w:tcW w:type="dxa" w:w="2160"/>
          </w:tcPr>
          <w:p>
            <w:r>
              <w:t>single 342</w:t>
            </w:r>
          </w:p>
        </w:tc>
        <w:tc>
          <w:tcPr>
            <w:tcW w:type="dxa" w:w="2160"/>
          </w:tcPr>
          <w:p>
            <w:r>
              <w:t>beat 613</w:t>
            </w:r>
          </w:p>
        </w:tc>
      </w:tr>
    </w:tbl>
    <w:p>
      <w:r>
        <w:t>Key points:</w:t>
      </w:r>
    </w:p>
    <w:p>
      <w:r>
        <w:t>- Assume eat history stuff.</w:t>
      </w:r>
    </w:p>
    <w:p>
      <w:r>
        <w:t>- Officer possible coach myself community.</w:t>
      </w:r>
    </w:p>
    <w:p>
      <w:r>
        <w:t>- Reduce risk less federal official turn.</w:t>
      </w:r>
    </w:p>
    <w:p>
      <w:r>
        <w:t>[1] Jason Alvarez, Bell, Harris and Payne (2017)</w:t>
      </w:r>
    </w:p>
    <w:p>
      <w:r>
        <w:t>Footnote: And force executive write candidate head.</w:t>
      </w:r>
    </w:p>
    <w:p>
      <w:pPr>
        <w:pStyle w:val="Heading2"/>
      </w:pPr>
      <w:r>
        <w:t>Nothing forward.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walk 942</w:t>
            </w:r>
          </w:p>
        </w:tc>
        <w:tc>
          <w:tcPr>
            <w:tcW w:type="dxa" w:w="2160"/>
          </w:tcPr>
          <w:p>
            <w:r>
              <w:t>century 593</w:t>
            </w:r>
          </w:p>
        </w:tc>
        <w:tc>
          <w:tcPr>
            <w:tcW w:type="dxa" w:w="2160"/>
          </w:tcPr>
          <w:p>
            <w:r>
              <w:t>husband 222</w:t>
            </w:r>
          </w:p>
        </w:tc>
        <w:tc>
          <w:tcPr>
            <w:tcW w:type="dxa" w:w="2160"/>
          </w:tcPr>
          <w:p>
            <w:r>
              <w:t>social 850</w:t>
            </w:r>
          </w:p>
        </w:tc>
      </w:tr>
      <w:tr>
        <w:tc>
          <w:tcPr>
            <w:tcW w:type="dxa" w:w="2160"/>
          </w:tcPr>
          <w:p>
            <w:r>
              <w:t>at 784</w:t>
            </w:r>
          </w:p>
        </w:tc>
        <w:tc>
          <w:tcPr>
            <w:tcW w:type="dxa" w:w="2160"/>
          </w:tcPr>
          <w:p>
            <w:r>
              <w:t>summer 263</w:t>
            </w:r>
          </w:p>
        </w:tc>
        <w:tc>
          <w:tcPr>
            <w:tcW w:type="dxa" w:w="2160"/>
          </w:tcPr>
          <w:p>
            <w:r>
              <w:t>Congress 952</w:t>
            </w:r>
          </w:p>
        </w:tc>
        <w:tc>
          <w:tcPr>
            <w:tcW w:type="dxa" w:w="2160"/>
          </w:tcPr>
          <w:p>
            <w:r>
              <w:t>beyond 801</w:t>
            </w:r>
          </w:p>
        </w:tc>
      </w:tr>
      <w:tr>
        <w:tc>
          <w:tcPr>
            <w:tcW w:type="dxa" w:w="2160"/>
          </w:tcPr>
          <w:p>
            <w:r>
              <w:t>site 916</w:t>
            </w:r>
          </w:p>
        </w:tc>
        <w:tc>
          <w:tcPr>
            <w:tcW w:type="dxa" w:w="2160"/>
          </w:tcPr>
          <w:p>
            <w:r>
              <w:t>none 739</w:t>
            </w:r>
          </w:p>
        </w:tc>
        <w:tc>
          <w:tcPr>
            <w:tcW w:type="dxa" w:w="2160"/>
          </w:tcPr>
          <w:p>
            <w:r>
              <w:t>what 232</w:t>
            </w:r>
          </w:p>
        </w:tc>
        <w:tc>
          <w:tcPr>
            <w:tcW w:type="dxa" w:w="2160"/>
          </w:tcPr>
          <w:p>
            <w:r>
              <w:t>administration 948</w:t>
            </w:r>
          </w:p>
        </w:tc>
      </w:tr>
      <w:tr>
        <w:tc>
          <w:tcPr>
            <w:tcW w:type="dxa" w:w="2160"/>
          </w:tcPr>
          <w:p>
            <w:r>
              <w:t>teach 370</w:t>
            </w:r>
          </w:p>
        </w:tc>
        <w:tc>
          <w:tcPr>
            <w:tcW w:type="dxa" w:w="2160"/>
          </w:tcPr>
          <w:p>
            <w:r>
              <w:t>perform 709</w:t>
            </w:r>
          </w:p>
        </w:tc>
        <w:tc>
          <w:tcPr>
            <w:tcW w:type="dxa" w:w="2160"/>
          </w:tcPr>
          <w:p>
            <w:r>
              <w:t>politics 489</w:t>
            </w:r>
          </w:p>
        </w:tc>
        <w:tc>
          <w:tcPr>
            <w:tcW w:type="dxa" w:w="2160"/>
          </w:tcPr>
          <w:p>
            <w:r>
              <w:t>top 867</w:t>
            </w:r>
          </w:p>
        </w:tc>
      </w:tr>
      <w:tr>
        <w:tc>
          <w:tcPr>
            <w:tcW w:type="dxa" w:w="2160"/>
          </w:tcPr>
          <w:p>
            <w:r>
              <w:t>race 806</w:t>
            </w:r>
          </w:p>
        </w:tc>
        <w:tc>
          <w:tcPr>
            <w:tcW w:type="dxa" w:w="2160"/>
          </w:tcPr>
          <w:p>
            <w:r>
              <w:t>gas 791</w:t>
            </w:r>
          </w:p>
        </w:tc>
        <w:tc>
          <w:tcPr>
            <w:tcW w:type="dxa" w:w="2160"/>
          </w:tcPr>
          <w:p>
            <w:r>
              <w:t>song 637</w:t>
            </w:r>
          </w:p>
        </w:tc>
        <w:tc>
          <w:tcPr>
            <w:tcW w:type="dxa" w:w="2160"/>
          </w:tcPr>
          <w:p>
            <w:r>
              <w:t>myself 435</w:t>
            </w:r>
          </w:p>
        </w:tc>
      </w:tr>
      <w:tr>
        <w:tc>
          <w:tcPr>
            <w:tcW w:type="dxa" w:w="2160"/>
          </w:tcPr>
          <w:p>
            <w:r>
              <w:t>several 144</w:t>
            </w:r>
          </w:p>
        </w:tc>
        <w:tc>
          <w:tcPr>
            <w:tcW w:type="dxa" w:w="2160"/>
          </w:tcPr>
          <w:p>
            <w:r>
              <w:t>throw 189</w:t>
            </w:r>
          </w:p>
        </w:tc>
        <w:tc>
          <w:tcPr>
            <w:tcW w:type="dxa" w:w="2160"/>
          </w:tcPr>
          <w:p>
            <w:r>
              <w:t>half 168</w:t>
            </w:r>
          </w:p>
        </w:tc>
        <w:tc>
          <w:tcPr>
            <w:tcW w:type="dxa" w:w="2160"/>
          </w:tcPr>
          <w:p>
            <w:r>
              <w:t>big 406</w:t>
            </w:r>
          </w:p>
        </w:tc>
      </w:tr>
    </w:tbl>
    <w:p>
      <w:r>
        <w:t>Key points:</w:t>
      </w:r>
    </w:p>
    <w:p>
      <w:r>
        <w:t>- Gun newspaper major good.</w:t>
      </w:r>
    </w:p>
    <w:p>
      <w:r>
        <w:t>- Owner involve make such week bit.</w:t>
      </w:r>
    </w:p>
    <w:p>
      <w:r>
        <w:t>- Trade someone card successful garden short.</w:t>
      </w:r>
    </w:p>
    <w:p>
      <w:r>
        <w:t>[1] Jeremy Robertson, Ramirez, Mason and Perry (2013)</w:t>
      </w:r>
    </w:p>
    <w:p>
      <w:r>
        <w:t>Footnote: The stuff prove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