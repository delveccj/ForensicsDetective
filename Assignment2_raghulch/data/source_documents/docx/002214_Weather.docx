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Item treat read seem.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attorney 949</w:t>
            </w:r>
          </w:p>
        </w:tc>
        <w:tc>
          <w:tcPr>
            <w:tcW w:type="dxa" w:w="2160"/>
          </w:tcPr>
          <w:p>
            <w:r>
              <w:t>skin 240</w:t>
            </w:r>
          </w:p>
        </w:tc>
        <w:tc>
          <w:tcPr>
            <w:tcW w:type="dxa" w:w="2160"/>
          </w:tcPr>
          <w:p>
            <w:r>
              <w:t>though 966</w:t>
            </w:r>
          </w:p>
        </w:tc>
        <w:tc>
          <w:tcPr>
            <w:tcW w:type="dxa" w:w="2160"/>
          </w:tcPr>
          <w:p>
            <w:r>
              <w:t>purpose 918</w:t>
            </w:r>
          </w:p>
        </w:tc>
      </w:tr>
      <w:tr>
        <w:tc>
          <w:tcPr>
            <w:tcW w:type="dxa" w:w="2160"/>
          </w:tcPr>
          <w:p>
            <w:r>
              <w:t>citizen 701</w:t>
            </w:r>
          </w:p>
        </w:tc>
        <w:tc>
          <w:tcPr>
            <w:tcW w:type="dxa" w:w="2160"/>
          </w:tcPr>
          <w:p>
            <w:r>
              <w:t>improve 112</w:t>
            </w:r>
          </w:p>
        </w:tc>
        <w:tc>
          <w:tcPr>
            <w:tcW w:type="dxa" w:w="2160"/>
          </w:tcPr>
          <w:p>
            <w:r>
              <w:t>herself 88</w:t>
            </w:r>
          </w:p>
        </w:tc>
        <w:tc>
          <w:tcPr>
            <w:tcW w:type="dxa" w:w="2160"/>
          </w:tcPr>
          <w:p>
            <w:r>
              <w:t>western 171</w:t>
            </w:r>
          </w:p>
        </w:tc>
      </w:tr>
      <w:tr>
        <w:tc>
          <w:tcPr>
            <w:tcW w:type="dxa" w:w="2160"/>
          </w:tcPr>
          <w:p>
            <w:r>
              <w:t>life 796</w:t>
            </w:r>
          </w:p>
        </w:tc>
        <w:tc>
          <w:tcPr>
            <w:tcW w:type="dxa" w:w="2160"/>
          </w:tcPr>
          <w:p>
            <w:r>
              <w:t>positive 520</w:t>
            </w:r>
          </w:p>
        </w:tc>
        <w:tc>
          <w:tcPr>
            <w:tcW w:type="dxa" w:w="2160"/>
          </w:tcPr>
          <w:p>
            <w:r>
              <w:t>likely 372</w:t>
            </w:r>
          </w:p>
        </w:tc>
        <w:tc>
          <w:tcPr>
            <w:tcW w:type="dxa" w:w="2160"/>
          </w:tcPr>
          <w:p>
            <w:r>
              <w:t>remember 515</w:t>
            </w:r>
          </w:p>
        </w:tc>
      </w:tr>
      <w:tr>
        <w:tc>
          <w:tcPr>
            <w:tcW w:type="dxa" w:w="2160"/>
          </w:tcPr>
          <w:p>
            <w:r>
              <w:t>commercial 241</w:t>
            </w:r>
          </w:p>
        </w:tc>
        <w:tc>
          <w:tcPr>
            <w:tcW w:type="dxa" w:w="2160"/>
          </w:tcPr>
          <w:p>
            <w:r>
              <w:t>go 773</w:t>
            </w:r>
          </w:p>
        </w:tc>
        <w:tc>
          <w:tcPr>
            <w:tcW w:type="dxa" w:w="2160"/>
          </w:tcPr>
          <w:p>
            <w:r>
              <w:t>shoulder 888</w:t>
            </w:r>
          </w:p>
        </w:tc>
        <w:tc>
          <w:tcPr>
            <w:tcW w:type="dxa" w:w="2160"/>
          </w:tcPr>
          <w:p>
            <w:r>
              <w:t>we 398</w:t>
            </w:r>
          </w:p>
        </w:tc>
      </w:tr>
      <w:tr>
        <w:tc>
          <w:tcPr>
            <w:tcW w:type="dxa" w:w="2160"/>
          </w:tcPr>
          <w:p>
            <w:r>
              <w:t>can 738</w:t>
            </w:r>
          </w:p>
        </w:tc>
        <w:tc>
          <w:tcPr>
            <w:tcW w:type="dxa" w:w="2160"/>
          </w:tcPr>
          <w:p>
            <w:r>
              <w:t>create 363</w:t>
            </w:r>
          </w:p>
        </w:tc>
        <w:tc>
          <w:tcPr>
            <w:tcW w:type="dxa" w:w="2160"/>
          </w:tcPr>
          <w:p>
            <w:r>
              <w:t>seven 882</w:t>
            </w:r>
          </w:p>
        </w:tc>
        <w:tc>
          <w:tcPr>
            <w:tcW w:type="dxa" w:w="2160"/>
          </w:tcPr>
          <w:p>
            <w:r>
              <w:t>involve 473</w:t>
            </w:r>
          </w:p>
        </w:tc>
      </w:tr>
      <w:tr>
        <w:tc>
          <w:tcPr>
            <w:tcW w:type="dxa" w:w="2160"/>
          </w:tcPr>
          <w:p>
            <w:r>
              <w:t>peace 535</w:t>
            </w:r>
          </w:p>
        </w:tc>
        <w:tc>
          <w:tcPr>
            <w:tcW w:type="dxa" w:w="2160"/>
          </w:tcPr>
          <w:p>
            <w:r>
              <w:t>floor 241</w:t>
            </w:r>
          </w:p>
        </w:tc>
        <w:tc>
          <w:tcPr>
            <w:tcW w:type="dxa" w:w="2160"/>
          </w:tcPr>
          <w:p>
            <w:r>
              <w:t>into 329</w:t>
            </w:r>
          </w:p>
        </w:tc>
        <w:tc>
          <w:tcPr>
            <w:tcW w:type="dxa" w:w="2160"/>
          </w:tcPr>
          <w:p>
            <w:r>
              <w:t>perhaps 621</w:t>
            </w:r>
          </w:p>
        </w:tc>
      </w:tr>
    </w:tbl>
    <w:p>
      <w:r>
        <w:t>Key points:</w:t>
      </w:r>
    </w:p>
    <w:p>
      <w:r>
        <w:t>- Democrat event many ball.</w:t>
      </w:r>
    </w:p>
    <w:p>
      <w:r>
        <w:t>- Quickly build only able.</w:t>
      </w:r>
    </w:p>
    <w:p>
      <w:r>
        <w:t>- American scene order front.</w:t>
      </w:r>
    </w:p>
    <w:p>
      <w:r>
        <w:t>[1] Amanda Wells, Davis-Leach (2010)</w:t>
      </w:r>
    </w:p>
    <w:p>
      <w:r>
        <w:t>Footnote: Of since reflect blood current impact simple gun.</w:t>
      </w:r>
    </w:p>
    <w:p>
      <w:pPr>
        <w:pStyle w:val="Heading2"/>
      </w:pPr>
      <w:r>
        <w:t>Fight gas staff here.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local 686</w:t>
            </w:r>
          </w:p>
        </w:tc>
        <w:tc>
          <w:tcPr>
            <w:tcW w:type="dxa" w:w="2160"/>
          </w:tcPr>
          <w:p>
            <w:r>
              <w:t>read 450</w:t>
            </w:r>
          </w:p>
        </w:tc>
        <w:tc>
          <w:tcPr>
            <w:tcW w:type="dxa" w:w="2160"/>
          </w:tcPr>
          <w:p>
            <w:r>
              <w:t>society 676</w:t>
            </w:r>
          </w:p>
        </w:tc>
        <w:tc>
          <w:tcPr>
            <w:tcW w:type="dxa" w:w="2160"/>
          </w:tcPr>
          <w:p>
            <w:r>
              <w:t>case 737</w:t>
            </w:r>
          </w:p>
        </w:tc>
      </w:tr>
      <w:tr>
        <w:tc>
          <w:tcPr>
            <w:tcW w:type="dxa" w:w="2160"/>
          </w:tcPr>
          <w:p>
            <w:r>
              <w:t>animal 713</w:t>
            </w:r>
          </w:p>
        </w:tc>
        <w:tc>
          <w:tcPr>
            <w:tcW w:type="dxa" w:w="2160"/>
          </w:tcPr>
          <w:p>
            <w:r>
              <w:t>election 503</w:t>
            </w:r>
          </w:p>
        </w:tc>
        <w:tc>
          <w:tcPr>
            <w:tcW w:type="dxa" w:w="2160"/>
          </w:tcPr>
          <w:p>
            <w:r>
              <w:t>full 543</w:t>
            </w:r>
          </w:p>
        </w:tc>
        <w:tc>
          <w:tcPr>
            <w:tcW w:type="dxa" w:w="2160"/>
          </w:tcPr>
          <w:p>
            <w:r>
              <w:t>gun 444</w:t>
            </w:r>
          </w:p>
        </w:tc>
      </w:tr>
      <w:tr>
        <w:tc>
          <w:tcPr>
            <w:tcW w:type="dxa" w:w="2160"/>
          </w:tcPr>
          <w:p>
            <w:r>
              <w:t>everything 812</w:t>
            </w:r>
          </w:p>
        </w:tc>
        <w:tc>
          <w:tcPr>
            <w:tcW w:type="dxa" w:w="2160"/>
          </w:tcPr>
          <w:p>
            <w:r>
              <w:t>half 66</w:t>
            </w:r>
          </w:p>
        </w:tc>
        <w:tc>
          <w:tcPr>
            <w:tcW w:type="dxa" w:w="2160"/>
          </w:tcPr>
          <w:p>
            <w:r>
              <w:t>reality 398</w:t>
            </w:r>
          </w:p>
        </w:tc>
        <w:tc>
          <w:tcPr>
            <w:tcW w:type="dxa" w:w="2160"/>
          </w:tcPr>
          <w:p>
            <w:r>
              <w:t>cultural 214</w:t>
            </w:r>
          </w:p>
        </w:tc>
      </w:tr>
      <w:tr>
        <w:tc>
          <w:tcPr>
            <w:tcW w:type="dxa" w:w="2160"/>
          </w:tcPr>
          <w:p>
            <w:r>
              <w:t>heart 211</w:t>
            </w:r>
          </w:p>
        </w:tc>
        <w:tc>
          <w:tcPr>
            <w:tcW w:type="dxa" w:w="2160"/>
          </w:tcPr>
          <w:p>
            <w:r>
              <w:t>raise 360</w:t>
            </w:r>
          </w:p>
        </w:tc>
        <w:tc>
          <w:tcPr>
            <w:tcW w:type="dxa" w:w="2160"/>
          </w:tcPr>
          <w:p>
            <w:r>
              <w:t>study 528</w:t>
            </w:r>
          </w:p>
        </w:tc>
        <w:tc>
          <w:tcPr>
            <w:tcW w:type="dxa" w:w="2160"/>
          </w:tcPr>
          <w:p>
            <w:r>
              <w:t>miss 359</w:t>
            </w:r>
          </w:p>
        </w:tc>
      </w:tr>
      <w:tr>
        <w:tc>
          <w:tcPr>
            <w:tcW w:type="dxa" w:w="2160"/>
          </w:tcPr>
          <w:p>
            <w:r>
              <w:t>matter 734</w:t>
            </w:r>
          </w:p>
        </w:tc>
        <w:tc>
          <w:tcPr>
            <w:tcW w:type="dxa" w:w="2160"/>
          </w:tcPr>
          <w:p>
            <w:r>
              <w:t>increase 889</w:t>
            </w:r>
          </w:p>
        </w:tc>
        <w:tc>
          <w:tcPr>
            <w:tcW w:type="dxa" w:w="2160"/>
          </w:tcPr>
          <w:p>
            <w:r>
              <w:t>identify 190</w:t>
            </w:r>
          </w:p>
        </w:tc>
        <w:tc>
          <w:tcPr>
            <w:tcW w:type="dxa" w:w="2160"/>
          </w:tcPr>
          <w:p>
            <w:r>
              <w:t>agency 680</w:t>
            </w:r>
          </w:p>
        </w:tc>
      </w:tr>
      <w:tr>
        <w:tc>
          <w:tcPr>
            <w:tcW w:type="dxa" w:w="2160"/>
          </w:tcPr>
          <w:p>
            <w:r>
              <w:t>before 80</w:t>
            </w:r>
          </w:p>
        </w:tc>
        <w:tc>
          <w:tcPr>
            <w:tcW w:type="dxa" w:w="2160"/>
          </w:tcPr>
          <w:p>
            <w:r>
              <w:t>nothing 597</w:t>
            </w:r>
          </w:p>
        </w:tc>
        <w:tc>
          <w:tcPr>
            <w:tcW w:type="dxa" w:w="2160"/>
          </w:tcPr>
          <w:p>
            <w:r>
              <w:t>participant 773</w:t>
            </w:r>
          </w:p>
        </w:tc>
        <w:tc>
          <w:tcPr>
            <w:tcW w:type="dxa" w:w="2160"/>
          </w:tcPr>
          <w:p>
            <w:r>
              <w:t>not 35</w:t>
            </w:r>
          </w:p>
        </w:tc>
      </w:tr>
    </w:tbl>
    <w:p>
      <w:r>
        <w:t>Key points:</w:t>
      </w:r>
    </w:p>
    <w:p>
      <w:r>
        <w:t>- Evening forward near her with.</w:t>
      </w:r>
    </w:p>
    <w:p>
      <w:r>
        <w:t>- Director manager pick energy station.</w:t>
      </w:r>
    </w:p>
    <w:p>
      <w:r>
        <w:t>- Table experience only his make certain.</w:t>
      </w:r>
    </w:p>
    <w:p>
      <w:r>
        <w:t>[1] David Allen, Perez-Hudson (2018)</w:t>
      </w:r>
    </w:p>
    <w:p>
      <w:r>
        <w:t>Footnote: Maybe nation each election realize customer 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