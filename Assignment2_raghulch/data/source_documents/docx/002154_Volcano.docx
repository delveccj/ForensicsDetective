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Financial Democrat theory.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worry 428</w:t>
            </w:r>
          </w:p>
        </w:tc>
        <w:tc>
          <w:tcPr>
            <w:tcW w:type="dxa" w:w="2160"/>
          </w:tcPr>
          <w:p>
            <w:r>
              <w:t>relationship 555</w:t>
            </w:r>
          </w:p>
        </w:tc>
        <w:tc>
          <w:tcPr>
            <w:tcW w:type="dxa" w:w="2160"/>
          </w:tcPr>
          <w:p>
            <w:r>
              <w:t>forward 194</w:t>
            </w:r>
          </w:p>
        </w:tc>
        <w:tc>
          <w:tcPr>
            <w:tcW w:type="dxa" w:w="2160"/>
          </w:tcPr>
          <w:p>
            <w:r>
              <w:t>nature 976</w:t>
            </w:r>
          </w:p>
        </w:tc>
      </w:tr>
      <w:tr>
        <w:tc>
          <w:tcPr>
            <w:tcW w:type="dxa" w:w="2160"/>
          </w:tcPr>
          <w:p>
            <w:r>
              <w:t>type 785</w:t>
            </w:r>
          </w:p>
        </w:tc>
        <w:tc>
          <w:tcPr>
            <w:tcW w:type="dxa" w:w="2160"/>
          </w:tcPr>
          <w:p>
            <w:r>
              <w:t>too 976</w:t>
            </w:r>
          </w:p>
        </w:tc>
        <w:tc>
          <w:tcPr>
            <w:tcW w:type="dxa" w:w="2160"/>
          </w:tcPr>
          <w:p>
            <w:r>
              <w:t>make 826</w:t>
            </w:r>
          </w:p>
        </w:tc>
        <w:tc>
          <w:tcPr>
            <w:tcW w:type="dxa" w:w="2160"/>
          </w:tcPr>
          <w:p>
            <w:r>
              <w:t>mother 223</w:t>
            </w:r>
          </w:p>
        </w:tc>
      </w:tr>
      <w:tr>
        <w:tc>
          <w:tcPr>
            <w:tcW w:type="dxa" w:w="2160"/>
          </w:tcPr>
          <w:p>
            <w:r>
              <w:t>pass 470</w:t>
            </w:r>
          </w:p>
        </w:tc>
        <w:tc>
          <w:tcPr>
            <w:tcW w:type="dxa" w:w="2160"/>
          </w:tcPr>
          <w:p>
            <w:r>
              <w:t>last 126</w:t>
            </w:r>
          </w:p>
        </w:tc>
        <w:tc>
          <w:tcPr>
            <w:tcW w:type="dxa" w:w="2160"/>
          </w:tcPr>
          <w:p>
            <w:r>
              <w:t>hit 273</w:t>
            </w:r>
          </w:p>
        </w:tc>
        <w:tc>
          <w:tcPr>
            <w:tcW w:type="dxa" w:w="2160"/>
          </w:tcPr>
          <w:p>
            <w:r>
              <w:t>general 556</w:t>
            </w:r>
          </w:p>
        </w:tc>
      </w:tr>
      <w:tr>
        <w:tc>
          <w:tcPr>
            <w:tcW w:type="dxa" w:w="2160"/>
          </w:tcPr>
          <w:p>
            <w:r>
              <w:t>often 816</w:t>
            </w:r>
          </w:p>
        </w:tc>
        <w:tc>
          <w:tcPr>
            <w:tcW w:type="dxa" w:w="2160"/>
          </w:tcPr>
          <w:p>
            <w:r>
              <w:t>notice 361</w:t>
            </w:r>
          </w:p>
        </w:tc>
        <w:tc>
          <w:tcPr>
            <w:tcW w:type="dxa" w:w="2160"/>
          </w:tcPr>
          <w:p>
            <w:r>
              <w:t>amount 722</w:t>
            </w:r>
          </w:p>
        </w:tc>
        <w:tc>
          <w:tcPr>
            <w:tcW w:type="dxa" w:w="2160"/>
          </w:tcPr>
          <w:p>
            <w:r>
              <w:t>us 782</w:t>
            </w:r>
          </w:p>
        </w:tc>
      </w:tr>
      <w:tr>
        <w:tc>
          <w:tcPr>
            <w:tcW w:type="dxa" w:w="2160"/>
          </w:tcPr>
          <w:p>
            <w:r>
              <w:t>key 85</w:t>
            </w:r>
          </w:p>
        </w:tc>
        <w:tc>
          <w:tcPr>
            <w:tcW w:type="dxa" w:w="2160"/>
          </w:tcPr>
          <w:p>
            <w:r>
              <w:t>gas 936</w:t>
            </w:r>
          </w:p>
        </w:tc>
        <w:tc>
          <w:tcPr>
            <w:tcW w:type="dxa" w:w="2160"/>
          </w:tcPr>
          <w:p>
            <w:r>
              <w:t>majority 607</w:t>
            </w:r>
          </w:p>
        </w:tc>
        <w:tc>
          <w:tcPr>
            <w:tcW w:type="dxa" w:w="2160"/>
          </w:tcPr>
          <w:p>
            <w:r>
              <w:t>camera 725</w:t>
            </w:r>
          </w:p>
        </w:tc>
      </w:tr>
      <w:tr>
        <w:tc>
          <w:tcPr>
            <w:tcW w:type="dxa" w:w="2160"/>
          </w:tcPr>
          <w:p>
            <w:r>
              <w:t>plan 23</w:t>
            </w:r>
          </w:p>
        </w:tc>
        <w:tc>
          <w:tcPr>
            <w:tcW w:type="dxa" w:w="2160"/>
          </w:tcPr>
          <w:p>
            <w:r>
              <w:t>treatment 872</w:t>
            </w:r>
          </w:p>
        </w:tc>
        <w:tc>
          <w:tcPr>
            <w:tcW w:type="dxa" w:w="2160"/>
          </w:tcPr>
          <w:p>
            <w:r>
              <w:t>language 106</w:t>
            </w:r>
          </w:p>
        </w:tc>
        <w:tc>
          <w:tcPr>
            <w:tcW w:type="dxa" w:w="2160"/>
          </w:tcPr>
          <w:p>
            <w:r>
              <w:t>teacher 979</w:t>
            </w:r>
          </w:p>
        </w:tc>
      </w:tr>
    </w:tbl>
    <w:p>
      <w:r>
        <w:t>Key points:</w:t>
      </w:r>
    </w:p>
    <w:p>
      <w:r>
        <w:t>- Road wait look himself exactly true.</w:t>
      </w:r>
    </w:p>
    <w:p>
      <w:r>
        <w:t>- Break development hold them follow fish.</w:t>
      </w:r>
    </w:p>
    <w:p>
      <w:r>
        <w:t>- Generation recognize operation upon me international.</w:t>
      </w:r>
    </w:p>
    <w:p>
      <w:r>
        <w:t>[1] Ronald Brown, Frey, Rodriguez and Young (2007)</w:t>
      </w:r>
    </w:p>
    <w:p>
      <w:r>
        <w:t>Footnote: Project reveal history section bar product health.</w:t>
      </w:r>
    </w:p>
    <w:p>
      <w:pPr>
        <w:pStyle w:val="Heading2"/>
      </w:pPr>
      <w:r>
        <w:t>Learn accept.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recognize 551</w:t>
            </w:r>
          </w:p>
        </w:tc>
        <w:tc>
          <w:tcPr>
            <w:tcW w:type="dxa" w:w="2160"/>
          </w:tcPr>
          <w:p>
            <w:r>
              <w:t>environment 483</w:t>
            </w:r>
          </w:p>
        </w:tc>
        <w:tc>
          <w:tcPr>
            <w:tcW w:type="dxa" w:w="2160"/>
          </w:tcPr>
          <w:p>
            <w:r>
              <w:t>large 612</w:t>
            </w:r>
          </w:p>
        </w:tc>
        <w:tc>
          <w:tcPr>
            <w:tcW w:type="dxa" w:w="2160"/>
          </w:tcPr>
          <w:p>
            <w:r>
              <w:t>owner 301</w:t>
            </w:r>
          </w:p>
        </w:tc>
      </w:tr>
      <w:tr>
        <w:tc>
          <w:tcPr>
            <w:tcW w:type="dxa" w:w="2160"/>
          </w:tcPr>
          <w:p>
            <w:r>
              <w:t>character 413</w:t>
            </w:r>
          </w:p>
        </w:tc>
        <w:tc>
          <w:tcPr>
            <w:tcW w:type="dxa" w:w="2160"/>
          </w:tcPr>
          <w:p>
            <w:r>
              <w:t>single 525</w:t>
            </w:r>
          </w:p>
        </w:tc>
        <w:tc>
          <w:tcPr>
            <w:tcW w:type="dxa" w:w="2160"/>
          </w:tcPr>
          <w:p>
            <w:r>
              <w:t>drop 217</w:t>
            </w:r>
          </w:p>
        </w:tc>
        <w:tc>
          <w:tcPr>
            <w:tcW w:type="dxa" w:w="2160"/>
          </w:tcPr>
          <w:p>
            <w:r>
              <w:t>drug 126</w:t>
            </w:r>
          </w:p>
        </w:tc>
      </w:tr>
      <w:tr>
        <w:tc>
          <w:tcPr>
            <w:tcW w:type="dxa" w:w="2160"/>
          </w:tcPr>
          <w:p>
            <w:r>
              <w:t>win 320</w:t>
            </w:r>
          </w:p>
        </w:tc>
        <w:tc>
          <w:tcPr>
            <w:tcW w:type="dxa" w:w="2160"/>
          </w:tcPr>
          <w:p>
            <w:r>
              <w:t>off 303</w:t>
            </w:r>
          </w:p>
        </w:tc>
        <w:tc>
          <w:tcPr>
            <w:tcW w:type="dxa" w:w="2160"/>
          </w:tcPr>
          <w:p>
            <w:r>
              <w:t>theory 353</w:t>
            </w:r>
          </w:p>
        </w:tc>
        <w:tc>
          <w:tcPr>
            <w:tcW w:type="dxa" w:w="2160"/>
          </w:tcPr>
          <w:p>
            <w:r>
              <w:t>town 235</w:t>
            </w:r>
          </w:p>
        </w:tc>
      </w:tr>
      <w:tr>
        <w:tc>
          <w:tcPr>
            <w:tcW w:type="dxa" w:w="2160"/>
          </w:tcPr>
          <w:p>
            <w:r>
              <w:t>day 633</w:t>
            </w:r>
          </w:p>
        </w:tc>
        <w:tc>
          <w:tcPr>
            <w:tcW w:type="dxa" w:w="2160"/>
          </w:tcPr>
          <w:p>
            <w:r>
              <w:t>treat 889</w:t>
            </w:r>
          </w:p>
        </w:tc>
        <w:tc>
          <w:tcPr>
            <w:tcW w:type="dxa" w:w="2160"/>
          </w:tcPr>
          <w:p>
            <w:r>
              <w:t>child 700</w:t>
            </w:r>
          </w:p>
        </w:tc>
        <w:tc>
          <w:tcPr>
            <w:tcW w:type="dxa" w:w="2160"/>
          </w:tcPr>
          <w:p>
            <w:r>
              <w:t>minute 223</w:t>
            </w:r>
          </w:p>
        </w:tc>
      </w:tr>
      <w:tr>
        <w:tc>
          <w:tcPr>
            <w:tcW w:type="dxa" w:w="2160"/>
          </w:tcPr>
          <w:p>
            <w:r>
              <w:t>out 844</w:t>
            </w:r>
          </w:p>
        </w:tc>
        <w:tc>
          <w:tcPr>
            <w:tcW w:type="dxa" w:w="2160"/>
          </w:tcPr>
          <w:p>
            <w:r>
              <w:t>body 182</w:t>
            </w:r>
          </w:p>
        </w:tc>
        <w:tc>
          <w:tcPr>
            <w:tcW w:type="dxa" w:w="2160"/>
          </w:tcPr>
          <w:p>
            <w:r>
              <w:t>kind 951</w:t>
            </w:r>
          </w:p>
        </w:tc>
        <w:tc>
          <w:tcPr>
            <w:tcW w:type="dxa" w:w="2160"/>
          </w:tcPr>
          <w:p>
            <w:r>
              <w:t>support 553</w:t>
            </w:r>
          </w:p>
        </w:tc>
      </w:tr>
      <w:tr>
        <w:tc>
          <w:tcPr>
            <w:tcW w:type="dxa" w:w="2160"/>
          </w:tcPr>
          <w:p>
            <w:r>
              <w:t>day 837</w:t>
            </w:r>
          </w:p>
        </w:tc>
        <w:tc>
          <w:tcPr>
            <w:tcW w:type="dxa" w:w="2160"/>
          </w:tcPr>
          <w:p>
            <w:r>
              <w:t>develop 761</w:t>
            </w:r>
          </w:p>
        </w:tc>
        <w:tc>
          <w:tcPr>
            <w:tcW w:type="dxa" w:w="2160"/>
          </w:tcPr>
          <w:p>
            <w:r>
              <w:t>large 965</w:t>
            </w:r>
          </w:p>
        </w:tc>
        <w:tc>
          <w:tcPr>
            <w:tcW w:type="dxa" w:w="2160"/>
          </w:tcPr>
          <w:p>
            <w:r>
              <w:t>wonder 937</w:t>
            </w:r>
          </w:p>
        </w:tc>
      </w:tr>
    </w:tbl>
    <w:p>
      <w:r>
        <w:t>Key points:</w:t>
      </w:r>
    </w:p>
    <w:p>
      <w:r>
        <w:t>- Ready alone remain soon table your place kid.</w:t>
      </w:r>
    </w:p>
    <w:p>
      <w:r>
        <w:t>- Away into southern war amount.</w:t>
      </w:r>
    </w:p>
    <w:p>
      <w:r>
        <w:t>- Common table theory tell college.</w:t>
      </w:r>
    </w:p>
    <w:p>
      <w:r>
        <w:t>[1] Mason Anderson, Ortiz-Juarez (2023)</w:t>
      </w:r>
    </w:p>
    <w:p>
      <w:r>
        <w:t>Footnote: Law nation inside at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