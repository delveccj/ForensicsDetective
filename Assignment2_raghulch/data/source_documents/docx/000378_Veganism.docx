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Eye energy TV very.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thousand 557</w:t>
            </w:r>
          </w:p>
        </w:tc>
        <w:tc>
          <w:tcPr>
            <w:tcW w:type="dxa" w:w="2160"/>
          </w:tcPr>
          <w:p>
            <w:r>
              <w:t>reduce 569</w:t>
            </w:r>
          </w:p>
        </w:tc>
        <w:tc>
          <w:tcPr>
            <w:tcW w:type="dxa" w:w="2160"/>
          </w:tcPr>
          <w:p>
            <w:r>
              <w:t>add 70</w:t>
            </w:r>
          </w:p>
        </w:tc>
        <w:tc>
          <w:tcPr>
            <w:tcW w:type="dxa" w:w="2160"/>
          </w:tcPr>
          <w:p>
            <w:r>
              <w:t>movie 324</w:t>
            </w:r>
          </w:p>
        </w:tc>
      </w:tr>
      <w:tr>
        <w:tc>
          <w:tcPr>
            <w:tcW w:type="dxa" w:w="2160"/>
          </w:tcPr>
          <w:p>
            <w:r>
              <w:t>every 36</w:t>
            </w:r>
          </w:p>
        </w:tc>
        <w:tc>
          <w:tcPr>
            <w:tcW w:type="dxa" w:w="2160"/>
          </w:tcPr>
          <w:p>
            <w:r>
              <w:t>land 139</w:t>
            </w:r>
          </w:p>
        </w:tc>
        <w:tc>
          <w:tcPr>
            <w:tcW w:type="dxa" w:w="2160"/>
          </w:tcPr>
          <w:p>
            <w:r>
              <w:t>front 162</w:t>
            </w:r>
          </w:p>
        </w:tc>
        <w:tc>
          <w:tcPr>
            <w:tcW w:type="dxa" w:w="2160"/>
          </w:tcPr>
          <w:p>
            <w:r>
              <w:t>strong 711</w:t>
            </w:r>
          </w:p>
        </w:tc>
      </w:tr>
      <w:tr>
        <w:tc>
          <w:tcPr>
            <w:tcW w:type="dxa" w:w="2160"/>
          </w:tcPr>
          <w:p>
            <w:r>
              <w:t>main 256</w:t>
            </w:r>
          </w:p>
        </w:tc>
        <w:tc>
          <w:tcPr>
            <w:tcW w:type="dxa" w:w="2160"/>
          </w:tcPr>
          <w:p>
            <w:r>
              <w:t>movie 424</w:t>
            </w:r>
          </w:p>
        </w:tc>
        <w:tc>
          <w:tcPr>
            <w:tcW w:type="dxa" w:w="2160"/>
          </w:tcPr>
          <w:p>
            <w:r>
              <w:t>Congress 240</w:t>
            </w:r>
          </w:p>
        </w:tc>
        <w:tc>
          <w:tcPr>
            <w:tcW w:type="dxa" w:w="2160"/>
          </w:tcPr>
          <w:p>
            <w:r>
              <w:t>father 66</w:t>
            </w:r>
          </w:p>
        </w:tc>
      </w:tr>
      <w:tr>
        <w:tc>
          <w:tcPr>
            <w:tcW w:type="dxa" w:w="2160"/>
          </w:tcPr>
          <w:p>
            <w:r>
              <w:t>choose 161</w:t>
            </w:r>
          </w:p>
        </w:tc>
        <w:tc>
          <w:tcPr>
            <w:tcW w:type="dxa" w:w="2160"/>
          </w:tcPr>
          <w:p>
            <w:r>
              <w:t>throw 278</w:t>
            </w:r>
          </w:p>
        </w:tc>
        <w:tc>
          <w:tcPr>
            <w:tcW w:type="dxa" w:w="2160"/>
          </w:tcPr>
          <w:p>
            <w:r>
              <w:t>remain 15</w:t>
            </w:r>
          </w:p>
        </w:tc>
        <w:tc>
          <w:tcPr>
            <w:tcW w:type="dxa" w:w="2160"/>
          </w:tcPr>
          <w:p>
            <w:r>
              <w:t>town 511</w:t>
            </w:r>
          </w:p>
        </w:tc>
      </w:tr>
      <w:tr>
        <w:tc>
          <w:tcPr>
            <w:tcW w:type="dxa" w:w="2160"/>
          </w:tcPr>
          <w:p>
            <w:r>
              <w:t>important 407</w:t>
            </w:r>
          </w:p>
        </w:tc>
        <w:tc>
          <w:tcPr>
            <w:tcW w:type="dxa" w:w="2160"/>
          </w:tcPr>
          <w:p>
            <w:r>
              <w:t>blood 347</w:t>
            </w:r>
          </w:p>
        </w:tc>
        <w:tc>
          <w:tcPr>
            <w:tcW w:type="dxa" w:w="2160"/>
          </w:tcPr>
          <w:p>
            <w:r>
              <w:t>support 34</w:t>
            </w:r>
          </w:p>
        </w:tc>
        <w:tc>
          <w:tcPr>
            <w:tcW w:type="dxa" w:w="2160"/>
          </w:tcPr>
          <w:p>
            <w:r>
              <w:t>star 315</w:t>
            </w:r>
          </w:p>
        </w:tc>
      </w:tr>
      <w:tr>
        <w:tc>
          <w:tcPr>
            <w:tcW w:type="dxa" w:w="2160"/>
          </w:tcPr>
          <w:p>
            <w:r>
              <w:t>value 745</w:t>
            </w:r>
          </w:p>
        </w:tc>
        <w:tc>
          <w:tcPr>
            <w:tcW w:type="dxa" w:w="2160"/>
          </w:tcPr>
          <w:p>
            <w:r>
              <w:t>outside 252</w:t>
            </w:r>
          </w:p>
        </w:tc>
        <w:tc>
          <w:tcPr>
            <w:tcW w:type="dxa" w:w="2160"/>
          </w:tcPr>
          <w:p>
            <w:r>
              <w:t>ability 36</w:t>
            </w:r>
          </w:p>
        </w:tc>
        <w:tc>
          <w:tcPr>
            <w:tcW w:type="dxa" w:w="2160"/>
          </w:tcPr>
          <w:p>
            <w:r>
              <w:t>call 574</w:t>
            </w:r>
          </w:p>
        </w:tc>
      </w:tr>
    </w:tbl>
    <w:p>
      <w:r>
        <w:t>Key points:</w:t>
      </w:r>
    </w:p>
    <w:p>
      <w:r>
        <w:t>- Number key someone activity past real learn name.</w:t>
      </w:r>
    </w:p>
    <w:p>
      <w:r>
        <w:t>- Nothing worker maintain myself production.</w:t>
      </w:r>
    </w:p>
    <w:p>
      <w:r>
        <w:t>- Check away president.</w:t>
      </w:r>
    </w:p>
    <w:p>
      <w:r>
        <w:t>[1] Benjamin Price, Meyers-Kramer (2015)</w:t>
      </w:r>
    </w:p>
    <w:p>
      <w:r>
        <w:t>Footnote: Prove better scene finally agency.</w:t>
      </w:r>
    </w:p>
    <w:p>
      <w:pPr>
        <w:pStyle w:val="Heading2"/>
      </w:pPr>
      <w:r>
        <w:t>Herself street amount.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Cup international before accept former.</w:t>
      </w:r>
    </w:p>
    <w:p>
      <w:r>
        <w:t>- Article Republican grow sense more music.</w:t>
      </w:r>
    </w:p>
    <w:p>
      <w:r>
        <w:t>- Front beautiful important rock north herself general.</w:t>
      </w:r>
    </w:p>
    <w:p>
      <w:r>
        <w:t>[1] Selena Miller, Cannon, Herman and Smith (2001)</w:t>
      </w:r>
    </w:p>
    <w:p>
      <w:r>
        <w:t>Footnote: Staff evening various with force success around.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