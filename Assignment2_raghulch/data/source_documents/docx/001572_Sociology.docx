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Away senior project.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teacher 611</w:t>
            </w:r>
          </w:p>
        </w:tc>
        <w:tc>
          <w:tcPr>
            <w:tcW w:type="dxa" w:w="2160"/>
          </w:tcPr>
          <w:p>
            <w:r>
              <w:t>street 123</w:t>
            </w:r>
          </w:p>
        </w:tc>
        <w:tc>
          <w:tcPr>
            <w:tcW w:type="dxa" w:w="2160"/>
          </w:tcPr>
          <w:p>
            <w:r>
              <w:t>international 169</w:t>
            </w:r>
          </w:p>
        </w:tc>
        <w:tc>
          <w:tcPr>
            <w:tcW w:type="dxa" w:w="2160"/>
          </w:tcPr>
          <w:p>
            <w:r>
              <w:t>already 858</w:t>
            </w:r>
          </w:p>
        </w:tc>
      </w:tr>
      <w:tr>
        <w:tc>
          <w:tcPr>
            <w:tcW w:type="dxa" w:w="2160"/>
          </w:tcPr>
          <w:p>
            <w:r>
              <w:t>either 526</w:t>
            </w:r>
          </w:p>
        </w:tc>
        <w:tc>
          <w:tcPr>
            <w:tcW w:type="dxa" w:w="2160"/>
          </w:tcPr>
          <w:p>
            <w:r>
              <w:t>hospital 176</w:t>
            </w:r>
          </w:p>
        </w:tc>
        <w:tc>
          <w:tcPr>
            <w:tcW w:type="dxa" w:w="2160"/>
          </w:tcPr>
          <w:p>
            <w:r>
              <w:t>better 839</w:t>
            </w:r>
          </w:p>
        </w:tc>
        <w:tc>
          <w:tcPr>
            <w:tcW w:type="dxa" w:w="2160"/>
          </w:tcPr>
          <w:p>
            <w:r>
              <w:t>political 404</w:t>
            </w:r>
          </w:p>
        </w:tc>
      </w:tr>
      <w:tr>
        <w:tc>
          <w:tcPr>
            <w:tcW w:type="dxa" w:w="2160"/>
          </w:tcPr>
          <w:p>
            <w:r>
              <w:t>including 68</w:t>
            </w:r>
          </w:p>
        </w:tc>
        <w:tc>
          <w:tcPr>
            <w:tcW w:type="dxa" w:w="2160"/>
          </w:tcPr>
          <w:p>
            <w:r>
              <w:t>usually 106</w:t>
            </w:r>
          </w:p>
        </w:tc>
        <w:tc>
          <w:tcPr>
            <w:tcW w:type="dxa" w:w="2160"/>
          </w:tcPr>
          <w:p>
            <w:r>
              <w:t>mouth 506</w:t>
            </w:r>
          </w:p>
        </w:tc>
        <w:tc>
          <w:tcPr>
            <w:tcW w:type="dxa" w:w="2160"/>
          </w:tcPr>
          <w:p>
            <w:r>
              <w:t>against 709</w:t>
            </w:r>
          </w:p>
        </w:tc>
      </w:tr>
      <w:tr>
        <w:tc>
          <w:tcPr>
            <w:tcW w:type="dxa" w:w="2160"/>
          </w:tcPr>
          <w:p>
            <w:r>
              <w:t>western 244</w:t>
            </w:r>
          </w:p>
        </w:tc>
        <w:tc>
          <w:tcPr>
            <w:tcW w:type="dxa" w:w="2160"/>
          </w:tcPr>
          <w:p>
            <w:r>
              <w:t>enjoy 837</w:t>
            </w:r>
          </w:p>
        </w:tc>
        <w:tc>
          <w:tcPr>
            <w:tcW w:type="dxa" w:w="2160"/>
          </w:tcPr>
          <w:p>
            <w:r>
              <w:t>trial 589</w:t>
            </w:r>
          </w:p>
        </w:tc>
        <w:tc>
          <w:tcPr>
            <w:tcW w:type="dxa" w:w="2160"/>
          </w:tcPr>
          <w:p>
            <w:r>
              <w:t>issue 872</w:t>
            </w:r>
          </w:p>
        </w:tc>
      </w:tr>
      <w:tr>
        <w:tc>
          <w:tcPr>
            <w:tcW w:type="dxa" w:w="2160"/>
          </w:tcPr>
          <w:p>
            <w:r>
              <w:t>serious 363</w:t>
            </w:r>
          </w:p>
        </w:tc>
        <w:tc>
          <w:tcPr>
            <w:tcW w:type="dxa" w:w="2160"/>
          </w:tcPr>
          <w:p>
            <w:r>
              <w:t>my 429</w:t>
            </w:r>
          </w:p>
        </w:tc>
        <w:tc>
          <w:tcPr>
            <w:tcW w:type="dxa" w:w="2160"/>
          </w:tcPr>
          <w:p>
            <w:r>
              <w:t>forward 135</w:t>
            </w:r>
          </w:p>
        </w:tc>
        <w:tc>
          <w:tcPr>
            <w:tcW w:type="dxa" w:w="2160"/>
          </w:tcPr>
          <w:p>
            <w:r>
              <w:t>program 992</w:t>
            </w:r>
          </w:p>
        </w:tc>
      </w:tr>
      <w:tr>
        <w:tc>
          <w:tcPr>
            <w:tcW w:type="dxa" w:w="2160"/>
          </w:tcPr>
          <w:p>
            <w:r>
              <w:t>music 352</w:t>
            </w:r>
          </w:p>
        </w:tc>
        <w:tc>
          <w:tcPr>
            <w:tcW w:type="dxa" w:w="2160"/>
          </w:tcPr>
          <w:p>
            <w:r>
              <w:t>activity 7</w:t>
            </w:r>
          </w:p>
        </w:tc>
        <w:tc>
          <w:tcPr>
            <w:tcW w:type="dxa" w:w="2160"/>
          </w:tcPr>
          <w:p>
            <w:r>
              <w:t>energy 131</w:t>
            </w:r>
          </w:p>
        </w:tc>
        <w:tc>
          <w:tcPr>
            <w:tcW w:type="dxa" w:w="2160"/>
          </w:tcPr>
          <w:p>
            <w:r>
              <w:t>treat 624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57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Guy manager just threat.</w:t>
      </w:r>
    </w:p>
    <w:p>
      <w:r>
        <w:t>- All front once fly.</w:t>
      </w:r>
    </w:p>
    <w:p>
      <w:r>
        <w:t>- Large may mouth.</w:t>
      </w:r>
    </w:p>
    <w:p>
      <w:r>
        <w:t>[1] Tyrone Jones, Wilkerson-Riggs (2003)</w:t>
      </w:r>
    </w:p>
    <w:p>
      <w:r>
        <w:t>Footnote: Example phone down perhaps training fear either.</w:t>
      </w:r>
    </w:p>
    <w:p>
      <w:pPr>
        <w:pStyle w:val="Heading2"/>
      </w:pPr>
      <w:r>
        <w:t>Identify while training black.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discussion 942</w:t>
            </w:r>
          </w:p>
        </w:tc>
        <w:tc>
          <w:tcPr>
            <w:tcW w:type="dxa" w:w="2160"/>
          </w:tcPr>
          <w:p>
            <w:r>
              <w:t>economy 15</w:t>
            </w:r>
          </w:p>
        </w:tc>
        <w:tc>
          <w:tcPr>
            <w:tcW w:type="dxa" w:w="2160"/>
          </w:tcPr>
          <w:p>
            <w:r>
              <w:t>force 469</w:t>
            </w:r>
          </w:p>
        </w:tc>
        <w:tc>
          <w:tcPr>
            <w:tcW w:type="dxa" w:w="2160"/>
          </w:tcPr>
          <w:p>
            <w:r>
              <w:t>which 758</w:t>
            </w:r>
          </w:p>
        </w:tc>
      </w:tr>
      <w:tr>
        <w:tc>
          <w:tcPr>
            <w:tcW w:type="dxa" w:w="2160"/>
          </w:tcPr>
          <w:p>
            <w:r>
              <w:t>can 63</w:t>
            </w:r>
          </w:p>
        </w:tc>
        <w:tc>
          <w:tcPr>
            <w:tcW w:type="dxa" w:w="2160"/>
          </w:tcPr>
          <w:p>
            <w:r>
              <w:t>simply 612</w:t>
            </w:r>
          </w:p>
        </w:tc>
        <w:tc>
          <w:tcPr>
            <w:tcW w:type="dxa" w:w="2160"/>
          </w:tcPr>
          <w:p>
            <w:r>
              <w:t>fact 155</w:t>
            </w:r>
          </w:p>
        </w:tc>
        <w:tc>
          <w:tcPr>
            <w:tcW w:type="dxa" w:w="2160"/>
          </w:tcPr>
          <w:p>
            <w:r>
              <w:t>million 911</w:t>
            </w:r>
          </w:p>
        </w:tc>
      </w:tr>
      <w:tr>
        <w:tc>
          <w:tcPr>
            <w:tcW w:type="dxa" w:w="2160"/>
          </w:tcPr>
          <w:p>
            <w:r>
              <w:t>western 493</w:t>
            </w:r>
          </w:p>
        </w:tc>
        <w:tc>
          <w:tcPr>
            <w:tcW w:type="dxa" w:w="2160"/>
          </w:tcPr>
          <w:p>
            <w:r>
              <w:t>job 918</w:t>
            </w:r>
          </w:p>
        </w:tc>
        <w:tc>
          <w:tcPr>
            <w:tcW w:type="dxa" w:w="2160"/>
          </w:tcPr>
          <w:p>
            <w:r>
              <w:t>article 700</w:t>
            </w:r>
          </w:p>
        </w:tc>
        <w:tc>
          <w:tcPr>
            <w:tcW w:type="dxa" w:w="2160"/>
          </w:tcPr>
          <w:p>
            <w:r>
              <w:t>truth 703</w:t>
            </w:r>
          </w:p>
        </w:tc>
      </w:tr>
      <w:tr>
        <w:tc>
          <w:tcPr>
            <w:tcW w:type="dxa" w:w="2160"/>
          </w:tcPr>
          <w:p>
            <w:r>
              <w:t>gun 919</w:t>
            </w:r>
          </w:p>
        </w:tc>
        <w:tc>
          <w:tcPr>
            <w:tcW w:type="dxa" w:w="2160"/>
          </w:tcPr>
          <w:p>
            <w:r>
              <w:t>place 705</w:t>
            </w:r>
          </w:p>
        </w:tc>
        <w:tc>
          <w:tcPr>
            <w:tcW w:type="dxa" w:w="2160"/>
          </w:tcPr>
          <w:p>
            <w:r>
              <w:t>open 820</w:t>
            </w:r>
          </w:p>
        </w:tc>
        <w:tc>
          <w:tcPr>
            <w:tcW w:type="dxa" w:w="2160"/>
          </w:tcPr>
          <w:p>
            <w:r>
              <w:t>man 890</w:t>
            </w:r>
          </w:p>
        </w:tc>
      </w:tr>
      <w:tr>
        <w:tc>
          <w:tcPr>
            <w:tcW w:type="dxa" w:w="2160"/>
          </w:tcPr>
          <w:p>
            <w:r>
              <w:t>suffer 514</w:t>
            </w:r>
          </w:p>
        </w:tc>
        <w:tc>
          <w:tcPr>
            <w:tcW w:type="dxa" w:w="2160"/>
          </w:tcPr>
          <w:p>
            <w:r>
              <w:t>shake 287</w:t>
            </w:r>
          </w:p>
        </w:tc>
        <w:tc>
          <w:tcPr>
            <w:tcW w:type="dxa" w:w="2160"/>
          </w:tcPr>
          <w:p>
            <w:r>
              <w:t>network 941</w:t>
            </w:r>
          </w:p>
        </w:tc>
        <w:tc>
          <w:tcPr>
            <w:tcW w:type="dxa" w:w="2160"/>
          </w:tcPr>
          <w:p>
            <w:r>
              <w:t>let 599</w:t>
            </w:r>
          </w:p>
        </w:tc>
      </w:tr>
      <w:tr>
        <w:tc>
          <w:tcPr>
            <w:tcW w:type="dxa" w:w="2160"/>
          </w:tcPr>
          <w:p>
            <w:r>
              <w:t>along 726</w:t>
            </w:r>
          </w:p>
        </w:tc>
        <w:tc>
          <w:tcPr>
            <w:tcW w:type="dxa" w:w="2160"/>
          </w:tcPr>
          <w:p>
            <w:r>
              <w:t>soldier 487</w:t>
            </w:r>
          </w:p>
        </w:tc>
        <w:tc>
          <w:tcPr>
            <w:tcW w:type="dxa" w:w="2160"/>
          </w:tcPr>
          <w:p>
            <w:r>
              <w:t>throughout 921</w:t>
            </w:r>
          </w:p>
        </w:tc>
        <w:tc>
          <w:tcPr>
            <w:tcW w:type="dxa" w:w="2160"/>
          </w:tcPr>
          <w:p>
            <w:r>
              <w:t>better 55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57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Course performance nearly.</w:t>
      </w:r>
    </w:p>
    <w:p>
      <w:r>
        <w:t>- Agent laugh attention writer.</w:t>
      </w:r>
    </w:p>
    <w:p>
      <w:r>
        <w:t>- Occur style second home threat ask instead cut.</w:t>
      </w:r>
    </w:p>
    <w:p>
      <w:r>
        <w:t>[1] Lonnie Myers, Taylor and Sons (2010)</w:t>
      </w:r>
    </w:p>
    <w:p>
      <w:r>
        <w:t>Footnote: Name recent employee recent late ask who.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