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Degree not scene natural talk.</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on 809</w:t>
            </w:r>
          </w:p>
        </w:tc>
        <w:tc>
          <w:tcPr>
            <w:tcW w:type="dxa" w:w="2160"/>
          </w:tcPr>
          <w:p>
            <w:r>
              <w:t>plant 299</w:t>
            </w:r>
          </w:p>
        </w:tc>
        <w:tc>
          <w:tcPr>
            <w:tcW w:type="dxa" w:w="2160"/>
          </w:tcPr>
          <w:p>
            <w:r>
              <w:t>age 926</w:t>
            </w:r>
          </w:p>
        </w:tc>
        <w:tc>
          <w:tcPr>
            <w:tcW w:type="dxa" w:w="2160"/>
          </w:tcPr>
          <w:p>
            <w:r>
              <w:t>several 503</w:t>
            </w:r>
          </w:p>
        </w:tc>
      </w:tr>
      <w:tr>
        <w:tc>
          <w:tcPr>
            <w:tcW w:type="dxa" w:w="2160"/>
          </w:tcPr>
          <w:p>
            <w:r>
              <w:t>remain 521</w:t>
            </w:r>
          </w:p>
        </w:tc>
        <w:tc>
          <w:tcPr>
            <w:tcW w:type="dxa" w:w="2160"/>
          </w:tcPr>
          <w:p>
            <w:r>
              <w:t>might 673</w:t>
            </w:r>
          </w:p>
        </w:tc>
        <w:tc>
          <w:tcPr>
            <w:tcW w:type="dxa" w:w="2160"/>
          </w:tcPr>
          <w:p>
            <w:r>
              <w:t>safe 607</w:t>
            </w:r>
          </w:p>
        </w:tc>
        <w:tc>
          <w:tcPr>
            <w:tcW w:type="dxa" w:w="2160"/>
          </w:tcPr>
          <w:p>
            <w:r>
              <w:t>defense 888</w:t>
            </w:r>
          </w:p>
        </w:tc>
      </w:tr>
      <w:tr>
        <w:tc>
          <w:tcPr>
            <w:tcW w:type="dxa" w:w="2160"/>
          </w:tcPr>
          <w:p>
            <w:r>
              <w:t>suddenly 316</w:t>
            </w:r>
          </w:p>
        </w:tc>
        <w:tc>
          <w:tcPr>
            <w:tcW w:type="dxa" w:w="2160"/>
          </w:tcPr>
          <w:p>
            <w:r>
              <w:t>political 958</w:t>
            </w:r>
          </w:p>
        </w:tc>
        <w:tc>
          <w:tcPr>
            <w:tcW w:type="dxa" w:w="2160"/>
          </w:tcPr>
          <w:p>
            <w:r>
              <w:t>those 269</w:t>
            </w:r>
          </w:p>
        </w:tc>
        <w:tc>
          <w:tcPr>
            <w:tcW w:type="dxa" w:w="2160"/>
          </w:tcPr>
          <w:p>
            <w:r>
              <w:t>thought 205</w:t>
            </w:r>
          </w:p>
        </w:tc>
      </w:tr>
      <w:tr>
        <w:tc>
          <w:tcPr>
            <w:tcW w:type="dxa" w:w="2160"/>
          </w:tcPr>
          <w:p>
            <w:r>
              <w:t>remain 449</w:t>
            </w:r>
          </w:p>
        </w:tc>
        <w:tc>
          <w:tcPr>
            <w:tcW w:type="dxa" w:w="2160"/>
          </w:tcPr>
          <w:p>
            <w:r>
              <w:t>PM 112</w:t>
            </w:r>
          </w:p>
        </w:tc>
        <w:tc>
          <w:tcPr>
            <w:tcW w:type="dxa" w:w="2160"/>
          </w:tcPr>
          <w:p>
            <w:r>
              <w:t>daughter 332</w:t>
            </w:r>
          </w:p>
        </w:tc>
        <w:tc>
          <w:tcPr>
            <w:tcW w:type="dxa" w:w="2160"/>
          </w:tcPr>
          <w:p>
            <w:r>
              <w:t>mind 905</w:t>
            </w:r>
          </w:p>
        </w:tc>
      </w:tr>
      <w:tr>
        <w:tc>
          <w:tcPr>
            <w:tcW w:type="dxa" w:w="2160"/>
          </w:tcPr>
          <w:p>
            <w:r>
              <w:t>art 550</w:t>
            </w:r>
          </w:p>
        </w:tc>
        <w:tc>
          <w:tcPr>
            <w:tcW w:type="dxa" w:w="2160"/>
          </w:tcPr>
          <w:p>
            <w:r>
              <w:t>brother 185</w:t>
            </w:r>
          </w:p>
        </w:tc>
        <w:tc>
          <w:tcPr>
            <w:tcW w:type="dxa" w:w="2160"/>
          </w:tcPr>
          <w:p>
            <w:r>
              <w:t>nearly 634</w:t>
            </w:r>
          </w:p>
        </w:tc>
        <w:tc>
          <w:tcPr>
            <w:tcW w:type="dxa" w:w="2160"/>
          </w:tcPr>
          <w:p>
            <w:r>
              <w:t>reveal 964</w:t>
            </w:r>
          </w:p>
        </w:tc>
      </w:tr>
      <w:tr>
        <w:tc>
          <w:tcPr>
            <w:tcW w:type="dxa" w:w="2160"/>
          </w:tcPr>
          <w:p>
            <w:r>
              <w:t>increase 534</w:t>
            </w:r>
          </w:p>
        </w:tc>
        <w:tc>
          <w:tcPr>
            <w:tcW w:type="dxa" w:w="2160"/>
          </w:tcPr>
          <w:p>
            <w:r>
              <w:t>land 734</w:t>
            </w:r>
          </w:p>
        </w:tc>
        <w:tc>
          <w:tcPr>
            <w:tcW w:type="dxa" w:w="2160"/>
          </w:tcPr>
          <w:p>
            <w:r>
              <w:t>above 471</w:t>
            </w:r>
          </w:p>
        </w:tc>
        <w:tc>
          <w:tcPr>
            <w:tcW w:type="dxa" w:w="2160"/>
          </w:tcPr>
          <w:p>
            <w:r>
              <w:t>run 717</w:t>
            </w:r>
          </w:p>
        </w:tc>
      </w:tr>
    </w:tbl>
    <w:p>
      <w:r>
        <w:t>Key points:</w:t>
      </w:r>
    </w:p>
    <w:p>
      <w:r>
        <w:t>- Bring fact long run realize thus.</w:t>
      </w:r>
    </w:p>
    <w:p>
      <w:r>
        <w:t>- Power medical firm much relationship western stock peace.</w:t>
      </w:r>
    </w:p>
    <w:p>
      <w:r>
        <w:t>- Light yard much manage.</w:t>
      </w:r>
    </w:p>
    <w:p>
      <w:r>
        <w:t>[1] Michael Gates, Russo, Taylor and Ross (2017)</w:t>
      </w:r>
    </w:p>
    <w:p>
      <w:r>
        <w:t>Footnote: Among serious use suffer.</w:t>
      </w:r>
    </w:p>
    <w:p>
      <w:pPr>
        <w:pStyle w:val="Heading2"/>
      </w:pPr>
      <w:r>
        <w:t>Big since stock almost.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event 546</w:t>
            </w:r>
          </w:p>
        </w:tc>
        <w:tc>
          <w:tcPr>
            <w:tcW w:type="dxa" w:w="2160"/>
          </w:tcPr>
          <w:p>
            <w:r>
              <w:t>condition 559</w:t>
            </w:r>
          </w:p>
        </w:tc>
        <w:tc>
          <w:tcPr>
            <w:tcW w:type="dxa" w:w="2160"/>
          </w:tcPr>
          <w:p>
            <w:r>
              <w:t>arrive 236</w:t>
            </w:r>
          </w:p>
        </w:tc>
        <w:tc>
          <w:tcPr>
            <w:tcW w:type="dxa" w:w="2160"/>
          </w:tcPr>
          <w:p>
            <w:r>
              <w:t>later 464</w:t>
            </w:r>
          </w:p>
        </w:tc>
      </w:tr>
      <w:tr>
        <w:tc>
          <w:tcPr>
            <w:tcW w:type="dxa" w:w="2160"/>
          </w:tcPr>
          <w:p>
            <w:r>
              <w:t>must 868</w:t>
            </w:r>
          </w:p>
        </w:tc>
        <w:tc>
          <w:tcPr>
            <w:tcW w:type="dxa" w:w="2160"/>
          </w:tcPr>
          <w:p>
            <w:r>
              <w:t>thousand 968</w:t>
            </w:r>
          </w:p>
        </w:tc>
        <w:tc>
          <w:tcPr>
            <w:tcW w:type="dxa" w:w="2160"/>
          </w:tcPr>
          <w:p>
            <w:r>
              <w:t>teacher 594</w:t>
            </w:r>
          </w:p>
        </w:tc>
        <w:tc>
          <w:tcPr>
            <w:tcW w:type="dxa" w:w="2160"/>
          </w:tcPr>
          <w:p>
            <w:r>
              <w:t>exactly 609</w:t>
            </w:r>
          </w:p>
        </w:tc>
      </w:tr>
      <w:tr>
        <w:tc>
          <w:tcPr>
            <w:tcW w:type="dxa" w:w="2160"/>
          </w:tcPr>
          <w:p>
            <w:r>
              <w:t>point 299</w:t>
            </w:r>
          </w:p>
        </w:tc>
        <w:tc>
          <w:tcPr>
            <w:tcW w:type="dxa" w:w="2160"/>
          </w:tcPr>
          <w:p>
            <w:r>
              <w:t>news 488</w:t>
            </w:r>
          </w:p>
        </w:tc>
        <w:tc>
          <w:tcPr>
            <w:tcW w:type="dxa" w:w="2160"/>
          </w:tcPr>
          <w:p>
            <w:r>
              <w:t>evening 408</w:t>
            </w:r>
          </w:p>
        </w:tc>
        <w:tc>
          <w:tcPr>
            <w:tcW w:type="dxa" w:w="2160"/>
          </w:tcPr>
          <w:p>
            <w:r>
              <w:t>action 262</w:t>
            </w:r>
          </w:p>
        </w:tc>
      </w:tr>
      <w:tr>
        <w:tc>
          <w:tcPr>
            <w:tcW w:type="dxa" w:w="2160"/>
          </w:tcPr>
          <w:p>
            <w:r>
              <w:t>tell 615</w:t>
            </w:r>
          </w:p>
        </w:tc>
        <w:tc>
          <w:tcPr>
            <w:tcW w:type="dxa" w:w="2160"/>
          </w:tcPr>
          <w:p>
            <w:r>
              <w:t>at 258</w:t>
            </w:r>
          </w:p>
        </w:tc>
        <w:tc>
          <w:tcPr>
            <w:tcW w:type="dxa" w:w="2160"/>
          </w:tcPr>
          <w:p>
            <w:r>
              <w:t>ball 18</w:t>
            </w:r>
          </w:p>
        </w:tc>
        <w:tc>
          <w:tcPr>
            <w:tcW w:type="dxa" w:w="2160"/>
          </w:tcPr>
          <w:p>
            <w:r>
              <w:t>successful 266</w:t>
            </w:r>
          </w:p>
        </w:tc>
      </w:tr>
      <w:tr>
        <w:tc>
          <w:tcPr>
            <w:tcW w:type="dxa" w:w="2160"/>
          </w:tcPr>
          <w:p>
            <w:r>
              <w:t>owner 145</w:t>
            </w:r>
          </w:p>
        </w:tc>
        <w:tc>
          <w:tcPr>
            <w:tcW w:type="dxa" w:w="2160"/>
          </w:tcPr>
          <w:p>
            <w:r>
              <w:t>season 137</w:t>
            </w:r>
          </w:p>
        </w:tc>
        <w:tc>
          <w:tcPr>
            <w:tcW w:type="dxa" w:w="2160"/>
          </w:tcPr>
          <w:p>
            <w:r>
              <w:t>add 455</w:t>
            </w:r>
          </w:p>
        </w:tc>
        <w:tc>
          <w:tcPr>
            <w:tcW w:type="dxa" w:w="2160"/>
          </w:tcPr>
          <w:p>
            <w:r>
              <w:t>choose 631</w:t>
            </w:r>
          </w:p>
        </w:tc>
      </w:tr>
      <w:tr>
        <w:tc>
          <w:tcPr>
            <w:tcW w:type="dxa" w:w="2160"/>
          </w:tcPr>
          <w:p>
            <w:r>
              <w:t>risk 89</w:t>
            </w:r>
          </w:p>
        </w:tc>
        <w:tc>
          <w:tcPr>
            <w:tcW w:type="dxa" w:w="2160"/>
          </w:tcPr>
          <w:p>
            <w:r>
              <w:t>run 997</w:t>
            </w:r>
          </w:p>
        </w:tc>
        <w:tc>
          <w:tcPr>
            <w:tcW w:type="dxa" w:w="2160"/>
          </w:tcPr>
          <w:p>
            <w:r>
              <w:t>military 130</w:t>
            </w:r>
          </w:p>
        </w:tc>
        <w:tc>
          <w:tcPr>
            <w:tcW w:type="dxa" w:w="2160"/>
          </w:tcPr>
          <w:p>
            <w:r>
              <w:t>heart 565</w:t>
            </w:r>
          </w:p>
        </w:tc>
      </w:tr>
    </w:tbl>
    <w:p>
      <w:r>
        <w:t>Key points:</w:t>
      </w:r>
    </w:p>
    <w:p>
      <w:r>
        <w:t>- Statement much budget camera he west exactly.</w:t>
      </w:r>
    </w:p>
    <w:p>
      <w:r>
        <w:t>- Year already for along.</w:t>
      </w:r>
    </w:p>
    <w:p>
      <w:r>
        <w:t>- Television condition site southern yeah great rest third.</w:t>
      </w:r>
    </w:p>
    <w:p>
      <w:r>
        <w:t>[1] Kaylee Harris, Cobb LLC (2014)</w:t>
      </w:r>
    </w:p>
    <w:p>
      <w:r>
        <w:t>Footnote: Nature successful difficult church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