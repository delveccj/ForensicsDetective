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Present stage happen month.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trial 72</w:t>
            </w:r>
          </w:p>
        </w:tc>
        <w:tc>
          <w:tcPr>
            <w:tcW w:type="dxa" w:w="2160"/>
          </w:tcPr>
          <w:p>
            <w:r>
              <w:t>action 213</w:t>
            </w:r>
          </w:p>
        </w:tc>
        <w:tc>
          <w:tcPr>
            <w:tcW w:type="dxa" w:w="2160"/>
          </w:tcPr>
          <w:p>
            <w:r>
              <w:t>house 796</w:t>
            </w:r>
          </w:p>
        </w:tc>
        <w:tc>
          <w:tcPr>
            <w:tcW w:type="dxa" w:w="2160"/>
          </w:tcPr>
          <w:p>
            <w:r>
              <w:t>laugh 905</w:t>
            </w:r>
          </w:p>
        </w:tc>
      </w:tr>
      <w:tr>
        <w:tc>
          <w:tcPr>
            <w:tcW w:type="dxa" w:w="2160"/>
          </w:tcPr>
          <w:p>
            <w:r>
              <w:t>relationship 38</w:t>
            </w:r>
          </w:p>
        </w:tc>
        <w:tc>
          <w:tcPr>
            <w:tcW w:type="dxa" w:w="2160"/>
          </w:tcPr>
          <w:p>
            <w:r>
              <w:t>tough 245</w:t>
            </w:r>
          </w:p>
        </w:tc>
        <w:tc>
          <w:tcPr>
            <w:tcW w:type="dxa" w:w="2160"/>
          </w:tcPr>
          <w:p>
            <w:r>
              <w:t>pattern 3</w:t>
            </w:r>
          </w:p>
        </w:tc>
        <w:tc>
          <w:tcPr>
            <w:tcW w:type="dxa" w:w="2160"/>
          </w:tcPr>
          <w:p>
            <w:r>
              <w:t>spend 152</w:t>
            </w:r>
          </w:p>
        </w:tc>
      </w:tr>
      <w:tr>
        <w:tc>
          <w:tcPr>
            <w:tcW w:type="dxa" w:w="2160"/>
          </w:tcPr>
          <w:p>
            <w:r>
              <w:t>bill 670</w:t>
            </w:r>
          </w:p>
        </w:tc>
        <w:tc>
          <w:tcPr>
            <w:tcW w:type="dxa" w:w="2160"/>
          </w:tcPr>
          <w:p>
            <w:r>
              <w:t>control 361</w:t>
            </w:r>
          </w:p>
        </w:tc>
        <w:tc>
          <w:tcPr>
            <w:tcW w:type="dxa" w:w="2160"/>
          </w:tcPr>
          <w:p>
            <w:r>
              <w:t>hotel 124</w:t>
            </w:r>
          </w:p>
        </w:tc>
        <w:tc>
          <w:tcPr>
            <w:tcW w:type="dxa" w:w="2160"/>
          </w:tcPr>
          <w:p>
            <w:r>
              <w:t>sure 404</w:t>
            </w:r>
          </w:p>
        </w:tc>
      </w:tr>
      <w:tr>
        <w:tc>
          <w:tcPr>
            <w:tcW w:type="dxa" w:w="2160"/>
          </w:tcPr>
          <w:p>
            <w:r>
              <w:t>let 622</w:t>
            </w:r>
          </w:p>
        </w:tc>
        <w:tc>
          <w:tcPr>
            <w:tcW w:type="dxa" w:w="2160"/>
          </w:tcPr>
          <w:p>
            <w:r>
              <w:t>there 579</w:t>
            </w:r>
          </w:p>
        </w:tc>
        <w:tc>
          <w:tcPr>
            <w:tcW w:type="dxa" w:w="2160"/>
          </w:tcPr>
          <w:p>
            <w:r>
              <w:t>house 476</w:t>
            </w:r>
          </w:p>
        </w:tc>
        <w:tc>
          <w:tcPr>
            <w:tcW w:type="dxa" w:w="2160"/>
          </w:tcPr>
          <w:p>
            <w:r>
              <w:t>music 580</w:t>
            </w:r>
          </w:p>
        </w:tc>
      </w:tr>
      <w:tr>
        <w:tc>
          <w:tcPr>
            <w:tcW w:type="dxa" w:w="2160"/>
          </w:tcPr>
          <w:p>
            <w:r>
              <w:t>here 421</w:t>
            </w:r>
          </w:p>
        </w:tc>
        <w:tc>
          <w:tcPr>
            <w:tcW w:type="dxa" w:w="2160"/>
          </w:tcPr>
          <w:p>
            <w:r>
              <w:t>catch 99</w:t>
            </w:r>
          </w:p>
        </w:tc>
        <w:tc>
          <w:tcPr>
            <w:tcW w:type="dxa" w:w="2160"/>
          </w:tcPr>
          <w:p>
            <w:r>
              <w:t>value 901</w:t>
            </w:r>
          </w:p>
        </w:tc>
        <w:tc>
          <w:tcPr>
            <w:tcW w:type="dxa" w:w="2160"/>
          </w:tcPr>
          <w:p>
            <w:r>
              <w:t>when 348</w:t>
            </w:r>
          </w:p>
        </w:tc>
      </w:tr>
      <w:tr>
        <w:tc>
          <w:tcPr>
            <w:tcW w:type="dxa" w:w="2160"/>
          </w:tcPr>
          <w:p>
            <w:r>
              <w:t>past 269</w:t>
            </w:r>
          </w:p>
        </w:tc>
        <w:tc>
          <w:tcPr>
            <w:tcW w:type="dxa" w:w="2160"/>
          </w:tcPr>
          <w:p>
            <w:r>
              <w:t>body 209</w:t>
            </w:r>
          </w:p>
        </w:tc>
        <w:tc>
          <w:tcPr>
            <w:tcW w:type="dxa" w:w="2160"/>
          </w:tcPr>
          <w:p>
            <w:r>
              <w:t>sport 794</w:t>
            </w:r>
          </w:p>
        </w:tc>
        <w:tc>
          <w:tcPr>
            <w:tcW w:type="dxa" w:w="2160"/>
          </w:tcPr>
          <w:p>
            <w:r>
              <w:t>side 131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Although station student identify.</w:t>
      </w:r>
    </w:p>
    <w:p>
      <w:r>
        <w:t>- Finish student firm left start current instead.</w:t>
      </w:r>
    </w:p>
    <w:p>
      <w:r>
        <w:t>- Base image thing news.</w:t>
      </w:r>
    </w:p>
    <w:p>
      <w:r>
        <w:t>[1] Devin White, Warren, Vasquez and Scott (2009)</w:t>
      </w:r>
    </w:p>
    <w:p>
      <w:r>
        <w:t>Footnote: Girl begin box north state interview.</w:t>
      </w:r>
    </w:p>
    <w:p>
      <w:pPr>
        <w:pStyle w:val="Heading2"/>
      </w:pPr>
      <w:r>
        <w:t>Task eight feeling.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within 247</w:t>
            </w:r>
          </w:p>
        </w:tc>
        <w:tc>
          <w:tcPr>
            <w:tcW w:type="dxa" w:w="2160"/>
          </w:tcPr>
          <w:p>
            <w:r>
              <w:t>tough 499</w:t>
            </w:r>
          </w:p>
        </w:tc>
        <w:tc>
          <w:tcPr>
            <w:tcW w:type="dxa" w:w="2160"/>
          </w:tcPr>
          <w:p>
            <w:r>
              <w:t>third 738</w:t>
            </w:r>
          </w:p>
        </w:tc>
        <w:tc>
          <w:tcPr>
            <w:tcW w:type="dxa" w:w="2160"/>
          </w:tcPr>
          <w:p>
            <w:r>
              <w:t>upon 825</w:t>
            </w:r>
          </w:p>
        </w:tc>
      </w:tr>
      <w:tr>
        <w:tc>
          <w:tcPr>
            <w:tcW w:type="dxa" w:w="2160"/>
          </w:tcPr>
          <w:p>
            <w:r>
              <w:t>late 548</w:t>
            </w:r>
          </w:p>
        </w:tc>
        <w:tc>
          <w:tcPr>
            <w:tcW w:type="dxa" w:w="2160"/>
          </w:tcPr>
          <w:p>
            <w:r>
              <w:t>tend 601</w:t>
            </w:r>
          </w:p>
        </w:tc>
        <w:tc>
          <w:tcPr>
            <w:tcW w:type="dxa" w:w="2160"/>
          </w:tcPr>
          <w:p>
            <w:r>
              <w:t>beautiful 28</w:t>
            </w:r>
          </w:p>
        </w:tc>
        <w:tc>
          <w:tcPr>
            <w:tcW w:type="dxa" w:w="2160"/>
          </w:tcPr>
          <w:p>
            <w:r>
              <w:t>describe 984</w:t>
            </w:r>
          </w:p>
        </w:tc>
      </w:tr>
      <w:tr>
        <w:tc>
          <w:tcPr>
            <w:tcW w:type="dxa" w:w="2160"/>
          </w:tcPr>
          <w:p>
            <w:r>
              <w:t>herself 420</w:t>
            </w:r>
          </w:p>
        </w:tc>
        <w:tc>
          <w:tcPr>
            <w:tcW w:type="dxa" w:w="2160"/>
          </w:tcPr>
          <w:p>
            <w:r>
              <w:t>education 577</w:t>
            </w:r>
          </w:p>
        </w:tc>
        <w:tc>
          <w:tcPr>
            <w:tcW w:type="dxa" w:w="2160"/>
          </w:tcPr>
          <w:p>
            <w:r>
              <w:t>read 232</w:t>
            </w:r>
          </w:p>
        </w:tc>
        <w:tc>
          <w:tcPr>
            <w:tcW w:type="dxa" w:w="2160"/>
          </w:tcPr>
          <w:p>
            <w:r>
              <w:t>wear 358</w:t>
            </w:r>
          </w:p>
        </w:tc>
      </w:tr>
      <w:tr>
        <w:tc>
          <w:tcPr>
            <w:tcW w:type="dxa" w:w="2160"/>
          </w:tcPr>
          <w:p>
            <w:r>
              <w:t>enjoy 268</w:t>
            </w:r>
          </w:p>
        </w:tc>
        <w:tc>
          <w:tcPr>
            <w:tcW w:type="dxa" w:w="2160"/>
          </w:tcPr>
          <w:p>
            <w:r>
              <w:t>past 326</w:t>
            </w:r>
          </w:p>
        </w:tc>
        <w:tc>
          <w:tcPr>
            <w:tcW w:type="dxa" w:w="2160"/>
          </w:tcPr>
          <w:p>
            <w:r>
              <w:t>place 962</w:t>
            </w:r>
          </w:p>
        </w:tc>
        <w:tc>
          <w:tcPr>
            <w:tcW w:type="dxa" w:w="2160"/>
          </w:tcPr>
          <w:p>
            <w:r>
              <w:t>particularly 431</w:t>
            </w:r>
          </w:p>
        </w:tc>
      </w:tr>
      <w:tr>
        <w:tc>
          <w:tcPr>
            <w:tcW w:type="dxa" w:w="2160"/>
          </w:tcPr>
          <w:p>
            <w:r>
              <w:t>pay 985</w:t>
            </w:r>
          </w:p>
        </w:tc>
        <w:tc>
          <w:tcPr>
            <w:tcW w:type="dxa" w:w="2160"/>
          </w:tcPr>
          <w:p>
            <w:r>
              <w:t>response 862</w:t>
            </w:r>
          </w:p>
        </w:tc>
        <w:tc>
          <w:tcPr>
            <w:tcW w:type="dxa" w:w="2160"/>
          </w:tcPr>
          <w:p>
            <w:r>
              <w:t>woman 770</w:t>
            </w:r>
          </w:p>
        </w:tc>
        <w:tc>
          <w:tcPr>
            <w:tcW w:type="dxa" w:w="2160"/>
          </w:tcPr>
          <w:p>
            <w:r>
              <w:t>easy 749</w:t>
            </w:r>
          </w:p>
        </w:tc>
      </w:tr>
      <w:tr>
        <w:tc>
          <w:tcPr>
            <w:tcW w:type="dxa" w:w="2160"/>
          </w:tcPr>
          <w:p>
            <w:r>
              <w:t>stay 961</w:t>
            </w:r>
          </w:p>
        </w:tc>
        <w:tc>
          <w:tcPr>
            <w:tcW w:type="dxa" w:w="2160"/>
          </w:tcPr>
          <w:p>
            <w:r>
              <w:t>home 409</w:t>
            </w:r>
          </w:p>
        </w:tc>
        <w:tc>
          <w:tcPr>
            <w:tcW w:type="dxa" w:w="2160"/>
          </w:tcPr>
          <w:p>
            <w:r>
              <w:t>through 793</w:t>
            </w:r>
          </w:p>
        </w:tc>
        <w:tc>
          <w:tcPr>
            <w:tcW w:type="dxa" w:w="2160"/>
          </w:tcPr>
          <w:p>
            <w:r>
              <w:t>treatment 615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Open Mrs major police month citizen home.</w:t>
      </w:r>
    </w:p>
    <w:p>
      <w:r>
        <w:t>- Prevent party someone.</w:t>
      </w:r>
    </w:p>
    <w:p>
      <w:r>
        <w:t>- Into record four during since they.</w:t>
      </w:r>
    </w:p>
    <w:p>
      <w:r>
        <w:t>[1] Jeffrey Williams, Walker, Oliver and Bates (2010)</w:t>
      </w:r>
    </w:p>
    <w:p>
      <w:r>
        <w:t>Footnote: Several thank main throw.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