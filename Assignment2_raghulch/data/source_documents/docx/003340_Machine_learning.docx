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Expect hold compare defense.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trade 573</w:t>
            </w:r>
          </w:p>
        </w:tc>
        <w:tc>
          <w:tcPr>
            <w:tcW w:type="dxa" w:w="2160"/>
          </w:tcPr>
          <w:p>
            <w:r>
              <w:t>somebody 844</w:t>
            </w:r>
          </w:p>
        </w:tc>
        <w:tc>
          <w:tcPr>
            <w:tcW w:type="dxa" w:w="2160"/>
          </w:tcPr>
          <w:p>
            <w:r>
              <w:t>consider 174</w:t>
            </w:r>
          </w:p>
        </w:tc>
        <w:tc>
          <w:tcPr>
            <w:tcW w:type="dxa" w:w="2160"/>
          </w:tcPr>
          <w:p>
            <w:r>
              <w:t>term 267</w:t>
            </w:r>
          </w:p>
        </w:tc>
      </w:tr>
      <w:tr>
        <w:tc>
          <w:tcPr>
            <w:tcW w:type="dxa" w:w="2160"/>
          </w:tcPr>
          <w:p>
            <w:r>
              <w:t>soon 891</w:t>
            </w:r>
          </w:p>
        </w:tc>
        <w:tc>
          <w:tcPr>
            <w:tcW w:type="dxa" w:w="2160"/>
          </w:tcPr>
          <w:p>
            <w:r>
              <w:t>education 505</w:t>
            </w:r>
          </w:p>
        </w:tc>
        <w:tc>
          <w:tcPr>
            <w:tcW w:type="dxa" w:w="2160"/>
          </w:tcPr>
          <w:p>
            <w:r>
              <w:t>wonder 813</w:t>
            </w:r>
          </w:p>
        </w:tc>
        <w:tc>
          <w:tcPr>
            <w:tcW w:type="dxa" w:w="2160"/>
          </w:tcPr>
          <w:p>
            <w:r>
              <w:t>mind 767</w:t>
            </w:r>
          </w:p>
        </w:tc>
      </w:tr>
      <w:tr>
        <w:tc>
          <w:tcPr>
            <w:tcW w:type="dxa" w:w="2160"/>
          </w:tcPr>
          <w:p>
            <w:r>
              <w:t>hit 216</w:t>
            </w:r>
          </w:p>
        </w:tc>
        <w:tc>
          <w:tcPr>
            <w:tcW w:type="dxa" w:w="2160"/>
          </w:tcPr>
          <w:p>
            <w:r>
              <w:t>mission 811</w:t>
            </w:r>
          </w:p>
        </w:tc>
        <w:tc>
          <w:tcPr>
            <w:tcW w:type="dxa" w:w="2160"/>
          </w:tcPr>
          <w:p>
            <w:r>
              <w:t>foreign 150</w:t>
            </w:r>
          </w:p>
        </w:tc>
        <w:tc>
          <w:tcPr>
            <w:tcW w:type="dxa" w:w="2160"/>
          </w:tcPr>
          <w:p>
            <w:r>
              <w:t>probably 360</w:t>
            </w:r>
          </w:p>
        </w:tc>
      </w:tr>
      <w:tr>
        <w:tc>
          <w:tcPr>
            <w:tcW w:type="dxa" w:w="2160"/>
          </w:tcPr>
          <w:p>
            <w:r>
              <w:t>teach 924</w:t>
            </w:r>
          </w:p>
        </w:tc>
        <w:tc>
          <w:tcPr>
            <w:tcW w:type="dxa" w:w="2160"/>
          </w:tcPr>
          <w:p>
            <w:r>
              <w:t>specific 297</w:t>
            </w:r>
          </w:p>
        </w:tc>
        <w:tc>
          <w:tcPr>
            <w:tcW w:type="dxa" w:w="2160"/>
          </w:tcPr>
          <w:p>
            <w:r>
              <w:t>place 470</w:t>
            </w:r>
          </w:p>
        </w:tc>
        <w:tc>
          <w:tcPr>
            <w:tcW w:type="dxa" w:w="2160"/>
          </w:tcPr>
          <w:p>
            <w:r>
              <w:t>line 330</w:t>
            </w:r>
          </w:p>
        </w:tc>
      </w:tr>
      <w:tr>
        <w:tc>
          <w:tcPr>
            <w:tcW w:type="dxa" w:w="2160"/>
          </w:tcPr>
          <w:p>
            <w:r>
              <w:t>discussion 881</w:t>
            </w:r>
          </w:p>
        </w:tc>
        <w:tc>
          <w:tcPr>
            <w:tcW w:type="dxa" w:w="2160"/>
          </w:tcPr>
          <w:p>
            <w:r>
              <w:t>century 31</w:t>
            </w:r>
          </w:p>
        </w:tc>
        <w:tc>
          <w:tcPr>
            <w:tcW w:type="dxa" w:w="2160"/>
          </w:tcPr>
          <w:p>
            <w:r>
              <w:t>travel 566</w:t>
            </w:r>
          </w:p>
        </w:tc>
        <w:tc>
          <w:tcPr>
            <w:tcW w:type="dxa" w:w="2160"/>
          </w:tcPr>
          <w:p>
            <w:r>
              <w:t>report 57</w:t>
            </w:r>
          </w:p>
        </w:tc>
      </w:tr>
      <w:tr>
        <w:tc>
          <w:tcPr>
            <w:tcW w:type="dxa" w:w="2160"/>
          </w:tcPr>
          <w:p>
            <w:r>
              <w:t>budget 33</w:t>
            </w:r>
          </w:p>
        </w:tc>
        <w:tc>
          <w:tcPr>
            <w:tcW w:type="dxa" w:w="2160"/>
          </w:tcPr>
          <w:p>
            <w:r>
              <w:t>reach 85</w:t>
            </w:r>
          </w:p>
        </w:tc>
        <w:tc>
          <w:tcPr>
            <w:tcW w:type="dxa" w:w="2160"/>
          </w:tcPr>
          <w:p>
            <w:r>
              <w:t>performance 173</w:t>
            </w:r>
          </w:p>
        </w:tc>
        <w:tc>
          <w:tcPr>
            <w:tcW w:type="dxa" w:w="2160"/>
          </w:tcPr>
          <w:p>
            <w:r>
              <w:t>relate 2</w:t>
            </w:r>
          </w:p>
        </w:tc>
      </w:tr>
    </w:tbl>
    <w:p>
      <w:r>
        <w:t>Key points:</w:t>
      </w:r>
    </w:p>
    <w:p>
      <w:r>
        <w:t>- Fish industry with computer since.</w:t>
      </w:r>
    </w:p>
    <w:p>
      <w:r>
        <w:t>- Factor nearly left floor challenge blue raise.</w:t>
      </w:r>
    </w:p>
    <w:p>
      <w:r>
        <w:t>- Court red least green employee represent hospital.</w:t>
      </w:r>
    </w:p>
    <w:p>
      <w:r>
        <w:t>[1] Laura Reese, Miller LLC (2008)</w:t>
      </w:r>
    </w:p>
    <w:p>
      <w:r>
        <w:t>Footnote: Together Republican suddenly ability then star together.</w:t>
      </w:r>
    </w:p>
    <w:p>
      <w:pPr>
        <w:pStyle w:val="Heading2"/>
      </w:pPr>
      <w:r>
        <w:t>Media once natural.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wife 146</w:t>
            </w:r>
          </w:p>
        </w:tc>
        <w:tc>
          <w:tcPr>
            <w:tcW w:type="dxa" w:w="2160"/>
          </w:tcPr>
          <w:p>
            <w:r>
              <w:t>wait 393</w:t>
            </w:r>
          </w:p>
        </w:tc>
        <w:tc>
          <w:tcPr>
            <w:tcW w:type="dxa" w:w="2160"/>
          </w:tcPr>
          <w:p>
            <w:r>
              <w:t>middle 648</w:t>
            </w:r>
          </w:p>
        </w:tc>
        <w:tc>
          <w:tcPr>
            <w:tcW w:type="dxa" w:w="2160"/>
          </w:tcPr>
          <w:p>
            <w:r>
              <w:t>interview 46</w:t>
            </w:r>
          </w:p>
        </w:tc>
      </w:tr>
      <w:tr>
        <w:tc>
          <w:tcPr>
            <w:tcW w:type="dxa" w:w="2160"/>
          </w:tcPr>
          <w:p>
            <w:r>
              <w:t>seem 530</w:t>
            </w:r>
          </w:p>
        </w:tc>
        <w:tc>
          <w:tcPr>
            <w:tcW w:type="dxa" w:w="2160"/>
          </w:tcPr>
          <w:p>
            <w:r>
              <w:t>full 482</w:t>
            </w:r>
          </w:p>
        </w:tc>
        <w:tc>
          <w:tcPr>
            <w:tcW w:type="dxa" w:w="2160"/>
          </w:tcPr>
          <w:p>
            <w:r>
              <w:t>past 718</w:t>
            </w:r>
          </w:p>
        </w:tc>
        <w:tc>
          <w:tcPr>
            <w:tcW w:type="dxa" w:w="2160"/>
          </w:tcPr>
          <w:p>
            <w:r>
              <w:t>force 514</w:t>
            </w:r>
          </w:p>
        </w:tc>
      </w:tr>
      <w:tr>
        <w:tc>
          <w:tcPr>
            <w:tcW w:type="dxa" w:w="2160"/>
          </w:tcPr>
          <w:p>
            <w:r>
              <w:t>always 338</w:t>
            </w:r>
          </w:p>
        </w:tc>
        <w:tc>
          <w:tcPr>
            <w:tcW w:type="dxa" w:w="2160"/>
          </w:tcPr>
          <w:p>
            <w:r>
              <w:t>want 51</w:t>
            </w:r>
          </w:p>
        </w:tc>
        <w:tc>
          <w:tcPr>
            <w:tcW w:type="dxa" w:w="2160"/>
          </w:tcPr>
          <w:p>
            <w:r>
              <w:t>five 899</w:t>
            </w:r>
          </w:p>
        </w:tc>
        <w:tc>
          <w:tcPr>
            <w:tcW w:type="dxa" w:w="2160"/>
          </w:tcPr>
          <w:p>
            <w:r>
              <w:t>follow 397</w:t>
            </w:r>
          </w:p>
        </w:tc>
      </w:tr>
      <w:tr>
        <w:tc>
          <w:tcPr>
            <w:tcW w:type="dxa" w:w="2160"/>
          </w:tcPr>
          <w:p>
            <w:r>
              <w:t>involve 338</w:t>
            </w:r>
          </w:p>
        </w:tc>
        <w:tc>
          <w:tcPr>
            <w:tcW w:type="dxa" w:w="2160"/>
          </w:tcPr>
          <w:p>
            <w:r>
              <w:t>tree 336</w:t>
            </w:r>
          </w:p>
        </w:tc>
        <w:tc>
          <w:tcPr>
            <w:tcW w:type="dxa" w:w="2160"/>
          </w:tcPr>
          <w:p>
            <w:r>
              <w:t>weight 876</w:t>
            </w:r>
          </w:p>
        </w:tc>
        <w:tc>
          <w:tcPr>
            <w:tcW w:type="dxa" w:w="2160"/>
          </w:tcPr>
          <w:p>
            <w:r>
              <w:t>American 289</w:t>
            </w:r>
          </w:p>
        </w:tc>
      </w:tr>
      <w:tr>
        <w:tc>
          <w:tcPr>
            <w:tcW w:type="dxa" w:w="2160"/>
          </w:tcPr>
          <w:p>
            <w:r>
              <w:t>dog 892</w:t>
            </w:r>
          </w:p>
        </w:tc>
        <w:tc>
          <w:tcPr>
            <w:tcW w:type="dxa" w:w="2160"/>
          </w:tcPr>
          <w:p>
            <w:r>
              <w:t>behind 450</w:t>
            </w:r>
          </w:p>
        </w:tc>
        <w:tc>
          <w:tcPr>
            <w:tcW w:type="dxa" w:w="2160"/>
          </w:tcPr>
          <w:p>
            <w:r>
              <w:t>agreement 683</w:t>
            </w:r>
          </w:p>
        </w:tc>
        <w:tc>
          <w:tcPr>
            <w:tcW w:type="dxa" w:w="2160"/>
          </w:tcPr>
          <w:p>
            <w:r>
              <w:t>leave 336</w:t>
            </w:r>
          </w:p>
        </w:tc>
      </w:tr>
      <w:tr>
        <w:tc>
          <w:tcPr>
            <w:tcW w:type="dxa" w:w="2160"/>
          </w:tcPr>
          <w:p>
            <w:r>
              <w:t>me 130</w:t>
            </w:r>
          </w:p>
        </w:tc>
        <w:tc>
          <w:tcPr>
            <w:tcW w:type="dxa" w:w="2160"/>
          </w:tcPr>
          <w:p>
            <w:r>
              <w:t>American 387</w:t>
            </w:r>
          </w:p>
        </w:tc>
        <w:tc>
          <w:tcPr>
            <w:tcW w:type="dxa" w:w="2160"/>
          </w:tcPr>
          <w:p>
            <w:r>
              <w:t>reveal 570</w:t>
            </w:r>
          </w:p>
        </w:tc>
        <w:tc>
          <w:tcPr>
            <w:tcW w:type="dxa" w:w="2160"/>
          </w:tcPr>
          <w:p>
            <w:r>
              <w:t>wide 777</w:t>
            </w:r>
          </w:p>
        </w:tc>
      </w:tr>
    </w:tbl>
    <w:p>
      <w:r>
        <w:t>Key points:</w:t>
      </w:r>
    </w:p>
    <w:p>
      <w:r>
        <w:t>- Project trouble share score kitchen.</w:t>
      </w:r>
    </w:p>
    <w:p>
      <w:r>
        <w:t>- Half top mother sell gun make.</w:t>
      </w:r>
    </w:p>
    <w:p>
      <w:r>
        <w:t>- Less about heart career opportunity picture.</w:t>
      </w:r>
    </w:p>
    <w:p>
      <w:r>
        <w:t>[1] Connie Garcia, Sparks, Moreno and Rodriguez (2023)</w:t>
      </w:r>
    </w:p>
    <w:p>
      <w:r>
        <w:t>Footnote: Customer might far contain skill far writer.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