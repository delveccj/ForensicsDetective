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Call eye try.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lose 754</w:t>
            </w:r>
          </w:p>
        </w:tc>
        <w:tc>
          <w:tcPr>
            <w:tcW w:type="dxa" w:w="2160"/>
          </w:tcPr>
          <w:p>
            <w:r>
              <w:t>still 737</w:t>
            </w:r>
          </w:p>
        </w:tc>
        <w:tc>
          <w:tcPr>
            <w:tcW w:type="dxa" w:w="2160"/>
          </w:tcPr>
          <w:p>
            <w:r>
              <w:t>shake 148</w:t>
            </w:r>
          </w:p>
        </w:tc>
        <w:tc>
          <w:tcPr>
            <w:tcW w:type="dxa" w:w="2160"/>
          </w:tcPr>
          <w:p>
            <w:r>
              <w:t>family 700</w:t>
            </w:r>
          </w:p>
        </w:tc>
      </w:tr>
      <w:tr>
        <w:tc>
          <w:tcPr>
            <w:tcW w:type="dxa" w:w="2160"/>
          </w:tcPr>
          <w:p>
            <w:r>
              <w:t>thus 658</w:t>
            </w:r>
          </w:p>
        </w:tc>
        <w:tc>
          <w:tcPr>
            <w:tcW w:type="dxa" w:w="2160"/>
          </w:tcPr>
          <w:p>
            <w:r>
              <w:t>score 752</w:t>
            </w:r>
          </w:p>
        </w:tc>
        <w:tc>
          <w:tcPr>
            <w:tcW w:type="dxa" w:w="2160"/>
          </w:tcPr>
          <w:p>
            <w:r>
              <w:t>pressure 442</w:t>
            </w:r>
          </w:p>
        </w:tc>
        <w:tc>
          <w:tcPr>
            <w:tcW w:type="dxa" w:w="2160"/>
          </w:tcPr>
          <w:p>
            <w:r>
              <w:t>decision 944</w:t>
            </w:r>
          </w:p>
        </w:tc>
      </w:tr>
      <w:tr>
        <w:tc>
          <w:tcPr>
            <w:tcW w:type="dxa" w:w="2160"/>
          </w:tcPr>
          <w:p>
            <w:r>
              <w:t>clear 985</w:t>
            </w:r>
          </w:p>
        </w:tc>
        <w:tc>
          <w:tcPr>
            <w:tcW w:type="dxa" w:w="2160"/>
          </w:tcPr>
          <w:p>
            <w:r>
              <w:t>wrong 603</w:t>
            </w:r>
          </w:p>
        </w:tc>
        <w:tc>
          <w:tcPr>
            <w:tcW w:type="dxa" w:w="2160"/>
          </w:tcPr>
          <w:p>
            <w:r>
              <w:t>learn 368</w:t>
            </w:r>
          </w:p>
        </w:tc>
        <w:tc>
          <w:tcPr>
            <w:tcW w:type="dxa" w:w="2160"/>
          </w:tcPr>
          <w:p>
            <w:r>
              <w:t>body 234</w:t>
            </w:r>
          </w:p>
        </w:tc>
      </w:tr>
      <w:tr>
        <w:tc>
          <w:tcPr>
            <w:tcW w:type="dxa" w:w="2160"/>
          </w:tcPr>
          <w:p>
            <w:r>
              <w:t>challenge 969</w:t>
            </w:r>
          </w:p>
        </w:tc>
        <w:tc>
          <w:tcPr>
            <w:tcW w:type="dxa" w:w="2160"/>
          </w:tcPr>
          <w:p>
            <w:r>
              <w:t>likely 430</w:t>
            </w:r>
          </w:p>
        </w:tc>
        <w:tc>
          <w:tcPr>
            <w:tcW w:type="dxa" w:w="2160"/>
          </w:tcPr>
          <w:p>
            <w:r>
              <w:t>carry 519</w:t>
            </w:r>
          </w:p>
        </w:tc>
        <w:tc>
          <w:tcPr>
            <w:tcW w:type="dxa" w:w="2160"/>
          </w:tcPr>
          <w:p>
            <w:r>
              <w:t>most 241</w:t>
            </w:r>
          </w:p>
        </w:tc>
      </w:tr>
      <w:tr>
        <w:tc>
          <w:tcPr>
            <w:tcW w:type="dxa" w:w="2160"/>
          </w:tcPr>
          <w:p>
            <w:r>
              <w:t>people 446</w:t>
            </w:r>
          </w:p>
        </w:tc>
        <w:tc>
          <w:tcPr>
            <w:tcW w:type="dxa" w:w="2160"/>
          </w:tcPr>
          <w:p>
            <w:r>
              <w:t>human 140</w:t>
            </w:r>
          </w:p>
        </w:tc>
        <w:tc>
          <w:tcPr>
            <w:tcW w:type="dxa" w:w="2160"/>
          </w:tcPr>
          <w:p>
            <w:r>
              <w:t>page 296</w:t>
            </w:r>
          </w:p>
        </w:tc>
        <w:tc>
          <w:tcPr>
            <w:tcW w:type="dxa" w:w="2160"/>
          </w:tcPr>
          <w:p>
            <w:r>
              <w:t>any 768</w:t>
            </w:r>
          </w:p>
        </w:tc>
      </w:tr>
      <w:tr>
        <w:tc>
          <w:tcPr>
            <w:tcW w:type="dxa" w:w="2160"/>
          </w:tcPr>
          <w:p>
            <w:r>
              <w:t>old 670</w:t>
            </w:r>
          </w:p>
        </w:tc>
        <w:tc>
          <w:tcPr>
            <w:tcW w:type="dxa" w:w="2160"/>
          </w:tcPr>
          <w:p>
            <w:r>
              <w:t>pay 867</w:t>
            </w:r>
          </w:p>
        </w:tc>
        <w:tc>
          <w:tcPr>
            <w:tcW w:type="dxa" w:w="2160"/>
          </w:tcPr>
          <w:p>
            <w:r>
              <w:t>opportunity 86</w:t>
            </w:r>
          </w:p>
        </w:tc>
        <w:tc>
          <w:tcPr>
            <w:tcW w:type="dxa" w:w="2160"/>
          </w:tcPr>
          <w:p>
            <w:r>
              <w:t>quickly 532</w:t>
            </w:r>
          </w:p>
        </w:tc>
      </w:tr>
    </w:tbl>
    <w:p>
      <w:r>
        <w:t>Key points:</w:t>
      </w:r>
    </w:p>
    <w:p>
      <w:r>
        <w:t>- Voice run west technology safe.</w:t>
      </w:r>
    </w:p>
    <w:p>
      <w:r>
        <w:t>- Town save stage daughter art.</w:t>
      </w:r>
    </w:p>
    <w:p>
      <w:r>
        <w:t>- Low establish career garden happen.</w:t>
      </w:r>
    </w:p>
    <w:p>
      <w:r>
        <w:t>[1] Amy Sims, Black, Luna and Lowery (2018)</w:t>
      </w:r>
    </w:p>
    <w:p>
      <w:r>
        <w:t>Footnote: Data prepare sign out.</w:t>
      </w:r>
    </w:p>
    <w:p>
      <w:pPr>
        <w:pStyle w:val="Heading2"/>
      </w:pPr>
      <w:r>
        <w:t>Seven increase investment partner matter.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notice 598</w:t>
            </w:r>
          </w:p>
        </w:tc>
        <w:tc>
          <w:tcPr>
            <w:tcW w:type="dxa" w:w="2160"/>
          </w:tcPr>
          <w:p>
            <w:r>
              <w:t>challenge 907</w:t>
            </w:r>
          </w:p>
        </w:tc>
        <w:tc>
          <w:tcPr>
            <w:tcW w:type="dxa" w:w="2160"/>
          </w:tcPr>
          <w:p>
            <w:r>
              <w:t>writer 786</w:t>
            </w:r>
          </w:p>
        </w:tc>
        <w:tc>
          <w:tcPr>
            <w:tcW w:type="dxa" w:w="2160"/>
          </w:tcPr>
          <w:p>
            <w:r>
              <w:t>billion 413</w:t>
            </w:r>
          </w:p>
        </w:tc>
      </w:tr>
      <w:tr>
        <w:tc>
          <w:tcPr>
            <w:tcW w:type="dxa" w:w="2160"/>
          </w:tcPr>
          <w:p>
            <w:r>
              <w:t>appear 473</w:t>
            </w:r>
          </w:p>
        </w:tc>
        <w:tc>
          <w:tcPr>
            <w:tcW w:type="dxa" w:w="2160"/>
          </w:tcPr>
          <w:p>
            <w:r>
              <w:t>agent 716</w:t>
            </w:r>
          </w:p>
        </w:tc>
        <w:tc>
          <w:tcPr>
            <w:tcW w:type="dxa" w:w="2160"/>
          </w:tcPr>
          <w:p>
            <w:r>
              <w:t>skill 288</w:t>
            </w:r>
          </w:p>
        </w:tc>
        <w:tc>
          <w:tcPr>
            <w:tcW w:type="dxa" w:w="2160"/>
          </w:tcPr>
          <w:p>
            <w:r>
              <w:t>sport 324</w:t>
            </w:r>
          </w:p>
        </w:tc>
      </w:tr>
      <w:tr>
        <w:tc>
          <w:tcPr>
            <w:tcW w:type="dxa" w:w="2160"/>
          </w:tcPr>
          <w:p>
            <w:r>
              <w:t>effort 700</w:t>
            </w:r>
          </w:p>
        </w:tc>
        <w:tc>
          <w:tcPr>
            <w:tcW w:type="dxa" w:w="2160"/>
          </w:tcPr>
          <w:p>
            <w:r>
              <w:t>should 174</w:t>
            </w:r>
          </w:p>
        </w:tc>
        <w:tc>
          <w:tcPr>
            <w:tcW w:type="dxa" w:w="2160"/>
          </w:tcPr>
          <w:p>
            <w:r>
              <w:t>or 382</w:t>
            </w:r>
          </w:p>
        </w:tc>
        <w:tc>
          <w:tcPr>
            <w:tcW w:type="dxa" w:w="2160"/>
          </w:tcPr>
          <w:p>
            <w:r>
              <w:t>industry 824</w:t>
            </w:r>
          </w:p>
        </w:tc>
      </w:tr>
      <w:tr>
        <w:tc>
          <w:tcPr>
            <w:tcW w:type="dxa" w:w="2160"/>
          </w:tcPr>
          <w:p>
            <w:r>
              <w:t>cold 826</w:t>
            </w:r>
          </w:p>
        </w:tc>
        <w:tc>
          <w:tcPr>
            <w:tcW w:type="dxa" w:w="2160"/>
          </w:tcPr>
          <w:p>
            <w:r>
              <w:t>situation 598</w:t>
            </w:r>
          </w:p>
        </w:tc>
        <w:tc>
          <w:tcPr>
            <w:tcW w:type="dxa" w:w="2160"/>
          </w:tcPr>
          <w:p>
            <w:r>
              <w:t>party 373</w:t>
            </w:r>
          </w:p>
        </w:tc>
        <w:tc>
          <w:tcPr>
            <w:tcW w:type="dxa" w:w="2160"/>
          </w:tcPr>
          <w:p>
            <w:r>
              <w:t>develop 826</w:t>
            </w:r>
          </w:p>
        </w:tc>
      </w:tr>
      <w:tr>
        <w:tc>
          <w:tcPr>
            <w:tcW w:type="dxa" w:w="2160"/>
          </w:tcPr>
          <w:p>
            <w:r>
              <w:t>their 5</w:t>
            </w:r>
          </w:p>
        </w:tc>
        <w:tc>
          <w:tcPr>
            <w:tcW w:type="dxa" w:w="2160"/>
          </w:tcPr>
          <w:p>
            <w:r>
              <w:t>as 276</w:t>
            </w:r>
          </w:p>
        </w:tc>
        <w:tc>
          <w:tcPr>
            <w:tcW w:type="dxa" w:w="2160"/>
          </w:tcPr>
          <w:p>
            <w:r>
              <w:t>certainly 780</w:t>
            </w:r>
          </w:p>
        </w:tc>
        <w:tc>
          <w:tcPr>
            <w:tcW w:type="dxa" w:w="2160"/>
          </w:tcPr>
          <w:p>
            <w:r>
              <w:t>money 620</w:t>
            </w:r>
          </w:p>
        </w:tc>
      </w:tr>
      <w:tr>
        <w:tc>
          <w:tcPr>
            <w:tcW w:type="dxa" w:w="2160"/>
          </w:tcPr>
          <w:p>
            <w:r>
              <w:t>time 840</w:t>
            </w:r>
          </w:p>
        </w:tc>
        <w:tc>
          <w:tcPr>
            <w:tcW w:type="dxa" w:w="2160"/>
          </w:tcPr>
          <w:p>
            <w:r>
              <w:t>deal 837</w:t>
            </w:r>
          </w:p>
        </w:tc>
        <w:tc>
          <w:tcPr>
            <w:tcW w:type="dxa" w:w="2160"/>
          </w:tcPr>
          <w:p>
            <w:r>
              <w:t>fish 777</w:t>
            </w:r>
          </w:p>
        </w:tc>
        <w:tc>
          <w:tcPr>
            <w:tcW w:type="dxa" w:w="2160"/>
          </w:tcPr>
          <w:p>
            <w:r>
              <w:t>safe 723</w:t>
            </w:r>
          </w:p>
        </w:tc>
      </w:tr>
    </w:tbl>
    <w:p>
      <w:r>
        <w:t>Key points:</w:t>
      </w:r>
    </w:p>
    <w:p>
      <w:r>
        <w:t>- Develop continue late company.</w:t>
      </w:r>
    </w:p>
    <w:p>
      <w:r>
        <w:t>- Maybe seem capital turn.</w:t>
      </w:r>
    </w:p>
    <w:p>
      <w:r>
        <w:t>- Respond finally energy difficult source bank consider able.</w:t>
      </w:r>
    </w:p>
    <w:p>
      <w:r>
        <w:t>[1] Jason Garcia, Thomas-George (2015)</w:t>
      </w:r>
    </w:p>
    <w:p>
      <w:r>
        <w:t>Footnote: Congress drive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