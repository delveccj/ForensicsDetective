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Let risk would month.</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throw 105</w:t>
            </w:r>
          </w:p>
        </w:tc>
        <w:tc>
          <w:tcPr>
            <w:tcW w:type="dxa" w:w="2160"/>
          </w:tcPr>
          <w:p>
            <w:r>
              <w:t>stage 668</w:t>
            </w:r>
          </w:p>
        </w:tc>
        <w:tc>
          <w:tcPr>
            <w:tcW w:type="dxa" w:w="2160"/>
          </w:tcPr>
          <w:p>
            <w:r>
              <w:t>safe 111</w:t>
            </w:r>
          </w:p>
        </w:tc>
        <w:tc>
          <w:tcPr>
            <w:tcW w:type="dxa" w:w="2160"/>
          </w:tcPr>
          <w:p>
            <w:r>
              <w:t>mention 130</w:t>
            </w:r>
          </w:p>
        </w:tc>
      </w:tr>
      <w:tr>
        <w:tc>
          <w:tcPr>
            <w:tcW w:type="dxa" w:w="2160"/>
          </w:tcPr>
          <w:p>
            <w:r>
              <w:t>your 213</w:t>
            </w:r>
          </w:p>
        </w:tc>
        <w:tc>
          <w:tcPr>
            <w:tcW w:type="dxa" w:w="2160"/>
          </w:tcPr>
          <w:p>
            <w:r>
              <w:t>rich 805</w:t>
            </w:r>
          </w:p>
        </w:tc>
        <w:tc>
          <w:tcPr>
            <w:tcW w:type="dxa" w:w="2160"/>
          </w:tcPr>
          <w:p>
            <w:r>
              <w:t>stuff 280</w:t>
            </w:r>
          </w:p>
        </w:tc>
        <w:tc>
          <w:tcPr>
            <w:tcW w:type="dxa" w:w="2160"/>
          </w:tcPr>
          <w:p>
            <w:r>
              <w:t>next 988</w:t>
            </w:r>
          </w:p>
        </w:tc>
      </w:tr>
      <w:tr>
        <w:tc>
          <w:tcPr>
            <w:tcW w:type="dxa" w:w="2160"/>
          </w:tcPr>
          <w:p>
            <w:r>
              <w:t>identify 438</w:t>
            </w:r>
          </w:p>
        </w:tc>
        <w:tc>
          <w:tcPr>
            <w:tcW w:type="dxa" w:w="2160"/>
          </w:tcPr>
          <w:p>
            <w:r>
              <w:t>never 356</w:t>
            </w:r>
          </w:p>
        </w:tc>
        <w:tc>
          <w:tcPr>
            <w:tcW w:type="dxa" w:w="2160"/>
          </w:tcPr>
          <w:p>
            <w:r>
              <w:t>deal 393</w:t>
            </w:r>
          </w:p>
        </w:tc>
        <w:tc>
          <w:tcPr>
            <w:tcW w:type="dxa" w:w="2160"/>
          </w:tcPr>
          <w:p>
            <w:r>
              <w:t>how 610</w:t>
            </w:r>
          </w:p>
        </w:tc>
      </w:tr>
      <w:tr>
        <w:tc>
          <w:tcPr>
            <w:tcW w:type="dxa" w:w="2160"/>
          </w:tcPr>
          <w:p>
            <w:r>
              <w:t>under 401</w:t>
            </w:r>
          </w:p>
        </w:tc>
        <w:tc>
          <w:tcPr>
            <w:tcW w:type="dxa" w:w="2160"/>
          </w:tcPr>
          <w:p>
            <w:r>
              <w:t>lot 758</w:t>
            </w:r>
          </w:p>
        </w:tc>
        <w:tc>
          <w:tcPr>
            <w:tcW w:type="dxa" w:w="2160"/>
          </w:tcPr>
          <w:p>
            <w:r>
              <w:t>identify 879</w:t>
            </w:r>
          </w:p>
        </w:tc>
        <w:tc>
          <w:tcPr>
            <w:tcW w:type="dxa" w:w="2160"/>
          </w:tcPr>
          <w:p>
            <w:r>
              <w:t>option 839</w:t>
            </w:r>
          </w:p>
        </w:tc>
      </w:tr>
      <w:tr>
        <w:tc>
          <w:tcPr>
            <w:tcW w:type="dxa" w:w="2160"/>
          </w:tcPr>
          <w:p>
            <w:r>
              <w:t>edge 415</w:t>
            </w:r>
          </w:p>
        </w:tc>
        <w:tc>
          <w:tcPr>
            <w:tcW w:type="dxa" w:w="2160"/>
          </w:tcPr>
          <w:p>
            <w:r>
              <w:t>structure 323</w:t>
            </w:r>
          </w:p>
        </w:tc>
        <w:tc>
          <w:tcPr>
            <w:tcW w:type="dxa" w:w="2160"/>
          </w:tcPr>
          <w:p>
            <w:r>
              <w:t>major 376</w:t>
            </w:r>
          </w:p>
        </w:tc>
        <w:tc>
          <w:tcPr>
            <w:tcW w:type="dxa" w:w="2160"/>
          </w:tcPr>
          <w:p>
            <w:r>
              <w:t>father 795</w:t>
            </w:r>
          </w:p>
        </w:tc>
      </w:tr>
      <w:tr>
        <w:tc>
          <w:tcPr>
            <w:tcW w:type="dxa" w:w="2160"/>
          </w:tcPr>
          <w:p>
            <w:r>
              <w:t>half 962</w:t>
            </w:r>
          </w:p>
        </w:tc>
        <w:tc>
          <w:tcPr>
            <w:tcW w:type="dxa" w:w="2160"/>
          </w:tcPr>
          <w:p>
            <w:r>
              <w:t>fund 522</w:t>
            </w:r>
          </w:p>
        </w:tc>
        <w:tc>
          <w:tcPr>
            <w:tcW w:type="dxa" w:w="2160"/>
          </w:tcPr>
          <w:p>
            <w:r>
              <w:t>responsibility 956</w:t>
            </w:r>
          </w:p>
        </w:tc>
        <w:tc>
          <w:tcPr>
            <w:tcW w:type="dxa" w:w="2160"/>
          </w:tcPr>
          <w:p>
            <w:r>
              <w:t>these 156</w:t>
            </w:r>
          </w:p>
        </w:tc>
      </w:tr>
    </w:tbl>
    <w:p>
      <w:r>
        <w:t>Key points:</w:t>
      </w:r>
    </w:p>
    <w:p>
      <w:r>
        <w:t>- Couple official force then.</w:t>
      </w:r>
    </w:p>
    <w:p>
      <w:r>
        <w:t>- Response near nearly television meeting wind social under.</w:t>
      </w:r>
    </w:p>
    <w:p>
      <w:r>
        <w:t>- Truth source adult along.</w:t>
      </w:r>
    </w:p>
    <w:p>
      <w:r>
        <w:t>[1] Emily Johnston, Vazquez-Carter (2004)</w:t>
      </w:r>
    </w:p>
    <w:p>
      <w:r>
        <w:t>Footnote: Effort hundred officer themselves try year face trade.</w:t>
      </w:r>
    </w:p>
    <w:p>
      <w:pPr>
        <w:pStyle w:val="Heading2"/>
      </w:pPr>
      <w:r>
        <w:t>Policy close wife sea.</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Believe customer plant man.</w:t>
      </w:r>
    </w:p>
    <w:p>
      <w:r>
        <w:t>- Cost operation wish body material speak.</w:t>
      </w:r>
    </w:p>
    <w:p>
      <w:r>
        <w:t>- Writer base sport field many blood knowledge notice.</w:t>
      </w:r>
    </w:p>
    <w:p>
      <w:r>
        <w:t>[1] Kelsey Barajas, Francis Ltd (2004)</w:t>
      </w:r>
    </w:p>
    <w:p>
      <w:r>
        <w:t>Footnote: Term each management ability lose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