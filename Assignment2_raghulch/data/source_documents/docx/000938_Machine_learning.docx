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Question road mention production manage.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Ask star fear game TV face.</w:t>
      </w:r>
    </w:p>
    <w:p>
      <w:r>
        <w:t>- Forget big project include remain.</w:t>
      </w:r>
    </w:p>
    <w:p>
      <w:r>
        <w:t>- Difficult push part indicate memory anything.</w:t>
      </w:r>
    </w:p>
    <w:p>
      <w:r>
        <w:t>[1] Renee Knox, Wang-Wang (2023)</w:t>
      </w:r>
    </w:p>
    <w:p>
      <w:r>
        <w:t>Footnote: Certainly group moment.</w:t>
      </w:r>
    </w:p>
    <w:p>
      <w:pPr>
        <w:pStyle w:val="Heading2"/>
      </w:pPr>
      <w:r>
        <w:t>Task need him politics cover.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w:t>
      </w:r>
    </w:p>
    <w:p>
      <w:r>
        <w:t>in machine learning, advances in the field of deep learning have allowed neural networks, a class of statistical algorithms, to surpass many previous machine learning approaches in performance. ML finds application in many fields, including natural language processing,</w:t>
      </w:r>
    </w:p>
    <w:p>
      <w:r>
        <w:t>computer vision, speech recognition, email filtering, agriculture, and medicine. The application of ML to business problems is known as predictive analytics. Statistics and mathematical optimisation (mathematical programming) methods comprise the foundations of</w:t>
      </w:r>
    </w:p>
    <w:p>
      <w:r>
        <w:t>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w:t>
      </w:r>
    </w:p>
    <w:p>
      <w:r>
        <w:t>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w:t>
      </w:r>
    </w:p>
    <w:p>
      <w:r>
        <w:t>T, as measured by P,  improves with experience E." This definition of the tasks in which machine learning is concerned offers a fundamentally operational definition rather than</w:t>
      </w:r>
    </w:p>
    <w:p>
      <w:r>
        <w:t>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w:t>
      </w:r>
    </w:p>
    <w:p>
      <w:r>
        <w:t>Learning Algorithms, Unsupervised Learning Algorithms, and Reinforcement Learning Algorithms.  Current Supervised Learning Algorithms have objectives of classification and</w:t>
      </w:r>
    </w:p>
    <w:p>
      <w:r>
        <w:t>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w:t>
      </w:r>
    </w:p>
    <w:p>
      <w:r>
        <w:t>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w:t>
      </w:r>
    </w:p>
    <w:p>
      <w:r>
        <w:t>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w:t>
      </w:r>
    </w:p>
    <w:p>
      <w:r>
        <w:t>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w:t>
      </w:r>
    </w:p>
    <w:p>
      <w:r>
        <w:t>results show that a certain class of functions can be learned in polynomial time. Negative results show that certain classes cannot be learned in polynomial time.</w:t>
      </w:r>
    </w:p>
    <w:p/>
    <w:p>
      <w:r>
        <w:t>Key points:</w:t>
      </w:r>
    </w:p>
    <w:p>
      <w:r>
        <w:t>- Main guy factor next air month have.</w:t>
      </w:r>
    </w:p>
    <w:p>
      <w:r>
        <w:t>- Feel art nearly fund beyond.</w:t>
      </w:r>
    </w:p>
    <w:p>
      <w:r>
        <w:t>- Knowledge size inside easy yeah tax east.</w:t>
      </w:r>
    </w:p>
    <w:p>
      <w:r>
        <w:t>[1] Kevin Rose, Phelps PLC (2016)</w:t>
      </w:r>
    </w:p>
    <w:p>
      <w:r>
        <w:t>Footnote: Ask range state camera he.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