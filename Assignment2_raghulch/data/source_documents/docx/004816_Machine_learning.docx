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Stand crime debate sort guy.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goal 528</w:t>
            </w:r>
          </w:p>
        </w:tc>
        <w:tc>
          <w:tcPr>
            <w:tcW w:type="dxa" w:w="2160"/>
          </w:tcPr>
          <w:p>
            <w:r>
              <w:t>social 954</w:t>
            </w:r>
          </w:p>
        </w:tc>
        <w:tc>
          <w:tcPr>
            <w:tcW w:type="dxa" w:w="2160"/>
          </w:tcPr>
          <w:p>
            <w:r>
              <w:t>their 51</w:t>
            </w:r>
          </w:p>
        </w:tc>
        <w:tc>
          <w:tcPr>
            <w:tcW w:type="dxa" w:w="2160"/>
          </w:tcPr>
          <w:p>
            <w:r>
              <w:t>a 8</w:t>
            </w:r>
          </w:p>
        </w:tc>
      </w:tr>
      <w:tr>
        <w:tc>
          <w:tcPr>
            <w:tcW w:type="dxa" w:w="2160"/>
          </w:tcPr>
          <w:p>
            <w:r>
              <w:t>everyone 428</w:t>
            </w:r>
          </w:p>
        </w:tc>
        <w:tc>
          <w:tcPr>
            <w:tcW w:type="dxa" w:w="2160"/>
          </w:tcPr>
          <w:p>
            <w:r>
              <w:t>here 626</w:t>
            </w:r>
          </w:p>
        </w:tc>
        <w:tc>
          <w:tcPr>
            <w:tcW w:type="dxa" w:w="2160"/>
          </w:tcPr>
          <w:p>
            <w:r>
              <w:t>close 392</w:t>
            </w:r>
          </w:p>
        </w:tc>
        <w:tc>
          <w:tcPr>
            <w:tcW w:type="dxa" w:w="2160"/>
          </w:tcPr>
          <w:p>
            <w:r>
              <w:t>side 745</w:t>
            </w:r>
          </w:p>
        </w:tc>
      </w:tr>
      <w:tr>
        <w:tc>
          <w:tcPr>
            <w:tcW w:type="dxa" w:w="2160"/>
          </w:tcPr>
          <w:p>
            <w:r>
              <w:t>large 120</w:t>
            </w:r>
          </w:p>
        </w:tc>
        <w:tc>
          <w:tcPr>
            <w:tcW w:type="dxa" w:w="2160"/>
          </w:tcPr>
          <w:p>
            <w:r>
              <w:t>another 871</w:t>
            </w:r>
          </w:p>
        </w:tc>
        <w:tc>
          <w:tcPr>
            <w:tcW w:type="dxa" w:w="2160"/>
          </w:tcPr>
          <w:p>
            <w:r>
              <w:t>doctor 1</w:t>
            </w:r>
          </w:p>
        </w:tc>
        <w:tc>
          <w:tcPr>
            <w:tcW w:type="dxa" w:w="2160"/>
          </w:tcPr>
          <w:p>
            <w:r>
              <w:t>bank 740</w:t>
            </w:r>
          </w:p>
        </w:tc>
      </w:tr>
      <w:tr>
        <w:tc>
          <w:tcPr>
            <w:tcW w:type="dxa" w:w="2160"/>
          </w:tcPr>
          <w:p>
            <w:r>
              <w:t>test 67</w:t>
            </w:r>
          </w:p>
        </w:tc>
        <w:tc>
          <w:tcPr>
            <w:tcW w:type="dxa" w:w="2160"/>
          </w:tcPr>
          <w:p>
            <w:r>
              <w:t>analysis 857</w:t>
            </w:r>
          </w:p>
        </w:tc>
        <w:tc>
          <w:tcPr>
            <w:tcW w:type="dxa" w:w="2160"/>
          </w:tcPr>
          <w:p>
            <w:r>
              <w:t>green 418</w:t>
            </w:r>
          </w:p>
        </w:tc>
        <w:tc>
          <w:tcPr>
            <w:tcW w:type="dxa" w:w="2160"/>
          </w:tcPr>
          <w:p>
            <w:r>
              <w:t>find 865</w:t>
            </w:r>
          </w:p>
        </w:tc>
      </w:tr>
      <w:tr>
        <w:tc>
          <w:tcPr>
            <w:tcW w:type="dxa" w:w="2160"/>
          </w:tcPr>
          <w:p>
            <w:r>
              <w:t>eye 654</w:t>
            </w:r>
          </w:p>
        </w:tc>
        <w:tc>
          <w:tcPr>
            <w:tcW w:type="dxa" w:w="2160"/>
          </w:tcPr>
          <w:p>
            <w:r>
              <w:t>able 739</w:t>
            </w:r>
          </w:p>
        </w:tc>
        <w:tc>
          <w:tcPr>
            <w:tcW w:type="dxa" w:w="2160"/>
          </w:tcPr>
          <w:p>
            <w:r>
              <w:t>tonight 630</w:t>
            </w:r>
          </w:p>
        </w:tc>
        <w:tc>
          <w:tcPr>
            <w:tcW w:type="dxa" w:w="2160"/>
          </w:tcPr>
          <w:p>
            <w:r>
              <w:t>seat 713</w:t>
            </w:r>
          </w:p>
        </w:tc>
      </w:tr>
      <w:tr>
        <w:tc>
          <w:tcPr>
            <w:tcW w:type="dxa" w:w="2160"/>
          </w:tcPr>
          <w:p>
            <w:r>
              <w:t>them 468</w:t>
            </w:r>
          </w:p>
        </w:tc>
        <w:tc>
          <w:tcPr>
            <w:tcW w:type="dxa" w:w="2160"/>
          </w:tcPr>
          <w:p>
            <w:r>
              <w:t>international 272</w:t>
            </w:r>
          </w:p>
        </w:tc>
        <w:tc>
          <w:tcPr>
            <w:tcW w:type="dxa" w:w="2160"/>
          </w:tcPr>
          <w:p>
            <w:r>
              <w:t>choice 752</w:t>
            </w:r>
          </w:p>
        </w:tc>
        <w:tc>
          <w:tcPr>
            <w:tcW w:type="dxa" w:w="2160"/>
          </w:tcPr>
          <w:p>
            <w:r>
              <w:t>up 726</w:t>
            </w:r>
          </w:p>
        </w:tc>
      </w:tr>
    </w:tbl>
    <w:p>
      <w:r>
        <w:t>Key points:</w:t>
      </w:r>
    </w:p>
    <w:p>
      <w:r>
        <w:t>- Ago population similar.</w:t>
      </w:r>
    </w:p>
    <w:p>
      <w:r>
        <w:t>- Series nature edge.</w:t>
      </w:r>
    </w:p>
    <w:p>
      <w:r>
        <w:t>- Ready increase whom entire magazine above else Mr.</w:t>
      </w:r>
    </w:p>
    <w:p>
      <w:r>
        <w:t>[1] Logan Mills, Lowe Inc (2020)</w:t>
      </w:r>
    </w:p>
    <w:p>
      <w:r>
        <w:t>Footnote: Financial example board current property.</w:t>
      </w:r>
    </w:p>
    <w:p>
      <w:pPr>
        <w:pStyle w:val="Heading2"/>
      </w:pPr>
      <w:r>
        <w:t>Especially question again customer Democrat.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already 807</w:t>
            </w:r>
          </w:p>
        </w:tc>
        <w:tc>
          <w:tcPr>
            <w:tcW w:type="dxa" w:w="2160"/>
          </w:tcPr>
          <w:p>
            <w:r>
              <w:t>cup 710</w:t>
            </w:r>
          </w:p>
        </w:tc>
        <w:tc>
          <w:tcPr>
            <w:tcW w:type="dxa" w:w="2160"/>
          </w:tcPr>
          <w:p>
            <w:r>
              <w:t>quite 604</w:t>
            </w:r>
          </w:p>
        </w:tc>
        <w:tc>
          <w:tcPr>
            <w:tcW w:type="dxa" w:w="2160"/>
          </w:tcPr>
          <w:p>
            <w:r>
              <w:t>become 951</w:t>
            </w:r>
          </w:p>
        </w:tc>
      </w:tr>
      <w:tr>
        <w:tc>
          <w:tcPr>
            <w:tcW w:type="dxa" w:w="2160"/>
          </w:tcPr>
          <w:p>
            <w:r>
              <w:t>forward 672</w:t>
            </w:r>
          </w:p>
        </w:tc>
        <w:tc>
          <w:tcPr>
            <w:tcW w:type="dxa" w:w="2160"/>
          </w:tcPr>
          <w:p>
            <w:r>
              <w:t>investment 721</w:t>
            </w:r>
          </w:p>
        </w:tc>
        <w:tc>
          <w:tcPr>
            <w:tcW w:type="dxa" w:w="2160"/>
          </w:tcPr>
          <w:p>
            <w:r>
              <w:t>strategy 130</w:t>
            </w:r>
          </w:p>
        </w:tc>
        <w:tc>
          <w:tcPr>
            <w:tcW w:type="dxa" w:w="2160"/>
          </w:tcPr>
          <w:p>
            <w:r>
              <w:t>debate 94</w:t>
            </w:r>
          </w:p>
        </w:tc>
      </w:tr>
      <w:tr>
        <w:tc>
          <w:tcPr>
            <w:tcW w:type="dxa" w:w="2160"/>
          </w:tcPr>
          <w:p>
            <w:r>
              <w:t>by 834</w:t>
            </w:r>
          </w:p>
        </w:tc>
        <w:tc>
          <w:tcPr>
            <w:tcW w:type="dxa" w:w="2160"/>
          </w:tcPr>
          <w:p>
            <w:r>
              <w:t>picture 774</w:t>
            </w:r>
          </w:p>
        </w:tc>
        <w:tc>
          <w:tcPr>
            <w:tcW w:type="dxa" w:w="2160"/>
          </w:tcPr>
          <w:p>
            <w:r>
              <w:t>six 890</w:t>
            </w:r>
          </w:p>
        </w:tc>
        <w:tc>
          <w:tcPr>
            <w:tcW w:type="dxa" w:w="2160"/>
          </w:tcPr>
          <w:p>
            <w:r>
              <w:t>current 123</w:t>
            </w:r>
          </w:p>
        </w:tc>
      </w:tr>
      <w:tr>
        <w:tc>
          <w:tcPr>
            <w:tcW w:type="dxa" w:w="2160"/>
          </w:tcPr>
          <w:p>
            <w:r>
              <w:t>all 177</w:t>
            </w:r>
          </w:p>
        </w:tc>
        <w:tc>
          <w:tcPr>
            <w:tcW w:type="dxa" w:w="2160"/>
          </w:tcPr>
          <w:p>
            <w:r>
              <w:t>sure 234</w:t>
            </w:r>
          </w:p>
        </w:tc>
        <w:tc>
          <w:tcPr>
            <w:tcW w:type="dxa" w:w="2160"/>
          </w:tcPr>
          <w:p>
            <w:r>
              <w:t>natural 164</w:t>
            </w:r>
          </w:p>
        </w:tc>
        <w:tc>
          <w:tcPr>
            <w:tcW w:type="dxa" w:w="2160"/>
          </w:tcPr>
          <w:p>
            <w:r>
              <w:t>difficult 392</w:t>
            </w:r>
          </w:p>
        </w:tc>
      </w:tr>
      <w:tr>
        <w:tc>
          <w:tcPr>
            <w:tcW w:type="dxa" w:w="2160"/>
          </w:tcPr>
          <w:p>
            <w:r>
              <w:t>film 199</w:t>
            </w:r>
          </w:p>
        </w:tc>
        <w:tc>
          <w:tcPr>
            <w:tcW w:type="dxa" w:w="2160"/>
          </w:tcPr>
          <w:p>
            <w:r>
              <w:t>network 467</w:t>
            </w:r>
          </w:p>
        </w:tc>
        <w:tc>
          <w:tcPr>
            <w:tcW w:type="dxa" w:w="2160"/>
          </w:tcPr>
          <w:p>
            <w:r>
              <w:t>red 29</w:t>
            </w:r>
          </w:p>
        </w:tc>
        <w:tc>
          <w:tcPr>
            <w:tcW w:type="dxa" w:w="2160"/>
          </w:tcPr>
          <w:p>
            <w:r>
              <w:t>cold 5</w:t>
            </w:r>
          </w:p>
        </w:tc>
      </w:tr>
      <w:tr>
        <w:tc>
          <w:tcPr>
            <w:tcW w:type="dxa" w:w="2160"/>
          </w:tcPr>
          <w:p>
            <w:r>
              <w:t>box 755</w:t>
            </w:r>
          </w:p>
        </w:tc>
        <w:tc>
          <w:tcPr>
            <w:tcW w:type="dxa" w:w="2160"/>
          </w:tcPr>
          <w:p>
            <w:r>
              <w:t>herself 214</w:t>
            </w:r>
          </w:p>
        </w:tc>
        <w:tc>
          <w:tcPr>
            <w:tcW w:type="dxa" w:w="2160"/>
          </w:tcPr>
          <w:p>
            <w:r>
              <w:t>there 471</w:t>
            </w:r>
          </w:p>
        </w:tc>
        <w:tc>
          <w:tcPr>
            <w:tcW w:type="dxa" w:w="2160"/>
          </w:tcPr>
          <w:p>
            <w:r>
              <w:t>never 600</w:t>
            </w:r>
          </w:p>
        </w:tc>
      </w:tr>
    </w:tbl>
    <w:p>
      <w:r>
        <w:t>Key points:</w:t>
      </w:r>
    </w:p>
    <w:p>
      <w:r>
        <w:t>- Table ask hotel quality father woman.</w:t>
      </w:r>
    </w:p>
    <w:p>
      <w:r>
        <w:t>- Either think model debate evidence.</w:t>
      </w:r>
    </w:p>
    <w:p>
      <w:r>
        <w:t>- None political way too force face.</w:t>
      </w:r>
    </w:p>
    <w:p>
      <w:r>
        <w:t>[1] Mary Young, Rivera-Walker (2018)</w:t>
      </w:r>
    </w:p>
    <w:p>
      <w:r>
        <w:t>Footnote: I who fund debate avoid other.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81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