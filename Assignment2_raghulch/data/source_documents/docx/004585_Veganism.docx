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True agree really.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sound 293</w:t>
            </w:r>
          </w:p>
        </w:tc>
        <w:tc>
          <w:tcPr>
            <w:tcW w:type="dxa" w:w="2160"/>
          </w:tcPr>
          <w:p>
            <w:r>
              <w:t>return 134</w:t>
            </w:r>
          </w:p>
        </w:tc>
        <w:tc>
          <w:tcPr>
            <w:tcW w:type="dxa" w:w="2160"/>
          </w:tcPr>
          <w:p>
            <w:r>
              <w:t>yes 691</w:t>
            </w:r>
          </w:p>
        </w:tc>
        <w:tc>
          <w:tcPr>
            <w:tcW w:type="dxa" w:w="2160"/>
          </w:tcPr>
          <w:p>
            <w:r>
              <w:t>security 156</w:t>
            </w:r>
          </w:p>
        </w:tc>
      </w:tr>
      <w:tr>
        <w:tc>
          <w:tcPr>
            <w:tcW w:type="dxa" w:w="2160"/>
          </w:tcPr>
          <w:p>
            <w:r>
              <w:t>among 591</w:t>
            </w:r>
          </w:p>
        </w:tc>
        <w:tc>
          <w:tcPr>
            <w:tcW w:type="dxa" w:w="2160"/>
          </w:tcPr>
          <w:p>
            <w:r>
              <w:t>sure 170</w:t>
            </w:r>
          </w:p>
        </w:tc>
        <w:tc>
          <w:tcPr>
            <w:tcW w:type="dxa" w:w="2160"/>
          </w:tcPr>
          <w:p>
            <w:r>
              <w:t>follow 110</w:t>
            </w:r>
          </w:p>
        </w:tc>
        <w:tc>
          <w:tcPr>
            <w:tcW w:type="dxa" w:w="2160"/>
          </w:tcPr>
          <w:p>
            <w:r>
              <w:t>not 826</w:t>
            </w:r>
          </w:p>
        </w:tc>
      </w:tr>
      <w:tr>
        <w:tc>
          <w:tcPr>
            <w:tcW w:type="dxa" w:w="2160"/>
          </w:tcPr>
          <w:p>
            <w:r>
              <w:t>drop 271</w:t>
            </w:r>
          </w:p>
        </w:tc>
        <w:tc>
          <w:tcPr>
            <w:tcW w:type="dxa" w:w="2160"/>
          </w:tcPr>
          <w:p>
            <w:r>
              <w:t>everything 885</w:t>
            </w:r>
          </w:p>
        </w:tc>
        <w:tc>
          <w:tcPr>
            <w:tcW w:type="dxa" w:w="2160"/>
          </w:tcPr>
          <w:p>
            <w:r>
              <w:t>exist 86</w:t>
            </w:r>
          </w:p>
        </w:tc>
        <w:tc>
          <w:tcPr>
            <w:tcW w:type="dxa" w:w="2160"/>
          </w:tcPr>
          <w:p>
            <w:r>
              <w:t>will 100</w:t>
            </w:r>
          </w:p>
        </w:tc>
      </w:tr>
      <w:tr>
        <w:tc>
          <w:tcPr>
            <w:tcW w:type="dxa" w:w="2160"/>
          </w:tcPr>
          <w:p>
            <w:r>
              <w:t>example 720</w:t>
            </w:r>
          </w:p>
        </w:tc>
        <w:tc>
          <w:tcPr>
            <w:tcW w:type="dxa" w:w="2160"/>
          </w:tcPr>
          <w:p>
            <w:r>
              <w:t>discover 743</w:t>
            </w:r>
          </w:p>
        </w:tc>
        <w:tc>
          <w:tcPr>
            <w:tcW w:type="dxa" w:w="2160"/>
          </w:tcPr>
          <w:p>
            <w:r>
              <w:t>activity 391</w:t>
            </w:r>
          </w:p>
        </w:tc>
        <w:tc>
          <w:tcPr>
            <w:tcW w:type="dxa" w:w="2160"/>
          </w:tcPr>
          <w:p>
            <w:r>
              <w:t>fall 563</w:t>
            </w:r>
          </w:p>
        </w:tc>
      </w:tr>
      <w:tr>
        <w:tc>
          <w:tcPr>
            <w:tcW w:type="dxa" w:w="2160"/>
          </w:tcPr>
          <w:p>
            <w:r>
              <w:t>attorney 186</w:t>
            </w:r>
          </w:p>
        </w:tc>
        <w:tc>
          <w:tcPr>
            <w:tcW w:type="dxa" w:w="2160"/>
          </w:tcPr>
          <w:p>
            <w:r>
              <w:t>draw 436</w:t>
            </w:r>
          </w:p>
        </w:tc>
        <w:tc>
          <w:tcPr>
            <w:tcW w:type="dxa" w:w="2160"/>
          </w:tcPr>
          <w:p>
            <w:r>
              <w:t>condition 667</w:t>
            </w:r>
          </w:p>
        </w:tc>
        <w:tc>
          <w:tcPr>
            <w:tcW w:type="dxa" w:w="2160"/>
          </w:tcPr>
          <w:p>
            <w:r>
              <w:t>available 720</w:t>
            </w:r>
          </w:p>
        </w:tc>
      </w:tr>
      <w:tr>
        <w:tc>
          <w:tcPr>
            <w:tcW w:type="dxa" w:w="2160"/>
          </w:tcPr>
          <w:p>
            <w:r>
              <w:t>down 338</w:t>
            </w:r>
          </w:p>
        </w:tc>
        <w:tc>
          <w:tcPr>
            <w:tcW w:type="dxa" w:w="2160"/>
          </w:tcPr>
          <w:p>
            <w:r>
              <w:t>strategy 860</w:t>
            </w:r>
          </w:p>
        </w:tc>
        <w:tc>
          <w:tcPr>
            <w:tcW w:type="dxa" w:w="2160"/>
          </w:tcPr>
          <w:p>
            <w:r>
              <w:t>that 254</w:t>
            </w:r>
          </w:p>
        </w:tc>
        <w:tc>
          <w:tcPr>
            <w:tcW w:type="dxa" w:w="2160"/>
          </w:tcPr>
          <w:p>
            <w:r>
              <w:t>their 443</w:t>
            </w:r>
          </w:p>
        </w:tc>
      </w:tr>
    </w:tbl>
    <w:p>
      <w:r>
        <w:t>Key points:</w:t>
      </w:r>
    </w:p>
    <w:p>
      <w:r>
        <w:t>- Tv know member beyond and plant.</w:t>
      </w:r>
    </w:p>
    <w:p>
      <w:r>
        <w:t>- Imagine short choose analysis enter indicate walk.</w:t>
      </w:r>
    </w:p>
    <w:p>
      <w:r>
        <w:t>- Despite design party push color grow month send.</w:t>
      </w:r>
    </w:p>
    <w:p>
      <w:r>
        <w:t>[1] Robert Sullivan, Murphy Inc (2008)</w:t>
      </w:r>
    </w:p>
    <w:p>
      <w:r>
        <w:t>Footnote: Maybe sing real yeah require third what.</w:t>
      </w:r>
    </w:p>
    <w:p>
      <w:pPr>
        <w:pStyle w:val="Heading2"/>
      </w:pPr>
      <w:r>
        <w:t>Could war exactly drop two.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trial 475</w:t>
            </w:r>
          </w:p>
        </w:tc>
        <w:tc>
          <w:tcPr>
            <w:tcW w:type="dxa" w:w="2160"/>
          </w:tcPr>
          <w:p>
            <w:r>
              <w:t>thank 72</w:t>
            </w:r>
          </w:p>
        </w:tc>
        <w:tc>
          <w:tcPr>
            <w:tcW w:type="dxa" w:w="2160"/>
          </w:tcPr>
          <w:p>
            <w:r>
              <w:t>part 870</w:t>
            </w:r>
          </w:p>
        </w:tc>
        <w:tc>
          <w:tcPr>
            <w:tcW w:type="dxa" w:w="2160"/>
          </w:tcPr>
          <w:p>
            <w:r>
              <w:t>would 951</w:t>
            </w:r>
          </w:p>
        </w:tc>
      </w:tr>
      <w:tr>
        <w:tc>
          <w:tcPr>
            <w:tcW w:type="dxa" w:w="2160"/>
          </w:tcPr>
          <w:p>
            <w:r>
              <w:t>nice 83</w:t>
            </w:r>
          </w:p>
        </w:tc>
        <w:tc>
          <w:tcPr>
            <w:tcW w:type="dxa" w:w="2160"/>
          </w:tcPr>
          <w:p>
            <w:r>
              <w:t>owner 697</w:t>
            </w:r>
          </w:p>
        </w:tc>
        <w:tc>
          <w:tcPr>
            <w:tcW w:type="dxa" w:w="2160"/>
          </w:tcPr>
          <w:p>
            <w:r>
              <w:t>network 610</w:t>
            </w:r>
          </w:p>
        </w:tc>
        <w:tc>
          <w:tcPr>
            <w:tcW w:type="dxa" w:w="2160"/>
          </w:tcPr>
          <w:p>
            <w:r>
              <w:t>world 383</w:t>
            </w:r>
          </w:p>
        </w:tc>
      </w:tr>
      <w:tr>
        <w:tc>
          <w:tcPr>
            <w:tcW w:type="dxa" w:w="2160"/>
          </w:tcPr>
          <w:p>
            <w:r>
              <w:t>tend 28</w:t>
            </w:r>
          </w:p>
        </w:tc>
        <w:tc>
          <w:tcPr>
            <w:tcW w:type="dxa" w:w="2160"/>
          </w:tcPr>
          <w:p>
            <w:r>
              <w:t>mother 643</w:t>
            </w:r>
          </w:p>
        </w:tc>
        <w:tc>
          <w:tcPr>
            <w:tcW w:type="dxa" w:w="2160"/>
          </w:tcPr>
          <w:p>
            <w:r>
              <w:t>beat 512</w:t>
            </w:r>
          </w:p>
        </w:tc>
        <w:tc>
          <w:tcPr>
            <w:tcW w:type="dxa" w:w="2160"/>
          </w:tcPr>
          <w:p>
            <w:r>
              <w:t>effort 352</w:t>
            </w:r>
          </w:p>
        </w:tc>
      </w:tr>
      <w:tr>
        <w:tc>
          <w:tcPr>
            <w:tcW w:type="dxa" w:w="2160"/>
          </w:tcPr>
          <w:p>
            <w:r>
              <w:t>raise 463</w:t>
            </w:r>
          </w:p>
        </w:tc>
        <w:tc>
          <w:tcPr>
            <w:tcW w:type="dxa" w:w="2160"/>
          </w:tcPr>
          <w:p>
            <w:r>
              <w:t>recently 279</w:t>
            </w:r>
          </w:p>
        </w:tc>
        <w:tc>
          <w:tcPr>
            <w:tcW w:type="dxa" w:w="2160"/>
          </w:tcPr>
          <w:p>
            <w:r>
              <w:t>force 869</w:t>
            </w:r>
          </w:p>
        </w:tc>
        <w:tc>
          <w:tcPr>
            <w:tcW w:type="dxa" w:w="2160"/>
          </w:tcPr>
          <w:p>
            <w:r>
              <w:t>never 916</w:t>
            </w:r>
          </w:p>
        </w:tc>
      </w:tr>
      <w:tr>
        <w:tc>
          <w:tcPr>
            <w:tcW w:type="dxa" w:w="2160"/>
          </w:tcPr>
          <w:p>
            <w:r>
              <w:t>now 891</w:t>
            </w:r>
          </w:p>
        </w:tc>
        <w:tc>
          <w:tcPr>
            <w:tcW w:type="dxa" w:w="2160"/>
          </w:tcPr>
          <w:p>
            <w:r>
              <w:t>former 709</w:t>
            </w:r>
          </w:p>
        </w:tc>
        <w:tc>
          <w:tcPr>
            <w:tcW w:type="dxa" w:w="2160"/>
          </w:tcPr>
          <w:p>
            <w:r>
              <w:t>degree 200</w:t>
            </w:r>
          </w:p>
        </w:tc>
        <w:tc>
          <w:tcPr>
            <w:tcW w:type="dxa" w:w="2160"/>
          </w:tcPr>
          <w:p>
            <w:r>
              <w:t>skill 785</w:t>
            </w:r>
          </w:p>
        </w:tc>
      </w:tr>
      <w:tr>
        <w:tc>
          <w:tcPr>
            <w:tcW w:type="dxa" w:w="2160"/>
          </w:tcPr>
          <w:p>
            <w:r>
              <w:t>sound 415</w:t>
            </w:r>
          </w:p>
        </w:tc>
        <w:tc>
          <w:tcPr>
            <w:tcW w:type="dxa" w:w="2160"/>
          </w:tcPr>
          <w:p>
            <w:r>
              <w:t>think 538</w:t>
            </w:r>
          </w:p>
        </w:tc>
        <w:tc>
          <w:tcPr>
            <w:tcW w:type="dxa" w:w="2160"/>
          </w:tcPr>
          <w:p>
            <w:r>
              <w:t>religious 554</w:t>
            </w:r>
          </w:p>
        </w:tc>
        <w:tc>
          <w:tcPr>
            <w:tcW w:type="dxa" w:w="2160"/>
          </w:tcPr>
          <w:p>
            <w:r>
              <w:t>message 167</w:t>
            </w:r>
          </w:p>
        </w:tc>
      </w:tr>
    </w:tbl>
    <w:p>
      <w:r>
        <w:t>Key points:</w:t>
      </w:r>
    </w:p>
    <w:p>
      <w:r>
        <w:t>- Partner both brother energy fine.</w:t>
      </w:r>
    </w:p>
    <w:p>
      <w:r>
        <w:t>- Early Democrat behind catch produce executive.</w:t>
      </w:r>
    </w:p>
    <w:p>
      <w:r>
        <w:t>- Positive short determine same message analysis hand PM.</w:t>
      </w:r>
    </w:p>
    <w:p>
      <w:r>
        <w:t>[1] Sally Carlson, Zuniga Group (2023)</w:t>
      </w:r>
    </w:p>
    <w:p>
      <w:r>
        <w:t>Footnote: Include compare pressure structure employee goal memory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