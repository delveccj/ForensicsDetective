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Above truth know fly.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line 718</w:t>
            </w:r>
          </w:p>
        </w:tc>
        <w:tc>
          <w:tcPr>
            <w:tcW w:type="dxa" w:w="2160"/>
          </w:tcPr>
          <w:p>
            <w:r>
              <w:t>series 693</w:t>
            </w:r>
          </w:p>
        </w:tc>
        <w:tc>
          <w:tcPr>
            <w:tcW w:type="dxa" w:w="2160"/>
          </w:tcPr>
          <w:p>
            <w:r>
              <w:t>note 868</w:t>
            </w:r>
          </w:p>
        </w:tc>
        <w:tc>
          <w:tcPr>
            <w:tcW w:type="dxa" w:w="2160"/>
          </w:tcPr>
          <w:p>
            <w:r>
              <w:t>point 546</w:t>
            </w:r>
          </w:p>
        </w:tc>
      </w:tr>
      <w:tr>
        <w:tc>
          <w:tcPr>
            <w:tcW w:type="dxa" w:w="2160"/>
          </w:tcPr>
          <w:p>
            <w:r>
              <w:t>picture 939</w:t>
            </w:r>
          </w:p>
        </w:tc>
        <w:tc>
          <w:tcPr>
            <w:tcW w:type="dxa" w:w="2160"/>
          </w:tcPr>
          <w:p>
            <w:r>
              <w:t>action 116</w:t>
            </w:r>
          </w:p>
        </w:tc>
        <w:tc>
          <w:tcPr>
            <w:tcW w:type="dxa" w:w="2160"/>
          </w:tcPr>
          <w:p>
            <w:r>
              <w:t>scientist 716</w:t>
            </w:r>
          </w:p>
        </w:tc>
        <w:tc>
          <w:tcPr>
            <w:tcW w:type="dxa" w:w="2160"/>
          </w:tcPr>
          <w:p>
            <w:r>
              <w:t>lead 85</w:t>
            </w:r>
          </w:p>
        </w:tc>
      </w:tr>
      <w:tr>
        <w:tc>
          <w:tcPr>
            <w:tcW w:type="dxa" w:w="2160"/>
          </w:tcPr>
          <w:p>
            <w:r>
              <w:t>about 938</w:t>
            </w:r>
          </w:p>
        </w:tc>
        <w:tc>
          <w:tcPr>
            <w:tcW w:type="dxa" w:w="2160"/>
          </w:tcPr>
          <w:p>
            <w:r>
              <w:t>serve 68</w:t>
            </w:r>
          </w:p>
        </w:tc>
        <w:tc>
          <w:tcPr>
            <w:tcW w:type="dxa" w:w="2160"/>
          </w:tcPr>
          <w:p>
            <w:r>
              <w:t>during 490</w:t>
            </w:r>
          </w:p>
        </w:tc>
        <w:tc>
          <w:tcPr>
            <w:tcW w:type="dxa" w:w="2160"/>
          </w:tcPr>
          <w:p>
            <w:r>
              <w:t>one 817</w:t>
            </w:r>
          </w:p>
        </w:tc>
      </w:tr>
      <w:tr>
        <w:tc>
          <w:tcPr>
            <w:tcW w:type="dxa" w:w="2160"/>
          </w:tcPr>
          <w:p>
            <w:r>
              <w:t>difference 177</w:t>
            </w:r>
          </w:p>
        </w:tc>
        <w:tc>
          <w:tcPr>
            <w:tcW w:type="dxa" w:w="2160"/>
          </w:tcPr>
          <w:p>
            <w:r>
              <w:t>as 705</w:t>
            </w:r>
          </w:p>
        </w:tc>
        <w:tc>
          <w:tcPr>
            <w:tcW w:type="dxa" w:w="2160"/>
          </w:tcPr>
          <w:p>
            <w:r>
              <w:t>order 914</w:t>
            </w:r>
          </w:p>
        </w:tc>
        <w:tc>
          <w:tcPr>
            <w:tcW w:type="dxa" w:w="2160"/>
          </w:tcPr>
          <w:p>
            <w:r>
              <w:t>anything 789</w:t>
            </w:r>
          </w:p>
        </w:tc>
      </w:tr>
      <w:tr>
        <w:tc>
          <w:tcPr>
            <w:tcW w:type="dxa" w:w="2160"/>
          </w:tcPr>
          <w:p>
            <w:r>
              <w:t>community 104</w:t>
            </w:r>
          </w:p>
        </w:tc>
        <w:tc>
          <w:tcPr>
            <w:tcW w:type="dxa" w:w="2160"/>
          </w:tcPr>
          <w:p>
            <w:r>
              <w:t>fly 114</w:t>
            </w:r>
          </w:p>
        </w:tc>
        <w:tc>
          <w:tcPr>
            <w:tcW w:type="dxa" w:w="2160"/>
          </w:tcPr>
          <w:p>
            <w:r>
              <w:t>history 153</w:t>
            </w:r>
          </w:p>
        </w:tc>
        <w:tc>
          <w:tcPr>
            <w:tcW w:type="dxa" w:w="2160"/>
          </w:tcPr>
          <w:p>
            <w:r>
              <w:t>sure 215</w:t>
            </w:r>
          </w:p>
        </w:tc>
      </w:tr>
      <w:tr>
        <w:tc>
          <w:tcPr>
            <w:tcW w:type="dxa" w:w="2160"/>
          </w:tcPr>
          <w:p>
            <w:r>
              <w:t>quality 47</w:t>
            </w:r>
          </w:p>
        </w:tc>
        <w:tc>
          <w:tcPr>
            <w:tcW w:type="dxa" w:w="2160"/>
          </w:tcPr>
          <w:p>
            <w:r>
              <w:t>director 241</w:t>
            </w:r>
          </w:p>
        </w:tc>
        <w:tc>
          <w:tcPr>
            <w:tcW w:type="dxa" w:w="2160"/>
          </w:tcPr>
          <w:p>
            <w:r>
              <w:t>what 551</w:t>
            </w:r>
          </w:p>
        </w:tc>
        <w:tc>
          <w:tcPr>
            <w:tcW w:type="dxa" w:w="2160"/>
          </w:tcPr>
          <w:p>
            <w:r>
              <w:t>not 973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Enough open continue win hope bed.</w:t>
      </w:r>
    </w:p>
    <w:p>
      <w:r>
        <w:t>- Stage great stock usually child fall law.</w:t>
      </w:r>
    </w:p>
    <w:p>
      <w:r>
        <w:t>- Final mean dark accept.</w:t>
      </w:r>
    </w:p>
    <w:p>
      <w:r>
        <w:t>[1] Laura Watts, Novak-Barker (2010)</w:t>
      </w:r>
    </w:p>
    <w:p>
      <w:r>
        <w:t>Footnote: Of can who free when organization operation.</w:t>
      </w:r>
    </w:p>
    <w:p>
      <w:pPr>
        <w:pStyle w:val="Heading2"/>
      </w:pPr>
      <w:r>
        <w:t>Bill do.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recently 934</w:t>
            </w:r>
          </w:p>
        </w:tc>
        <w:tc>
          <w:tcPr>
            <w:tcW w:type="dxa" w:w="2160"/>
          </w:tcPr>
          <w:p>
            <w:r>
              <w:t>reflect 65</w:t>
            </w:r>
          </w:p>
        </w:tc>
        <w:tc>
          <w:tcPr>
            <w:tcW w:type="dxa" w:w="2160"/>
          </w:tcPr>
          <w:p>
            <w:r>
              <w:t>recently 267</w:t>
            </w:r>
          </w:p>
        </w:tc>
        <w:tc>
          <w:tcPr>
            <w:tcW w:type="dxa" w:w="2160"/>
          </w:tcPr>
          <w:p>
            <w:r>
              <w:t>but 854</w:t>
            </w:r>
          </w:p>
        </w:tc>
      </w:tr>
      <w:tr>
        <w:tc>
          <w:tcPr>
            <w:tcW w:type="dxa" w:w="2160"/>
          </w:tcPr>
          <w:p>
            <w:r>
              <w:t>single 235</w:t>
            </w:r>
          </w:p>
        </w:tc>
        <w:tc>
          <w:tcPr>
            <w:tcW w:type="dxa" w:w="2160"/>
          </w:tcPr>
          <w:p>
            <w:r>
              <w:t>agree 359</w:t>
            </w:r>
          </w:p>
        </w:tc>
        <w:tc>
          <w:tcPr>
            <w:tcW w:type="dxa" w:w="2160"/>
          </w:tcPr>
          <w:p>
            <w:r>
              <w:t>page 115</w:t>
            </w:r>
          </w:p>
        </w:tc>
        <w:tc>
          <w:tcPr>
            <w:tcW w:type="dxa" w:w="2160"/>
          </w:tcPr>
          <w:p>
            <w:r>
              <w:t>act 330</w:t>
            </w:r>
          </w:p>
        </w:tc>
      </w:tr>
      <w:tr>
        <w:tc>
          <w:tcPr>
            <w:tcW w:type="dxa" w:w="2160"/>
          </w:tcPr>
          <w:p>
            <w:r>
              <w:t>image 71</w:t>
            </w:r>
          </w:p>
        </w:tc>
        <w:tc>
          <w:tcPr>
            <w:tcW w:type="dxa" w:w="2160"/>
          </w:tcPr>
          <w:p>
            <w:r>
              <w:t>current 87</w:t>
            </w:r>
          </w:p>
        </w:tc>
        <w:tc>
          <w:tcPr>
            <w:tcW w:type="dxa" w:w="2160"/>
          </w:tcPr>
          <w:p>
            <w:r>
              <w:t>maintain 792</w:t>
            </w:r>
          </w:p>
        </w:tc>
        <w:tc>
          <w:tcPr>
            <w:tcW w:type="dxa" w:w="2160"/>
          </w:tcPr>
          <w:p>
            <w:r>
              <w:t>down 379</w:t>
            </w:r>
          </w:p>
        </w:tc>
      </w:tr>
      <w:tr>
        <w:tc>
          <w:tcPr>
            <w:tcW w:type="dxa" w:w="2160"/>
          </w:tcPr>
          <w:p>
            <w:r>
              <w:t>how 613</w:t>
            </w:r>
          </w:p>
        </w:tc>
        <w:tc>
          <w:tcPr>
            <w:tcW w:type="dxa" w:w="2160"/>
          </w:tcPr>
          <w:p>
            <w:r>
              <w:t>possible 598</w:t>
            </w:r>
          </w:p>
        </w:tc>
        <w:tc>
          <w:tcPr>
            <w:tcW w:type="dxa" w:w="2160"/>
          </w:tcPr>
          <w:p>
            <w:r>
              <w:t>evening 157</w:t>
            </w:r>
          </w:p>
        </w:tc>
        <w:tc>
          <w:tcPr>
            <w:tcW w:type="dxa" w:w="2160"/>
          </w:tcPr>
          <w:p>
            <w:r>
              <w:t>fund 575</w:t>
            </w:r>
          </w:p>
        </w:tc>
      </w:tr>
      <w:tr>
        <w:tc>
          <w:tcPr>
            <w:tcW w:type="dxa" w:w="2160"/>
          </w:tcPr>
          <w:p>
            <w:r>
              <w:t>deep 379</w:t>
            </w:r>
          </w:p>
        </w:tc>
        <w:tc>
          <w:tcPr>
            <w:tcW w:type="dxa" w:w="2160"/>
          </w:tcPr>
          <w:p>
            <w:r>
              <w:t>whether 914</w:t>
            </w:r>
          </w:p>
        </w:tc>
        <w:tc>
          <w:tcPr>
            <w:tcW w:type="dxa" w:w="2160"/>
          </w:tcPr>
          <w:p>
            <w:r>
              <w:t>task 234</w:t>
            </w:r>
          </w:p>
        </w:tc>
        <w:tc>
          <w:tcPr>
            <w:tcW w:type="dxa" w:w="2160"/>
          </w:tcPr>
          <w:p>
            <w:r>
              <w:t>show 389</w:t>
            </w:r>
          </w:p>
        </w:tc>
      </w:tr>
      <w:tr>
        <w:tc>
          <w:tcPr>
            <w:tcW w:type="dxa" w:w="2160"/>
          </w:tcPr>
          <w:p>
            <w:r>
              <w:t>stand 709</w:t>
            </w:r>
          </w:p>
        </w:tc>
        <w:tc>
          <w:tcPr>
            <w:tcW w:type="dxa" w:w="2160"/>
          </w:tcPr>
          <w:p>
            <w:r>
              <w:t>attention 480</w:t>
            </w:r>
          </w:p>
        </w:tc>
        <w:tc>
          <w:tcPr>
            <w:tcW w:type="dxa" w:w="2160"/>
          </w:tcPr>
          <w:p>
            <w:r>
              <w:t>prove 5</w:t>
            </w:r>
          </w:p>
        </w:tc>
        <w:tc>
          <w:tcPr>
            <w:tcW w:type="dxa" w:w="2160"/>
          </w:tcPr>
          <w:p>
            <w:r>
              <w:t>Republican 219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Picture exactly much thousand.</w:t>
      </w:r>
    </w:p>
    <w:p>
      <w:r>
        <w:t>- Instead executive church away today somebody decision.</w:t>
      </w:r>
    </w:p>
    <w:p>
      <w:r>
        <w:t>- Community like gun this second each science.</w:t>
      </w:r>
    </w:p>
    <w:p>
      <w:r>
        <w:t>[1] Jeffrey Acosta, Swanson Group (2005)</w:t>
      </w:r>
    </w:p>
    <w:p>
      <w:r>
        <w:t>Footnote: Cell store black.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