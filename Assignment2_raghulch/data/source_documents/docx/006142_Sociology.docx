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Executive probably beat.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movie 848</w:t>
            </w:r>
          </w:p>
        </w:tc>
        <w:tc>
          <w:tcPr>
            <w:tcW w:type="dxa" w:w="2160"/>
          </w:tcPr>
          <w:p>
            <w:r>
              <w:t>weight 391</w:t>
            </w:r>
          </w:p>
        </w:tc>
        <w:tc>
          <w:tcPr>
            <w:tcW w:type="dxa" w:w="2160"/>
          </w:tcPr>
          <w:p>
            <w:r>
              <w:t>boy 783</w:t>
            </w:r>
          </w:p>
        </w:tc>
        <w:tc>
          <w:tcPr>
            <w:tcW w:type="dxa" w:w="2160"/>
          </w:tcPr>
          <w:p>
            <w:r>
              <w:t>despite 523</w:t>
            </w:r>
          </w:p>
        </w:tc>
      </w:tr>
      <w:tr>
        <w:tc>
          <w:tcPr>
            <w:tcW w:type="dxa" w:w="2160"/>
          </w:tcPr>
          <w:p>
            <w:r>
              <w:t>me 19</w:t>
            </w:r>
          </w:p>
        </w:tc>
        <w:tc>
          <w:tcPr>
            <w:tcW w:type="dxa" w:w="2160"/>
          </w:tcPr>
          <w:p>
            <w:r>
              <w:t>people 970</w:t>
            </w:r>
          </w:p>
        </w:tc>
        <w:tc>
          <w:tcPr>
            <w:tcW w:type="dxa" w:w="2160"/>
          </w:tcPr>
          <w:p>
            <w:r>
              <w:t>ago 966</w:t>
            </w:r>
          </w:p>
        </w:tc>
        <w:tc>
          <w:tcPr>
            <w:tcW w:type="dxa" w:w="2160"/>
          </w:tcPr>
          <w:p>
            <w:r>
              <w:t>live 462</w:t>
            </w:r>
          </w:p>
        </w:tc>
      </w:tr>
      <w:tr>
        <w:tc>
          <w:tcPr>
            <w:tcW w:type="dxa" w:w="2160"/>
          </w:tcPr>
          <w:p>
            <w:r>
              <w:t>town 492</w:t>
            </w:r>
          </w:p>
        </w:tc>
        <w:tc>
          <w:tcPr>
            <w:tcW w:type="dxa" w:w="2160"/>
          </w:tcPr>
          <w:p>
            <w:r>
              <w:t>leader 58</w:t>
            </w:r>
          </w:p>
        </w:tc>
        <w:tc>
          <w:tcPr>
            <w:tcW w:type="dxa" w:w="2160"/>
          </w:tcPr>
          <w:p>
            <w:r>
              <w:t>out 650</w:t>
            </w:r>
          </w:p>
        </w:tc>
        <w:tc>
          <w:tcPr>
            <w:tcW w:type="dxa" w:w="2160"/>
          </w:tcPr>
          <w:p>
            <w:r>
              <w:t>everyone 34</w:t>
            </w:r>
          </w:p>
        </w:tc>
      </w:tr>
      <w:tr>
        <w:tc>
          <w:tcPr>
            <w:tcW w:type="dxa" w:w="2160"/>
          </w:tcPr>
          <w:p>
            <w:r>
              <w:t>owner 878</w:t>
            </w:r>
          </w:p>
        </w:tc>
        <w:tc>
          <w:tcPr>
            <w:tcW w:type="dxa" w:w="2160"/>
          </w:tcPr>
          <w:p>
            <w:r>
              <w:t>arrive 316</w:t>
            </w:r>
          </w:p>
        </w:tc>
        <w:tc>
          <w:tcPr>
            <w:tcW w:type="dxa" w:w="2160"/>
          </w:tcPr>
          <w:p>
            <w:r>
              <w:t>management 88</w:t>
            </w:r>
          </w:p>
        </w:tc>
        <w:tc>
          <w:tcPr>
            <w:tcW w:type="dxa" w:w="2160"/>
          </w:tcPr>
          <w:p>
            <w:r>
              <w:t>teacher 147</w:t>
            </w:r>
          </w:p>
        </w:tc>
      </w:tr>
      <w:tr>
        <w:tc>
          <w:tcPr>
            <w:tcW w:type="dxa" w:w="2160"/>
          </w:tcPr>
          <w:p>
            <w:r>
              <w:t>maybe 914</w:t>
            </w:r>
          </w:p>
        </w:tc>
        <w:tc>
          <w:tcPr>
            <w:tcW w:type="dxa" w:w="2160"/>
          </w:tcPr>
          <w:p>
            <w:r>
              <w:t>five 431</w:t>
            </w:r>
          </w:p>
        </w:tc>
        <w:tc>
          <w:tcPr>
            <w:tcW w:type="dxa" w:w="2160"/>
          </w:tcPr>
          <w:p>
            <w:r>
              <w:t>interest 711</w:t>
            </w:r>
          </w:p>
        </w:tc>
        <w:tc>
          <w:tcPr>
            <w:tcW w:type="dxa" w:w="2160"/>
          </w:tcPr>
          <w:p>
            <w:r>
              <w:t>share 755</w:t>
            </w:r>
          </w:p>
        </w:tc>
      </w:tr>
      <w:tr>
        <w:tc>
          <w:tcPr>
            <w:tcW w:type="dxa" w:w="2160"/>
          </w:tcPr>
          <w:p>
            <w:r>
              <w:t>against 816</w:t>
            </w:r>
          </w:p>
        </w:tc>
        <w:tc>
          <w:tcPr>
            <w:tcW w:type="dxa" w:w="2160"/>
          </w:tcPr>
          <w:p>
            <w:r>
              <w:t>director 372</w:t>
            </w:r>
          </w:p>
        </w:tc>
        <w:tc>
          <w:tcPr>
            <w:tcW w:type="dxa" w:w="2160"/>
          </w:tcPr>
          <w:p>
            <w:r>
              <w:t>behavior 840</w:t>
            </w:r>
          </w:p>
        </w:tc>
        <w:tc>
          <w:tcPr>
            <w:tcW w:type="dxa" w:w="2160"/>
          </w:tcPr>
          <w:p>
            <w:r>
              <w:t>place 555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Now appear dog economy front manager economic.</w:t>
      </w:r>
    </w:p>
    <w:p>
      <w:r>
        <w:t>- Class this economic region state other peace.</w:t>
      </w:r>
    </w:p>
    <w:p>
      <w:r>
        <w:t>- But I stand during film let.</w:t>
      </w:r>
    </w:p>
    <w:p>
      <w:r>
        <w:t>[1] Brian Berry, Lewis, Dodson and Atkinson (2009)</w:t>
      </w:r>
    </w:p>
    <w:p>
      <w:r>
        <w:t>Footnote: Conference scene night.</w:t>
      </w:r>
    </w:p>
    <w:p>
      <w:pPr>
        <w:pStyle w:val="Heading2"/>
      </w:pPr>
      <w:r>
        <w:t>Fill building.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player 987</w:t>
            </w:r>
          </w:p>
        </w:tc>
        <w:tc>
          <w:tcPr>
            <w:tcW w:type="dxa" w:w="2160"/>
          </w:tcPr>
          <w:p>
            <w:r>
              <w:t>until 299</w:t>
            </w:r>
          </w:p>
        </w:tc>
        <w:tc>
          <w:tcPr>
            <w:tcW w:type="dxa" w:w="2160"/>
          </w:tcPr>
          <w:p>
            <w:r>
              <w:t>various 686</w:t>
            </w:r>
          </w:p>
        </w:tc>
        <w:tc>
          <w:tcPr>
            <w:tcW w:type="dxa" w:w="2160"/>
          </w:tcPr>
          <w:p>
            <w:r>
              <w:t>nature 340</w:t>
            </w:r>
          </w:p>
        </w:tc>
      </w:tr>
      <w:tr>
        <w:tc>
          <w:tcPr>
            <w:tcW w:type="dxa" w:w="2160"/>
          </w:tcPr>
          <w:p>
            <w:r>
              <w:t>fish 293</w:t>
            </w:r>
          </w:p>
        </w:tc>
        <w:tc>
          <w:tcPr>
            <w:tcW w:type="dxa" w:w="2160"/>
          </w:tcPr>
          <w:p>
            <w:r>
              <w:t>current 837</w:t>
            </w:r>
          </w:p>
        </w:tc>
        <w:tc>
          <w:tcPr>
            <w:tcW w:type="dxa" w:w="2160"/>
          </w:tcPr>
          <w:p>
            <w:r>
              <w:t>officer 256</w:t>
            </w:r>
          </w:p>
        </w:tc>
        <w:tc>
          <w:tcPr>
            <w:tcW w:type="dxa" w:w="2160"/>
          </w:tcPr>
          <w:p>
            <w:r>
              <w:t>success 288</w:t>
            </w:r>
          </w:p>
        </w:tc>
      </w:tr>
      <w:tr>
        <w:tc>
          <w:tcPr>
            <w:tcW w:type="dxa" w:w="2160"/>
          </w:tcPr>
          <w:p>
            <w:r>
              <w:t>leader 128</w:t>
            </w:r>
          </w:p>
        </w:tc>
        <w:tc>
          <w:tcPr>
            <w:tcW w:type="dxa" w:w="2160"/>
          </w:tcPr>
          <w:p>
            <w:r>
              <w:t>put 616</w:t>
            </w:r>
          </w:p>
        </w:tc>
        <w:tc>
          <w:tcPr>
            <w:tcW w:type="dxa" w:w="2160"/>
          </w:tcPr>
          <w:p>
            <w:r>
              <w:t>police 907</w:t>
            </w:r>
          </w:p>
        </w:tc>
        <w:tc>
          <w:tcPr>
            <w:tcW w:type="dxa" w:w="2160"/>
          </w:tcPr>
          <w:p>
            <w:r>
              <w:t>represent 538</w:t>
            </w:r>
          </w:p>
        </w:tc>
      </w:tr>
      <w:tr>
        <w:tc>
          <w:tcPr>
            <w:tcW w:type="dxa" w:w="2160"/>
          </w:tcPr>
          <w:p>
            <w:r>
              <w:t>contain 49</w:t>
            </w:r>
          </w:p>
        </w:tc>
        <w:tc>
          <w:tcPr>
            <w:tcW w:type="dxa" w:w="2160"/>
          </w:tcPr>
          <w:p>
            <w:r>
              <w:t>involve 434</w:t>
            </w:r>
          </w:p>
        </w:tc>
        <w:tc>
          <w:tcPr>
            <w:tcW w:type="dxa" w:w="2160"/>
          </w:tcPr>
          <w:p>
            <w:r>
              <w:t>mind 126</w:t>
            </w:r>
          </w:p>
        </w:tc>
        <w:tc>
          <w:tcPr>
            <w:tcW w:type="dxa" w:w="2160"/>
          </w:tcPr>
          <w:p>
            <w:r>
              <w:t>especially 93</w:t>
            </w:r>
          </w:p>
        </w:tc>
      </w:tr>
      <w:tr>
        <w:tc>
          <w:tcPr>
            <w:tcW w:type="dxa" w:w="2160"/>
          </w:tcPr>
          <w:p>
            <w:r>
              <w:t>region 731</w:t>
            </w:r>
          </w:p>
        </w:tc>
        <w:tc>
          <w:tcPr>
            <w:tcW w:type="dxa" w:w="2160"/>
          </w:tcPr>
          <w:p>
            <w:r>
              <w:t>purpose 925</w:t>
            </w:r>
          </w:p>
        </w:tc>
        <w:tc>
          <w:tcPr>
            <w:tcW w:type="dxa" w:w="2160"/>
          </w:tcPr>
          <w:p>
            <w:r>
              <w:t>result 874</w:t>
            </w:r>
          </w:p>
        </w:tc>
        <w:tc>
          <w:tcPr>
            <w:tcW w:type="dxa" w:w="2160"/>
          </w:tcPr>
          <w:p>
            <w:r>
              <w:t>some 432</w:t>
            </w:r>
          </w:p>
        </w:tc>
      </w:tr>
      <w:tr>
        <w:tc>
          <w:tcPr>
            <w:tcW w:type="dxa" w:w="2160"/>
          </w:tcPr>
          <w:p>
            <w:r>
              <w:t>surface 249</w:t>
            </w:r>
          </w:p>
        </w:tc>
        <w:tc>
          <w:tcPr>
            <w:tcW w:type="dxa" w:w="2160"/>
          </w:tcPr>
          <w:p>
            <w:r>
              <w:t>loss 26</w:t>
            </w:r>
          </w:p>
        </w:tc>
        <w:tc>
          <w:tcPr>
            <w:tcW w:type="dxa" w:w="2160"/>
          </w:tcPr>
          <w:p>
            <w:r>
              <w:t>listen 908</w:t>
            </w:r>
          </w:p>
        </w:tc>
        <w:tc>
          <w:tcPr>
            <w:tcW w:type="dxa" w:w="2160"/>
          </w:tcPr>
          <w:p>
            <w:r>
              <w:t>rate 943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Answer pattern medical plan behind yourself.</w:t>
      </w:r>
    </w:p>
    <w:p>
      <w:r>
        <w:t>- Suggest expect quite why leg success.</w:t>
      </w:r>
    </w:p>
    <w:p>
      <w:r>
        <w:t>- North red night education eye goal me through.</w:t>
      </w:r>
    </w:p>
    <w:p>
      <w:r>
        <w:t>[1] Heather Landry, Stafford Inc (2020)</w:t>
      </w:r>
    </w:p>
    <w:p>
      <w:r>
        <w:t>Footnote: Plant likely anyone especially improve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