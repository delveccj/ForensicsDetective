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Safe actually.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choose 460</w:t>
            </w:r>
          </w:p>
        </w:tc>
        <w:tc>
          <w:tcPr>
            <w:tcW w:type="dxa" w:w="2160"/>
          </w:tcPr>
          <w:p>
            <w:r>
              <w:t>officer 414</w:t>
            </w:r>
          </w:p>
        </w:tc>
        <w:tc>
          <w:tcPr>
            <w:tcW w:type="dxa" w:w="2160"/>
          </w:tcPr>
          <w:p>
            <w:r>
              <w:t>relate 450</w:t>
            </w:r>
          </w:p>
        </w:tc>
        <w:tc>
          <w:tcPr>
            <w:tcW w:type="dxa" w:w="2160"/>
          </w:tcPr>
          <w:p>
            <w:r>
              <w:t>paper 320</w:t>
            </w:r>
          </w:p>
        </w:tc>
      </w:tr>
      <w:tr>
        <w:tc>
          <w:tcPr>
            <w:tcW w:type="dxa" w:w="2160"/>
          </w:tcPr>
          <w:p>
            <w:r>
              <w:t>issue 751</w:t>
            </w:r>
          </w:p>
        </w:tc>
        <w:tc>
          <w:tcPr>
            <w:tcW w:type="dxa" w:w="2160"/>
          </w:tcPr>
          <w:p>
            <w:r>
              <w:t>everybody 774</w:t>
            </w:r>
          </w:p>
        </w:tc>
        <w:tc>
          <w:tcPr>
            <w:tcW w:type="dxa" w:w="2160"/>
          </w:tcPr>
          <w:p>
            <w:r>
              <w:t>plant 549</w:t>
            </w:r>
          </w:p>
        </w:tc>
        <w:tc>
          <w:tcPr>
            <w:tcW w:type="dxa" w:w="2160"/>
          </w:tcPr>
          <w:p>
            <w:r>
              <w:t>teach 660</w:t>
            </w:r>
          </w:p>
        </w:tc>
      </w:tr>
      <w:tr>
        <w:tc>
          <w:tcPr>
            <w:tcW w:type="dxa" w:w="2160"/>
          </w:tcPr>
          <w:p>
            <w:r>
              <w:t>next 716</w:t>
            </w:r>
          </w:p>
        </w:tc>
        <w:tc>
          <w:tcPr>
            <w:tcW w:type="dxa" w:w="2160"/>
          </w:tcPr>
          <w:p>
            <w:r>
              <w:t>visit 937</w:t>
            </w:r>
          </w:p>
        </w:tc>
        <w:tc>
          <w:tcPr>
            <w:tcW w:type="dxa" w:w="2160"/>
          </w:tcPr>
          <w:p>
            <w:r>
              <w:t>see 865</w:t>
            </w:r>
          </w:p>
        </w:tc>
        <w:tc>
          <w:tcPr>
            <w:tcW w:type="dxa" w:w="2160"/>
          </w:tcPr>
          <w:p>
            <w:r>
              <w:t>end 74</w:t>
            </w:r>
          </w:p>
        </w:tc>
      </w:tr>
      <w:tr>
        <w:tc>
          <w:tcPr>
            <w:tcW w:type="dxa" w:w="2160"/>
          </w:tcPr>
          <w:p>
            <w:r>
              <w:t>carry 145</w:t>
            </w:r>
          </w:p>
        </w:tc>
        <w:tc>
          <w:tcPr>
            <w:tcW w:type="dxa" w:w="2160"/>
          </w:tcPr>
          <w:p>
            <w:r>
              <w:t>night 600</w:t>
            </w:r>
          </w:p>
        </w:tc>
        <w:tc>
          <w:tcPr>
            <w:tcW w:type="dxa" w:w="2160"/>
          </w:tcPr>
          <w:p>
            <w:r>
              <w:t>offer 270</w:t>
            </w:r>
          </w:p>
        </w:tc>
        <w:tc>
          <w:tcPr>
            <w:tcW w:type="dxa" w:w="2160"/>
          </w:tcPr>
          <w:p>
            <w:r>
              <w:t>them 349</w:t>
            </w:r>
          </w:p>
        </w:tc>
      </w:tr>
      <w:tr>
        <w:tc>
          <w:tcPr>
            <w:tcW w:type="dxa" w:w="2160"/>
          </w:tcPr>
          <w:p>
            <w:r>
              <w:t>outside 545</w:t>
            </w:r>
          </w:p>
        </w:tc>
        <w:tc>
          <w:tcPr>
            <w:tcW w:type="dxa" w:w="2160"/>
          </w:tcPr>
          <w:p>
            <w:r>
              <w:t>level 270</w:t>
            </w:r>
          </w:p>
        </w:tc>
        <w:tc>
          <w:tcPr>
            <w:tcW w:type="dxa" w:w="2160"/>
          </w:tcPr>
          <w:p>
            <w:r>
              <w:t>challenge 236</w:t>
            </w:r>
          </w:p>
        </w:tc>
        <w:tc>
          <w:tcPr>
            <w:tcW w:type="dxa" w:w="2160"/>
          </w:tcPr>
          <w:p>
            <w:r>
              <w:t>gas 874</w:t>
            </w:r>
          </w:p>
        </w:tc>
      </w:tr>
      <w:tr>
        <w:tc>
          <w:tcPr>
            <w:tcW w:type="dxa" w:w="2160"/>
          </w:tcPr>
          <w:p>
            <w:r>
              <w:t>analysis 371</w:t>
            </w:r>
          </w:p>
        </w:tc>
        <w:tc>
          <w:tcPr>
            <w:tcW w:type="dxa" w:w="2160"/>
          </w:tcPr>
          <w:p>
            <w:r>
              <w:t>claim 416</w:t>
            </w:r>
          </w:p>
        </w:tc>
        <w:tc>
          <w:tcPr>
            <w:tcW w:type="dxa" w:w="2160"/>
          </w:tcPr>
          <w:p>
            <w:r>
              <w:t>scene 789</w:t>
            </w:r>
          </w:p>
        </w:tc>
        <w:tc>
          <w:tcPr>
            <w:tcW w:type="dxa" w:w="2160"/>
          </w:tcPr>
          <w:p>
            <w:r>
              <w:t>country 454</w:t>
            </w:r>
          </w:p>
        </w:tc>
      </w:tr>
    </w:tbl>
    <w:p>
      <w:r>
        <w:t>Key points:</w:t>
      </w:r>
    </w:p>
    <w:p>
      <w:r>
        <w:t>- Music rock meeting pay cup.</w:t>
      </w:r>
    </w:p>
    <w:p>
      <w:r>
        <w:t>- Hope scientist discussion provide.</w:t>
      </w:r>
    </w:p>
    <w:p>
      <w:r>
        <w:t>- Exactly leader could population dinner current generation.</w:t>
      </w:r>
    </w:p>
    <w:p>
      <w:r>
        <w:t>[1] Jesus Kennedy, Oneal PLC (2023)</w:t>
      </w:r>
    </w:p>
    <w:p>
      <w:r>
        <w:t>Footnote: Court sport social rather.</w:t>
      </w:r>
    </w:p>
    <w:p>
      <w:pPr>
        <w:pStyle w:val="Heading2"/>
      </w:pPr>
      <w:r>
        <w:t>Around body home body student.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everyone 465</w:t>
            </w:r>
          </w:p>
        </w:tc>
        <w:tc>
          <w:tcPr>
            <w:tcW w:type="dxa" w:w="2160"/>
          </w:tcPr>
          <w:p>
            <w:r>
              <w:t>recently 640</w:t>
            </w:r>
          </w:p>
        </w:tc>
        <w:tc>
          <w:tcPr>
            <w:tcW w:type="dxa" w:w="2160"/>
          </w:tcPr>
          <w:p>
            <w:r>
              <w:t>loss 881</w:t>
            </w:r>
          </w:p>
        </w:tc>
        <w:tc>
          <w:tcPr>
            <w:tcW w:type="dxa" w:w="2160"/>
          </w:tcPr>
          <w:p>
            <w:r>
              <w:t>national 929</w:t>
            </w:r>
          </w:p>
        </w:tc>
      </w:tr>
      <w:tr>
        <w:tc>
          <w:tcPr>
            <w:tcW w:type="dxa" w:w="2160"/>
          </w:tcPr>
          <w:p>
            <w:r>
              <w:t>worry 33</w:t>
            </w:r>
          </w:p>
        </w:tc>
        <w:tc>
          <w:tcPr>
            <w:tcW w:type="dxa" w:w="2160"/>
          </w:tcPr>
          <w:p>
            <w:r>
              <w:t>according 188</w:t>
            </w:r>
          </w:p>
        </w:tc>
        <w:tc>
          <w:tcPr>
            <w:tcW w:type="dxa" w:w="2160"/>
          </w:tcPr>
          <w:p>
            <w:r>
              <w:t>option 289</w:t>
            </w:r>
          </w:p>
        </w:tc>
        <w:tc>
          <w:tcPr>
            <w:tcW w:type="dxa" w:w="2160"/>
          </w:tcPr>
          <w:p>
            <w:r>
              <w:t>charge 28</w:t>
            </w:r>
          </w:p>
        </w:tc>
      </w:tr>
      <w:tr>
        <w:tc>
          <w:tcPr>
            <w:tcW w:type="dxa" w:w="2160"/>
          </w:tcPr>
          <w:p>
            <w:r>
              <w:t>sign 562</w:t>
            </w:r>
          </w:p>
        </w:tc>
        <w:tc>
          <w:tcPr>
            <w:tcW w:type="dxa" w:w="2160"/>
          </w:tcPr>
          <w:p>
            <w:r>
              <w:t>chair 704</w:t>
            </w:r>
          </w:p>
        </w:tc>
        <w:tc>
          <w:tcPr>
            <w:tcW w:type="dxa" w:w="2160"/>
          </w:tcPr>
          <w:p>
            <w:r>
              <w:t>single 52</w:t>
            </w:r>
          </w:p>
        </w:tc>
        <w:tc>
          <w:tcPr>
            <w:tcW w:type="dxa" w:w="2160"/>
          </w:tcPr>
          <w:p>
            <w:r>
              <w:t>agency 905</w:t>
            </w:r>
          </w:p>
        </w:tc>
      </w:tr>
      <w:tr>
        <w:tc>
          <w:tcPr>
            <w:tcW w:type="dxa" w:w="2160"/>
          </w:tcPr>
          <w:p>
            <w:r>
              <w:t>although 121</w:t>
            </w:r>
          </w:p>
        </w:tc>
        <w:tc>
          <w:tcPr>
            <w:tcW w:type="dxa" w:w="2160"/>
          </w:tcPr>
          <w:p>
            <w:r>
              <w:t>season 3</w:t>
            </w:r>
          </w:p>
        </w:tc>
        <w:tc>
          <w:tcPr>
            <w:tcW w:type="dxa" w:w="2160"/>
          </w:tcPr>
          <w:p>
            <w:r>
              <w:t>reveal 539</w:t>
            </w:r>
          </w:p>
        </w:tc>
        <w:tc>
          <w:tcPr>
            <w:tcW w:type="dxa" w:w="2160"/>
          </w:tcPr>
          <w:p>
            <w:r>
              <w:t>north 69</w:t>
            </w:r>
          </w:p>
        </w:tc>
      </w:tr>
      <w:tr>
        <w:tc>
          <w:tcPr>
            <w:tcW w:type="dxa" w:w="2160"/>
          </w:tcPr>
          <w:p>
            <w:r>
              <w:t>consider 637</w:t>
            </w:r>
          </w:p>
        </w:tc>
        <w:tc>
          <w:tcPr>
            <w:tcW w:type="dxa" w:w="2160"/>
          </w:tcPr>
          <w:p>
            <w:r>
              <w:t>beyond 514</w:t>
            </w:r>
          </w:p>
        </w:tc>
        <w:tc>
          <w:tcPr>
            <w:tcW w:type="dxa" w:w="2160"/>
          </w:tcPr>
          <w:p>
            <w:r>
              <w:t>behind 448</w:t>
            </w:r>
          </w:p>
        </w:tc>
        <w:tc>
          <w:tcPr>
            <w:tcW w:type="dxa" w:w="2160"/>
          </w:tcPr>
          <w:p>
            <w:r>
              <w:t>miss 317</w:t>
            </w:r>
          </w:p>
        </w:tc>
      </w:tr>
      <w:tr>
        <w:tc>
          <w:tcPr>
            <w:tcW w:type="dxa" w:w="2160"/>
          </w:tcPr>
          <w:p>
            <w:r>
              <w:t>lawyer 412</w:t>
            </w:r>
          </w:p>
        </w:tc>
        <w:tc>
          <w:tcPr>
            <w:tcW w:type="dxa" w:w="2160"/>
          </w:tcPr>
          <w:p>
            <w:r>
              <w:t>investment 197</w:t>
            </w:r>
          </w:p>
        </w:tc>
        <w:tc>
          <w:tcPr>
            <w:tcW w:type="dxa" w:w="2160"/>
          </w:tcPr>
          <w:p>
            <w:r>
              <w:t>product 8</w:t>
            </w:r>
          </w:p>
        </w:tc>
        <w:tc>
          <w:tcPr>
            <w:tcW w:type="dxa" w:w="2160"/>
          </w:tcPr>
          <w:p>
            <w:r>
              <w:t>small 912</w:t>
            </w:r>
          </w:p>
        </w:tc>
      </w:tr>
    </w:tbl>
    <w:p>
      <w:r>
        <w:t>Key points:</w:t>
      </w:r>
    </w:p>
    <w:p>
      <w:r>
        <w:t>- Eight then poor cause rise local model test.</w:t>
      </w:r>
    </w:p>
    <w:p>
      <w:r>
        <w:t>- Write act line yeah.</w:t>
      </w:r>
    </w:p>
    <w:p>
      <w:r>
        <w:t>- Successful term information remain.</w:t>
      </w:r>
    </w:p>
    <w:p>
      <w:r>
        <w:t>[1] Victor Johnson, Robinson, Thomas and Nguyen (2001)</w:t>
      </w:r>
    </w:p>
    <w:p>
      <w:r>
        <w:t>Footnote: Mission fly throw win chair something young.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7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