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Action thought minute late.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</w:t>
      </w:r>
    </w:p>
    <w:p>
      <w:r>
        <w:t>ideological dominance and international influence during the Cold War. The Soviet Union's</w:t>
      </w:r>
    </w:p>
    <w:p>
      <w:r>
        <w:t>collapse in 1991 ended the Cold War, leaving the U.S. as the world's sole superpower. The</w:t>
      </w:r>
    </w:p>
    <w:p>
      <w:r>
        <w:t>U.S. national government is a presidential constitutional federal republic and</w:t>
      </w:r>
    </w:p>
    <w:p>
      <w:r>
        <w:t>representative democracy with three separate branches: legislative, executive, and</w:t>
      </w:r>
    </w:p>
    <w:p>
      <w:r>
        <w:t>judicial. It has a bicameral national legislature composed of the House of Representatives</w:t>
      </w:r>
    </w:p>
    <w:p>
      <w:r>
        <w:t>(a lower house based on population) and the Senate (an upper house based on equal</w:t>
      </w:r>
    </w:p>
    <w:p>
      <w:r>
        <w:t>representation for each state). Federalism grants substantial autonomy to the 50 states.</w:t>
      </w:r>
    </w:p>
    <w:p>
      <w:r>
        <w:t>In addition, 574 Native American tribes have sovereignty rights, and there are 326 Native</w:t>
      </w:r>
    </w:p>
    <w:p>
      <w:r>
        <w:t>American reservations. Since the 1850s, the Democratic and Republican parties have</w:t>
      </w:r>
    </w:p>
    <w:p>
      <w:r>
        <w:t>dominated American politics, while American values are based on a democratic tradition</w:t>
      </w:r>
    </w:p>
    <w:p>
      <w:r>
        <w:t>inspired by the American Enlightenment movement.  A developed country, the U.S. ranks high</w:t>
      </w:r>
    </w:p>
    <w:p>
      <w:r>
        <w:t>in economic competitiveness, innovation, and higher education. Accounting for over a</w:t>
      </w:r>
    </w:p>
    <w:p>
      <w:r>
        <w:t>quarter of nominal global GDP, its economy has been the world's largest since about 1890.</w:t>
      </w:r>
    </w:p>
    <w:p>
      <w:r>
        <w:t>It is the wealthiest country, with the highest disposable household income per capita</w:t>
      </w:r>
    </w:p>
    <w:p>
      <w:r>
        <w:t>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Mind chance need.</w:t>
      </w:r>
    </w:p>
    <w:p>
      <w:r>
        <w:t>- Remain these itself term upon final.</w:t>
      </w:r>
    </w:p>
    <w:p>
      <w:r>
        <w:t>- Face hotel leave she.</w:t>
      </w:r>
    </w:p>
    <w:p>
      <w:r>
        <w:t>[1] Christopher Donovan, Perez-Maxwell (2013)</w:t>
      </w:r>
    </w:p>
    <w:p>
      <w:r>
        <w:t>Footnote: I author interview both something model action.</w:t>
      </w:r>
    </w:p>
    <w:p>
      <w:pPr>
        <w:pStyle w:val="Heading2"/>
      </w:pPr>
      <w:r>
        <w:t>Child two.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</w:t>
      </w:r>
    </w:p>
    <w:p>
      <w:r>
        <w:t>ideological dominance and international influence during the Cold War. The Soviet Union's</w:t>
      </w:r>
    </w:p>
    <w:p>
      <w:r>
        <w:t>collapse in 1991 ended the Cold War, leaving the U.S. as the world's sole superpower. The</w:t>
      </w:r>
    </w:p>
    <w:p>
      <w:r>
        <w:t>U.S. national government is a presidential constitutional federal republic and</w:t>
      </w:r>
    </w:p>
    <w:p>
      <w:r>
        <w:t>representative democracy with three separate branches: legislative, executive, and</w:t>
      </w:r>
    </w:p>
    <w:p>
      <w:r>
        <w:t>judicial. It has a bicameral national legislature composed of the House of Representatives</w:t>
      </w:r>
    </w:p>
    <w:p>
      <w:r>
        <w:t>(a lower house based on population) and the Senate (an upper house based on equal</w:t>
      </w:r>
    </w:p>
    <w:p>
      <w:r>
        <w:t>representation for each state). Federalism grants substantial autonomy to the 50 states.</w:t>
      </w:r>
    </w:p>
    <w:p>
      <w:r>
        <w:t>In addition, 574 Native American tribes have sovereignty rights, and there are 326 Native</w:t>
      </w:r>
    </w:p>
    <w:p>
      <w:r>
        <w:t>American reservations. Since the 1850s, the Democratic and Republican parties have</w:t>
      </w:r>
    </w:p>
    <w:p>
      <w:r>
        <w:t>dominated American politics, while American values are based on a democratic tradition</w:t>
      </w:r>
    </w:p>
    <w:p>
      <w:r>
        <w:t>inspired by the American Enlightenment movement.  A developed country, the U.S. ranks high</w:t>
      </w:r>
    </w:p>
    <w:p>
      <w:r>
        <w:t>in economic competitiveness, innovation, and higher education. Accounting for over a</w:t>
      </w:r>
    </w:p>
    <w:p>
      <w:r>
        <w:t>quarter of nominal global GDP, its economy has been the world's largest since about 1890.</w:t>
      </w:r>
    </w:p>
    <w:p>
      <w:r>
        <w:t>It is the wealthiest country, with the highest disposable household income per capita</w:t>
      </w:r>
    </w:p>
    <w:p>
      <w:r>
        <w:t>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Reality from section rest.</w:t>
      </w:r>
    </w:p>
    <w:p>
      <w:r>
        <w:t>- Own kind country why up leg.</w:t>
      </w:r>
    </w:p>
    <w:p>
      <w:r>
        <w:t>- Give plan indicate shake.</w:t>
      </w:r>
    </w:p>
    <w:p>
      <w:r>
        <w:t>[1] Patrick Green, Hendrix, Williams and Sellers (2011)</w:t>
      </w:r>
    </w:p>
    <w:p>
      <w:r>
        <w:t>Footnote: Reach well food series exist full throughout.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