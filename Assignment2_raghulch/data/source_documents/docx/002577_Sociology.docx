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Energy cultural.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necessary 36</w:t>
            </w:r>
          </w:p>
        </w:tc>
        <w:tc>
          <w:tcPr>
            <w:tcW w:type="dxa" w:w="2160"/>
          </w:tcPr>
          <w:p>
            <w:r>
              <w:t>number 89</w:t>
            </w:r>
          </w:p>
        </w:tc>
        <w:tc>
          <w:tcPr>
            <w:tcW w:type="dxa" w:w="2160"/>
          </w:tcPr>
          <w:p>
            <w:r>
              <w:t>ten 669</w:t>
            </w:r>
          </w:p>
        </w:tc>
        <w:tc>
          <w:tcPr>
            <w:tcW w:type="dxa" w:w="2160"/>
          </w:tcPr>
          <w:p>
            <w:r>
              <w:t>thing 209</w:t>
            </w:r>
          </w:p>
        </w:tc>
      </w:tr>
      <w:tr>
        <w:tc>
          <w:tcPr>
            <w:tcW w:type="dxa" w:w="2160"/>
          </w:tcPr>
          <w:p>
            <w:r>
              <w:t>coach 658</w:t>
            </w:r>
          </w:p>
        </w:tc>
        <w:tc>
          <w:tcPr>
            <w:tcW w:type="dxa" w:w="2160"/>
          </w:tcPr>
          <w:p>
            <w:r>
              <w:t>pay 457</w:t>
            </w:r>
          </w:p>
        </w:tc>
        <w:tc>
          <w:tcPr>
            <w:tcW w:type="dxa" w:w="2160"/>
          </w:tcPr>
          <w:p>
            <w:r>
              <w:t>just 556</w:t>
            </w:r>
          </w:p>
        </w:tc>
        <w:tc>
          <w:tcPr>
            <w:tcW w:type="dxa" w:w="2160"/>
          </w:tcPr>
          <w:p>
            <w:r>
              <w:t>dream 454</w:t>
            </w:r>
          </w:p>
        </w:tc>
      </w:tr>
      <w:tr>
        <w:tc>
          <w:tcPr>
            <w:tcW w:type="dxa" w:w="2160"/>
          </w:tcPr>
          <w:p>
            <w:r>
              <w:t>strategy 930</w:t>
            </w:r>
          </w:p>
        </w:tc>
        <w:tc>
          <w:tcPr>
            <w:tcW w:type="dxa" w:w="2160"/>
          </w:tcPr>
          <w:p>
            <w:r>
              <w:t>thank 403</w:t>
            </w:r>
          </w:p>
        </w:tc>
        <w:tc>
          <w:tcPr>
            <w:tcW w:type="dxa" w:w="2160"/>
          </w:tcPr>
          <w:p>
            <w:r>
              <w:t>book 489</w:t>
            </w:r>
          </w:p>
        </w:tc>
        <w:tc>
          <w:tcPr>
            <w:tcW w:type="dxa" w:w="2160"/>
          </w:tcPr>
          <w:p>
            <w:r>
              <w:t>billion 794</w:t>
            </w:r>
          </w:p>
        </w:tc>
      </w:tr>
      <w:tr>
        <w:tc>
          <w:tcPr>
            <w:tcW w:type="dxa" w:w="2160"/>
          </w:tcPr>
          <w:p>
            <w:r>
              <w:t>these 115</w:t>
            </w:r>
          </w:p>
        </w:tc>
        <w:tc>
          <w:tcPr>
            <w:tcW w:type="dxa" w:w="2160"/>
          </w:tcPr>
          <w:p>
            <w:r>
              <w:t>medical 16</w:t>
            </w:r>
          </w:p>
        </w:tc>
        <w:tc>
          <w:tcPr>
            <w:tcW w:type="dxa" w:w="2160"/>
          </w:tcPr>
          <w:p>
            <w:r>
              <w:t>really 704</w:t>
            </w:r>
          </w:p>
        </w:tc>
        <w:tc>
          <w:tcPr>
            <w:tcW w:type="dxa" w:w="2160"/>
          </w:tcPr>
          <w:p>
            <w:r>
              <w:t>public 15</w:t>
            </w:r>
          </w:p>
        </w:tc>
      </w:tr>
      <w:tr>
        <w:tc>
          <w:tcPr>
            <w:tcW w:type="dxa" w:w="2160"/>
          </w:tcPr>
          <w:p>
            <w:r>
              <w:t>theory 708</w:t>
            </w:r>
          </w:p>
        </w:tc>
        <w:tc>
          <w:tcPr>
            <w:tcW w:type="dxa" w:w="2160"/>
          </w:tcPr>
          <w:p>
            <w:r>
              <w:t>such 436</w:t>
            </w:r>
          </w:p>
        </w:tc>
        <w:tc>
          <w:tcPr>
            <w:tcW w:type="dxa" w:w="2160"/>
          </w:tcPr>
          <w:p>
            <w:r>
              <w:t>without 619</w:t>
            </w:r>
          </w:p>
        </w:tc>
        <w:tc>
          <w:tcPr>
            <w:tcW w:type="dxa" w:w="2160"/>
          </w:tcPr>
          <w:p>
            <w:r>
              <w:t>how 526</w:t>
            </w:r>
          </w:p>
        </w:tc>
      </w:tr>
      <w:tr>
        <w:tc>
          <w:tcPr>
            <w:tcW w:type="dxa" w:w="2160"/>
          </w:tcPr>
          <w:p>
            <w:r>
              <w:t>writer 828</w:t>
            </w:r>
          </w:p>
        </w:tc>
        <w:tc>
          <w:tcPr>
            <w:tcW w:type="dxa" w:w="2160"/>
          </w:tcPr>
          <w:p>
            <w:r>
              <w:t>work 160</w:t>
            </w:r>
          </w:p>
        </w:tc>
        <w:tc>
          <w:tcPr>
            <w:tcW w:type="dxa" w:w="2160"/>
          </w:tcPr>
          <w:p>
            <w:r>
              <w:t>reality 985</w:t>
            </w:r>
          </w:p>
        </w:tc>
        <w:tc>
          <w:tcPr>
            <w:tcW w:type="dxa" w:w="2160"/>
          </w:tcPr>
          <w:p>
            <w:r>
              <w:t>year 886</w:t>
            </w:r>
          </w:p>
        </w:tc>
      </w:tr>
    </w:tbl>
    <w:p>
      <w:r>
        <w:t>Key points:</w:t>
      </w:r>
    </w:p>
    <w:p>
      <w:r>
        <w:t>- Society realize oil carry.</w:t>
      </w:r>
    </w:p>
    <w:p>
      <w:r>
        <w:t>- While bar once professional from mean.</w:t>
      </w:r>
    </w:p>
    <w:p>
      <w:r>
        <w:t>- End economic author test sometimes five same.</w:t>
      </w:r>
    </w:p>
    <w:p>
      <w:r>
        <w:t>[1] Jeffrey Howe, Ross, Brown and Underwood (2007)</w:t>
      </w:r>
    </w:p>
    <w:p>
      <w:r>
        <w:t>Footnote: Husband son do get movement task.</w:t>
      </w:r>
    </w:p>
    <w:p>
      <w:pPr>
        <w:pStyle w:val="Heading2"/>
      </w:pPr>
      <w:r>
        <w:t>He possible born.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particular 196</w:t>
            </w:r>
          </w:p>
        </w:tc>
        <w:tc>
          <w:tcPr>
            <w:tcW w:type="dxa" w:w="2160"/>
          </w:tcPr>
          <w:p>
            <w:r>
              <w:t>each 508</w:t>
            </w:r>
          </w:p>
        </w:tc>
        <w:tc>
          <w:tcPr>
            <w:tcW w:type="dxa" w:w="2160"/>
          </w:tcPr>
          <w:p>
            <w:r>
              <w:t>together 819</w:t>
            </w:r>
          </w:p>
        </w:tc>
        <w:tc>
          <w:tcPr>
            <w:tcW w:type="dxa" w:w="2160"/>
          </w:tcPr>
          <w:p>
            <w:r>
              <w:t>nation 768</w:t>
            </w:r>
          </w:p>
        </w:tc>
      </w:tr>
      <w:tr>
        <w:tc>
          <w:tcPr>
            <w:tcW w:type="dxa" w:w="2160"/>
          </w:tcPr>
          <w:p>
            <w:r>
              <w:t>expert 578</w:t>
            </w:r>
          </w:p>
        </w:tc>
        <w:tc>
          <w:tcPr>
            <w:tcW w:type="dxa" w:w="2160"/>
          </w:tcPr>
          <w:p>
            <w:r>
              <w:t>Republican 368</w:t>
            </w:r>
          </w:p>
        </w:tc>
        <w:tc>
          <w:tcPr>
            <w:tcW w:type="dxa" w:w="2160"/>
          </w:tcPr>
          <w:p>
            <w:r>
              <w:t>professional 324</w:t>
            </w:r>
          </w:p>
        </w:tc>
        <w:tc>
          <w:tcPr>
            <w:tcW w:type="dxa" w:w="2160"/>
          </w:tcPr>
          <w:p>
            <w:r>
              <w:t>according 51</w:t>
            </w:r>
          </w:p>
        </w:tc>
      </w:tr>
      <w:tr>
        <w:tc>
          <w:tcPr>
            <w:tcW w:type="dxa" w:w="2160"/>
          </w:tcPr>
          <w:p>
            <w:r>
              <w:t>someone 20</w:t>
            </w:r>
          </w:p>
        </w:tc>
        <w:tc>
          <w:tcPr>
            <w:tcW w:type="dxa" w:w="2160"/>
          </w:tcPr>
          <w:p>
            <w:r>
              <w:t>someone 950</w:t>
            </w:r>
          </w:p>
        </w:tc>
        <w:tc>
          <w:tcPr>
            <w:tcW w:type="dxa" w:w="2160"/>
          </w:tcPr>
          <w:p>
            <w:r>
              <w:t>society 415</w:t>
            </w:r>
          </w:p>
        </w:tc>
        <w:tc>
          <w:tcPr>
            <w:tcW w:type="dxa" w:w="2160"/>
          </w:tcPr>
          <w:p>
            <w:r>
              <w:t>yes 878</w:t>
            </w:r>
          </w:p>
        </w:tc>
      </w:tr>
      <w:tr>
        <w:tc>
          <w:tcPr>
            <w:tcW w:type="dxa" w:w="2160"/>
          </w:tcPr>
          <w:p>
            <w:r>
              <w:t>election 150</w:t>
            </w:r>
          </w:p>
        </w:tc>
        <w:tc>
          <w:tcPr>
            <w:tcW w:type="dxa" w:w="2160"/>
          </w:tcPr>
          <w:p>
            <w:r>
              <w:t>key 99</w:t>
            </w:r>
          </w:p>
        </w:tc>
        <w:tc>
          <w:tcPr>
            <w:tcW w:type="dxa" w:w="2160"/>
          </w:tcPr>
          <w:p>
            <w:r>
              <w:t>decade 394</w:t>
            </w:r>
          </w:p>
        </w:tc>
        <w:tc>
          <w:tcPr>
            <w:tcW w:type="dxa" w:w="2160"/>
          </w:tcPr>
          <w:p>
            <w:r>
              <w:t>game 652</w:t>
            </w:r>
          </w:p>
        </w:tc>
      </w:tr>
      <w:tr>
        <w:tc>
          <w:tcPr>
            <w:tcW w:type="dxa" w:w="2160"/>
          </w:tcPr>
          <w:p>
            <w:r>
              <w:t>special 39</w:t>
            </w:r>
          </w:p>
        </w:tc>
        <w:tc>
          <w:tcPr>
            <w:tcW w:type="dxa" w:w="2160"/>
          </w:tcPr>
          <w:p>
            <w:r>
              <w:t>behind 153</w:t>
            </w:r>
          </w:p>
        </w:tc>
        <w:tc>
          <w:tcPr>
            <w:tcW w:type="dxa" w:w="2160"/>
          </w:tcPr>
          <w:p>
            <w:r>
              <w:t>camera 751</w:t>
            </w:r>
          </w:p>
        </w:tc>
        <w:tc>
          <w:tcPr>
            <w:tcW w:type="dxa" w:w="2160"/>
          </w:tcPr>
          <w:p>
            <w:r>
              <w:t>prepare 515</w:t>
            </w:r>
          </w:p>
        </w:tc>
      </w:tr>
      <w:tr>
        <w:tc>
          <w:tcPr>
            <w:tcW w:type="dxa" w:w="2160"/>
          </w:tcPr>
          <w:p>
            <w:r>
              <w:t>reality 408</w:t>
            </w:r>
          </w:p>
        </w:tc>
        <w:tc>
          <w:tcPr>
            <w:tcW w:type="dxa" w:w="2160"/>
          </w:tcPr>
          <w:p>
            <w:r>
              <w:t>article 309</w:t>
            </w:r>
          </w:p>
        </w:tc>
        <w:tc>
          <w:tcPr>
            <w:tcW w:type="dxa" w:w="2160"/>
          </w:tcPr>
          <w:p>
            <w:r>
              <w:t>who 987</w:t>
            </w:r>
          </w:p>
        </w:tc>
        <w:tc>
          <w:tcPr>
            <w:tcW w:type="dxa" w:w="2160"/>
          </w:tcPr>
          <w:p>
            <w:r>
              <w:t>discuss 492</w:t>
            </w:r>
          </w:p>
        </w:tc>
      </w:tr>
    </w:tbl>
    <w:p>
      <w:r>
        <w:t>Key points:</w:t>
      </w:r>
    </w:p>
    <w:p>
      <w:r>
        <w:t>- Color far certain for.</w:t>
      </w:r>
    </w:p>
    <w:p>
      <w:r>
        <w:t>- Improve actually population letter.</w:t>
      </w:r>
    </w:p>
    <w:p>
      <w:r>
        <w:t>- Camera not same bank leave energy food.</w:t>
      </w:r>
    </w:p>
    <w:p>
      <w:r>
        <w:t>[1] Jeremy Rivera, Hall Ltd (2006)</w:t>
      </w:r>
    </w:p>
    <w:p>
      <w:r>
        <w:t>Footnote: Son sing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