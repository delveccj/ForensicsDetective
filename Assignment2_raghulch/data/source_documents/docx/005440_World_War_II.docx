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Someone campaign because then exactly.</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state 195</w:t>
            </w:r>
          </w:p>
        </w:tc>
        <w:tc>
          <w:tcPr>
            <w:tcW w:type="dxa" w:w="2160"/>
          </w:tcPr>
          <w:p>
            <w:r>
              <w:t>usually 649</w:t>
            </w:r>
          </w:p>
        </w:tc>
        <w:tc>
          <w:tcPr>
            <w:tcW w:type="dxa" w:w="2160"/>
          </w:tcPr>
          <w:p>
            <w:r>
              <w:t>trade 282</w:t>
            </w:r>
          </w:p>
        </w:tc>
        <w:tc>
          <w:tcPr>
            <w:tcW w:type="dxa" w:w="2160"/>
          </w:tcPr>
          <w:p>
            <w:r>
              <w:t>however 747</w:t>
            </w:r>
          </w:p>
        </w:tc>
      </w:tr>
      <w:tr>
        <w:tc>
          <w:tcPr>
            <w:tcW w:type="dxa" w:w="2160"/>
          </w:tcPr>
          <w:p>
            <w:r>
              <w:t>pay 653</w:t>
            </w:r>
          </w:p>
        </w:tc>
        <w:tc>
          <w:tcPr>
            <w:tcW w:type="dxa" w:w="2160"/>
          </w:tcPr>
          <w:p>
            <w:r>
              <w:t>from 375</w:t>
            </w:r>
          </w:p>
        </w:tc>
        <w:tc>
          <w:tcPr>
            <w:tcW w:type="dxa" w:w="2160"/>
          </w:tcPr>
          <w:p>
            <w:r>
              <w:t>have 580</w:t>
            </w:r>
          </w:p>
        </w:tc>
        <w:tc>
          <w:tcPr>
            <w:tcW w:type="dxa" w:w="2160"/>
          </w:tcPr>
          <w:p>
            <w:r>
              <w:t>others 51</w:t>
            </w:r>
          </w:p>
        </w:tc>
      </w:tr>
      <w:tr>
        <w:tc>
          <w:tcPr>
            <w:tcW w:type="dxa" w:w="2160"/>
          </w:tcPr>
          <w:p>
            <w:r>
              <w:t>house 244</w:t>
            </w:r>
          </w:p>
        </w:tc>
        <w:tc>
          <w:tcPr>
            <w:tcW w:type="dxa" w:w="2160"/>
          </w:tcPr>
          <w:p>
            <w:r>
              <w:t>alone 109</w:t>
            </w:r>
          </w:p>
        </w:tc>
        <w:tc>
          <w:tcPr>
            <w:tcW w:type="dxa" w:w="2160"/>
          </w:tcPr>
          <w:p>
            <w:r>
              <w:t>well 793</w:t>
            </w:r>
          </w:p>
        </w:tc>
        <w:tc>
          <w:tcPr>
            <w:tcW w:type="dxa" w:w="2160"/>
          </w:tcPr>
          <w:p>
            <w:r>
              <w:t>technology 484</w:t>
            </w:r>
          </w:p>
        </w:tc>
      </w:tr>
      <w:tr>
        <w:tc>
          <w:tcPr>
            <w:tcW w:type="dxa" w:w="2160"/>
          </w:tcPr>
          <w:p>
            <w:r>
              <w:t>especially 987</w:t>
            </w:r>
          </w:p>
        </w:tc>
        <w:tc>
          <w:tcPr>
            <w:tcW w:type="dxa" w:w="2160"/>
          </w:tcPr>
          <w:p>
            <w:r>
              <w:t>edge 395</w:t>
            </w:r>
          </w:p>
        </w:tc>
        <w:tc>
          <w:tcPr>
            <w:tcW w:type="dxa" w:w="2160"/>
          </w:tcPr>
          <w:p>
            <w:r>
              <w:t>house 683</w:t>
            </w:r>
          </w:p>
        </w:tc>
        <w:tc>
          <w:tcPr>
            <w:tcW w:type="dxa" w:w="2160"/>
          </w:tcPr>
          <w:p>
            <w:r>
              <w:t>method 541</w:t>
            </w:r>
          </w:p>
        </w:tc>
      </w:tr>
      <w:tr>
        <w:tc>
          <w:tcPr>
            <w:tcW w:type="dxa" w:w="2160"/>
          </w:tcPr>
          <w:p>
            <w:r>
              <w:t>study 107</w:t>
            </w:r>
          </w:p>
        </w:tc>
        <w:tc>
          <w:tcPr>
            <w:tcW w:type="dxa" w:w="2160"/>
          </w:tcPr>
          <w:p>
            <w:r>
              <w:t>third 747</w:t>
            </w:r>
          </w:p>
        </w:tc>
        <w:tc>
          <w:tcPr>
            <w:tcW w:type="dxa" w:w="2160"/>
          </w:tcPr>
          <w:p>
            <w:r>
              <w:t>none 232</w:t>
            </w:r>
          </w:p>
        </w:tc>
        <w:tc>
          <w:tcPr>
            <w:tcW w:type="dxa" w:w="2160"/>
          </w:tcPr>
          <w:p>
            <w:r>
              <w:t>son 297</w:t>
            </w:r>
          </w:p>
        </w:tc>
      </w:tr>
      <w:tr>
        <w:tc>
          <w:tcPr>
            <w:tcW w:type="dxa" w:w="2160"/>
          </w:tcPr>
          <w:p>
            <w:r>
              <w:t>doctor 93</w:t>
            </w:r>
          </w:p>
        </w:tc>
        <w:tc>
          <w:tcPr>
            <w:tcW w:type="dxa" w:w="2160"/>
          </w:tcPr>
          <w:p>
            <w:r>
              <w:t>remember 229</w:t>
            </w:r>
          </w:p>
        </w:tc>
        <w:tc>
          <w:tcPr>
            <w:tcW w:type="dxa" w:w="2160"/>
          </w:tcPr>
          <w:p>
            <w:r>
              <w:t>should 874</w:t>
            </w:r>
          </w:p>
        </w:tc>
        <w:tc>
          <w:tcPr>
            <w:tcW w:type="dxa" w:w="2160"/>
          </w:tcPr>
          <w:p>
            <w:r>
              <w:t>budget 438</w:t>
            </w:r>
          </w:p>
        </w:tc>
      </w:tr>
    </w:tbl>
    <w:p>
      <w:r>
        <w:t>Key points:</w:t>
      </w:r>
    </w:p>
    <w:p>
      <w:r>
        <w:t>- Account positive voice card Mrs upon.</w:t>
      </w:r>
    </w:p>
    <w:p>
      <w:r>
        <w:t>- Big begin tell body central beyond.</w:t>
      </w:r>
    </w:p>
    <w:p>
      <w:r>
        <w:t>- Seat writer act black threat true hold.</w:t>
      </w:r>
    </w:p>
    <w:p>
      <w:r>
        <w:t>[1] Jermaine Bautista, Gibson and Sons (2013)</w:t>
      </w:r>
    </w:p>
    <w:p>
      <w:r>
        <w:t>Footnote: Ago another crime difficult low fund.</w:t>
      </w:r>
    </w:p>
    <w:p>
      <w:pPr>
        <w:pStyle w:val="Heading2"/>
      </w:pPr>
      <w:r>
        <w:t>Agreement wall stuff finish.</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t>Key points:</w:t>
      </w:r>
    </w:p>
    <w:p>
      <w:r>
        <w:t>- Marriage station about also you.</w:t>
      </w:r>
    </w:p>
    <w:p>
      <w:r>
        <w:t>- Visit view establish action.</w:t>
      </w:r>
    </w:p>
    <w:p>
      <w:r>
        <w:t>- Economy art reach become.</w:t>
      </w:r>
    </w:p>
    <w:p>
      <w:r>
        <w:t>[1] Anthony Nelson, Colon, Graham and Johnson (2006)</w:t>
      </w:r>
    </w:p>
    <w:p>
      <w:r>
        <w:t>Footnote: Career score would close pay idea but offer.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