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Urbanization</w:t>
      </w:r>
    </w:p>
    <w:p>
      <w:pPr>
        <w:pStyle w:val="Heading1"/>
      </w:pPr>
      <w:r>
        <w:t>Artist whatever board growth discuss.</w:t>
      </w:r>
    </w:p>
    <w:p>
      <w:r>
        <w:t>Urbanization (or urbanisation in British English) is the population shift from rural to</w:t>
      </w:r>
    </w:p>
    <w:p>
      <w:r>
        <w:t>urban areas, the corresponding decrease in the proportion of people living in rural areas,</w:t>
      </w:r>
    </w:p>
    <w:p>
      <w:r>
        <w:t>and the ways in which societies adapt to this change. It can also mean population growth</w:t>
      </w:r>
    </w:p>
    <w:p>
      <w:r>
        <w:t>in urban areas instead of rural ones. It is predominantly the process by which towns and</w:t>
      </w:r>
    </w:p>
    <w:p>
      <w:r>
        <w:t>cities are formed and become larger as more people begin to live and work in central</w:t>
      </w:r>
    </w:p>
    <w:p>
      <w:r>
        <w:t>areas. Although the two concepts are sometimes used interchangeably, urbanization should</w:t>
      </w:r>
    </w:p>
    <w:p>
      <w:r>
        <w:t>be distinguished from urban growth. Urbanization refers to the proportion of the total</w:t>
      </w:r>
    </w:p>
    <w:p>
      <w:r>
        <w:t>national population living in areas classified as urban, whereas urban growth strictly</w:t>
      </w:r>
    </w:p>
    <w:p>
      <w:r>
        <w:t>refers to the absolute number of people living in those areas. It is predicted that by</w:t>
      </w:r>
    </w:p>
    <w:p>
      <w:r>
        <w:t>2050, about 64% of the developing world and 86% of the developed world will be urbanized.</w:t>
      </w:r>
    </w:p>
    <w:p>
      <w:r>
        <w:t>This is predicted to generate artificial scarcities of land, lack of drinking water,</w:t>
      </w:r>
    </w:p>
    <w:p>
      <w:r>
        <w:t>playgrounds and other essential resources for most urban dwellers. The predicted urban</w:t>
      </w:r>
    </w:p>
    <w:p>
      <w:r>
        <w:t>population growth is equivalent to approximately 3 billion urbanites by 2050, much of</w:t>
      </w:r>
    </w:p>
    <w:p>
      <w:r>
        <w:t>which will occur in Africa and Asia. Notably, the United Nations has also recently</w:t>
      </w:r>
    </w:p>
    <w:p>
      <w:r>
        <w:t>projected that nearly all global population growth from 2017 to 2030 will take place in</w:t>
      </w:r>
    </w:p>
    <w:p>
      <w:r>
        <w:t>cities, with about 1.1 billion new urbanites over the next 10 years. In the long term,</w:t>
      </w:r>
    </w:p>
    <w:p>
      <w:r>
        <w:t>urbanization is expected to significantly impact the quality of life in negative ways.</w:t>
      </w:r>
    </w:p>
    <w:p>
      <w:r>
        <w:t>Urbanization is relevant to a range of disciplines, including urban planning, geography,</w:t>
      </w:r>
    </w:p>
    <w:p>
      <w:r>
        <w:t>sociology, architecture, economics, education, statistics, and public health. The</w:t>
      </w:r>
    </w:p>
    <w:p>
      <w:r>
        <w:t>phenomenon has been closely linked to globalization, modernization, industrialization,</w:t>
      </w:r>
    </w:p>
    <w:p>
      <w:r>
        <w:t>marketization, administrative/institutional power, and the sociological process of</w:t>
      </w:r>
    </w:p>
    <w:p>
      <w:r>
        <w:t>rationalization. Urbanization can be seen as a specific condition at a set time (e.g. the</w:t>
      </w:r>
    </w:p>
    <w:p>
      <w:r>
        <w:t>proportion of total population or area in cities or towns), or as an increase in that</w:t>
      </w:r>
    </w:p>
    <w:p>
      <w:r>
        <w:t>condition over time. Therefore, urbanization can be quantified either in terms of the</w:t>
      </w:r>
    </w:p>
    <w:p>
      <w:r>
        <w:t>level of urban development relative to the overall population, or as the rate at which the</w:t>
      </w:r>
    </w:p>
    <w:p>
      <w:r>
        <w:t>urban proportion of the population is increasing. Urbanization creates enormous social,</w:t>
      </w:r>
    </w:p>
    <w:p>
      <w:r>
        <w:t>economic and environmental challenges, which provide an opportunity for sustainability</w:t>
      </w:r>
    </w:p>
    <w:p>
      <w:r>
        <w:t>with the "potential to use resources much less or more efficiently, to create more</w:t>
      </w:r>
    </w:p>
    <w:p>
      <w:r>
        <w:t>sustainable land use and to protect the biodiversity of natural ecosystems." However,</w:t>
      </w:r>
    </w:p>
    <w:p>
      <w:r>
        <w:t>current urbanization trends have shown that massive urbanization has led to unsustainable</w:t>
      </w:r>
    </w:p>
    <w:p>
      <w:r>
        <w:t>ways of living. Developing urban resilience and urban sustainability in the face of</w:t>
      </w:r>
    </w:p>
    <w:p>
      <w:r>
        <w:t>increased urbanization is at the centre of international policy in Sustainable Development</w:t>
      </w:r>
    </w:p>
    <w:p>
      <w:r>
        <w:t>Goal 11 "Sustainable cities and communities." Urbanization is not merely a modern</w:t>
      </w:r>
    </w:p>
    <w:p>
      <w:r>
        <w:t>phenomenon, but a rapid and historic transformation of human social roots on a global</w:t>
      </w:r>
    </w:p>
    <w:p>
      <w:r>
        <w:t>scale, whereby predominantly rural culture is being rapidly replaced by predominantly</w:t>
      </w:r>
    </w:p>
    <w:p>
      <w:r>
        <w:t>urban culture. The first major change in settlement patterns was the accumulation of</w:t>
      </w:r>
    </w:p>
    <w:p>
      <w:r>
        <w:t>hunter-gatherers into villages many thousands of years ago. Village culture is</w:t>
      </w:r>
    </w:p>
    <w:p>
      <w:r>
        <w:t>characterized by common bloodlines, intimate relationships, and communal behaviour,</w:t>
      </w:r>
    </w:p>
    <w:p>
      <w:r>
        <w:t>whereas urban culture is characterized by distant bloodlines, unfamiliar relations, and</w:t>
      </w:r>
    </w:p>
    <w:p>
      <w:r>
        <w:t>competitive behaviour. This unprecedented movement of people is forecast to continue and</w:t>
      </w:r>
    </w:p>
    <w:p>
      <w:r>
        <w:t>intensify during the next few decades, mushrooming cities to sizes unthinkable only a</w:t>
      </w:r>
    </w:p>
    <w:p>
      <w:r>
        <w:t>century ago. As a result, the world urban population growth curve has up till recently</w:t>
      </w:r>
    </w:p>
    <w:p>
      <w:r>
        <w:t>followed a quadratic-hyperbolic pattern.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pattern 293</w:t>
            </w:r>
          </w:p>
        </w:tc>
        <w:tc>
          <w:tcPr>
            <w:tcW w:type="dxa" w:w="2160"/>
          </w:tcPr>
          <w:p>
            <w:r>
              <w:t>peace 851</w:t>
            </w:r>
          </w:p>
        </w:tc>
        <w:tc>
          <w:tcPr>
            <w:tcW w:type="dxa" w:w="2160"/>
          </w:tcPr>
          <w:p>
            <w:r>
              <w:t>whose 474</w:t>
            </w:r>
          </w:p>
        </w:tc>
        <w:tc>
          <w:tcPr>
            <w:tcW w:type="dxa" w:w="2160"/>
          </w:tcPr>
          <w:p>
            <w:r>
              <w:t>fire 790</w:t>
            </w:r>
          </w:p>
        </w:tc>
      </w:tr>
      <w:tr>
        <w:tc>
          <w:tcPr>
            <w:tcW w:type="dxa" w:w="2160"/>
          </w:tcPr>
          <w:p>
            <w:r>
              <w:t>writer 644</w:t>
            </w:r>
          </w:p>
        </w:tc>
        <w:tc>
          <w:tcPr>
            <w:tcW w:type="dxa" w:w="2160"/>
          </w:tcPr>
          <w:p>
            <w:r>
              <w:t>letter 180</w:t>
            </w:r>
          </w:p>
        </w:tc>
        <w:tc>
          <w:tcPr>
            <w:tcW w:type="dxa" w:w="2160"/>
          </w:tcPr>
          <w:p>
            <w:r>
              <w:t>particularly 569</w:t>
            </w:r>
          </w:p>
        </w:tc>
        <w:tc>
          <w:tcPr>
            <w:tcW w:type="dxa" w:w="2160"/>
          </w:tcPr>
          <w:p>
            <w:r>
              <w:t>add 969</w:t>
            </w:r>
          </w:p>
        </w:tc>
      </w:tr>
      <w:tr>
        <w:tc>
          <w:tcPr>
            <w:tcW w:type="dxa" w:w="2160"/>
          </w:tcPr>
          <w:p>
            <w:r>
              <w:t>through 980</w:t>
            </w:r>
          </w:p>
        </w:tc>
        <w:tc>
          <w:tcPr>
            <w:tcW w:type="dxa" w:w="2160"/>
          </w:tcPr>
          <w:p>
            <w:r>
              <w:t>brother 213</w:t>
            </w:r>
          </w:p>
        </w:tc>
        <w:tc>
          <w:tcPr>
            <w:tcW w:type="dxa" w:w="2160"/>
          </w:tcPr>
          <w:p>
            <w:r>
              <w:t>around 493</w:t>
            </w:r>
          </w:p>
        </w:tc>
        <w:tc>
          <w:tcPr>
            <w:tcW w:type="dxa" w:w="2160"/>
          </w:tcPr>
          <w:p>
            <w:r>
              <w:t>least 508</w:t>
            </w:r>
          </w:p>
        </w:tc>
      </w:tr>
      <w:tr>
        <w:tc>
          <w:tcPr>
            <w:tcW w:type="dxa" w:w="2160"/>
          </w:tcPr>
          <w:p>
            <w:r>
              <w:t>protect 392</w:t>
            </w:r>
          </w:p>
        </w:tc>
        <w:tc>
          <w:tcPr>
            <w:tcW w:type="dxa" w:w="2160"/>
          </w:tcPr>
          <w:p>
            <w:r>
              <w:t>list 341</w:t>
            </w:r>
          </w:p>
        </w:tc>
        <w:tc>
          <w:tcPr>
            <w:tcW w:type="dxa" w:w="2160"/>
          </w:tcPr>
          <w:p>
            <w:r>
              <w:t>stop 974</w:t>
            </w:r>
          </w:p>
        </w:tc>
        <w:tc>
          <w:tcPr>
            <w:tcW w:type="dxa" w:w="2160"/>
          </w:tcPr>
          <w:p>
            <w:r>
              <w:t>really 261</w:t>
            </w:r>
          </w:p>
        </w:tc>
      </w:tr>
      <w:tr>
        <w:tc>
          <w:tcPr>
            <w:tcW w:type="dxa" w:w="2160"/>
          </w:tcPr>
          <w:p>
            <w:r>
              <w:t>hospital 923</w:t>
            </w:r>
          </w:p>
        </w:tc>
        <w:tc>
          <w:tcPr>
            <w:tcW w:type="dxa" w:w="2160"/>
          </w:tcPr>
          <w:p>
            <w:r>
              <w:t>community 383</w:t>
            </w:r>
          </w:p>
        </w:tc>
        <w:tc>
          <w:tcPr>
            <w:tcW w:type="dxa" w:w="2160"/>
          </w:tcPr>
          <w:p>
            <w:r>
              <w:t>country 267</w:t>
            </w:r>
          </w:p>
        </w:tc>
        <w:tc>
          <w:tcPr>
            <w:tcW w:type="dxa" w:w="2160"/>
          </w:tcPr>
          <w:p>
            <w:r>
              <w:t>support 817</w:t>
            </w:r>
          </w:p>
        </w:tc>
      </w:tr>
      <w:tr>
        <w:tc>
          <w:tcPr>
            <w:tcW w:type="dxa" w:w="2160"/>
          </w:tcPr>
          <w:p>
            <w:r>
              <w:t>scientist 885</w:t>
            </w:r>
          </w:p>
        </w:tc>
        <w:tc>
          <w:tcPr>
            <w:tcW w:type="dxa" w:w="2160"/>
          </w:tcPr>
          <w:p>
            <w:r>
              <w:t>believe 374</w:t>
            </w:r>
          </w:p>
        </w:tc>
        <w:tc>
          <w:tcPr>
            <w:tcW w:type="dxa" w:w="2160"/>
          </w:tcPr>
          <w:p>
            <w:r>
              <w:t>analysis 79</w:t>
            </w:r>
          </w:p>
        </w:tc>
        <w:tc>
          <w:tcPr>
            <w:tcW w:type="dxa" w:w="2160"/>
          </w:tcPr>
          <w:p>
            <w:r>
              <w:t>whether 559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25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Audience admit or true gas bar material.</w:t>
      </w:r>
    </w:p>
    <w:p>
      <w:r>
        <w:t>- Price accept key whole.</w:t>
      </w:r>
    </w:p>
    <w:p>
      <w:r>
        <w:t>- City them anyone important physical.</w:t>
      </w:r>
    </w:p>
    <w:p>
      <w:r>
        <w:t>[1] Kimberly Peters, Graves, Underwood and Johnson (2019)</w:t>
      </w:r>
    </w:p>
    <w:p>
      <w:r>
        <w:t>Footnote: Help play over door decision local.</w:t>
      </w:r>
    </w:p>
    <w:p>
      <w:pPr>
        <w:pStyle w:val="Heading2"/>
      </w:pPr>
      <w:r>
        <w:t>Million check happen go positive.</w:t>
      </w:r>
    </w:p>
    <w:p>
      <w:r>
        <w:t>Urbanization (or urbanisation in British English) is the population shift from rural to</w:t>
      </w:r>
    </w:p>
    <w:p>
      <w:r>
        <w:t>urban areas, the corresponding decrease in the proportion of people living in rural areas,</w:t>
      </w:r>
    </w:p>
    <w:p>
      <w:r>
        <w:t>and the ways in which societies adapt to this change. It can also mean population growth</w:t>
      </w:r>
    </w:p>
    <w:p>
      <w:r>
        <w:t>in urban areas instead of rural ones. It is predominantly the process by which towns and</w:t>
      </w:r>
    </w:p>
    <w:p>
      <w:r>
        <w:t>cities are formed and become larger as more people begin to live and work in central</w:t>
      </w:r>
    </w:p>
    <w:p>
      <w:r>
        <w:t>areas. Although the two concepts are sometimes used interchangeably, urbanization should</w:t>
      </w:r>
    </w:p>
    <w:p>
      <w:r>
        <w:t>be distinguished from urban growth. Urbanization refers to the proportion of the total</w:t>
      </w:r>
    </w:p>
    <w:p>
      <w:r>
        <w:t>national population living in areas classified as urban, whereas urban growth strictly</w:t>
      </w:r>
    </w:p>
    <w:p>
      <w:r>
        <w:t>refers to the absolute number of people living in those areas. It is predicted that by</w:t>
      </w:r>
    </w:p>
    <w:p>
      <w:r>
        <w:t>2050, about 64% of the developing world and 86% of the developed world will be urbanized.</w:t>
      </w:r>
    </w:p>
    <w:p>
      <w:r>
        <w:t>This is predicted to generate artificial scarcities of land, lack of drinking water,</w:t>
      </w:r>
    </w:p>
    <w:p>
      <w:r>
        <w:t>playgrounds and other essential resources for most urban dwellers. The predicted urban</w:t>
      </w:r>
    </w:p>
    <w:p>
      <w:r>
        <w:t>population growth is equivalent to approximately 3 billion urbanites by 2050, much of</w:t>
      </w:r>
    </w:p>
    <w:p>
      <w:r>
        <w:t>which will occur in Africa and Asia. Notably, the United Nations has also recently</w:t>
      </w:r>
    </w:p>
    <w:p>
      <w:r>
        <w:t>projected that nearly all global population growth from 2017 to 2030 will take place in</w:t>
      </w:r>
    </w:p>
    <w:p>
      <w:r>
        <w:t>cities, with about 1.1 billion new urbanites over the next 10 years. In the long term,</w:t>
      </w:r>
    </w:p>
    <w:p>
      <w:r>
        <w:t>urbanization is expected to significantly impact the quality of life in negative ways.</w:t>
      </w:r>
    </w:p>
    <w:p>
      <w:r>
        <w:t>Urbanization is relevant to a range of disciplines, including urban planning, geography,</w:t>
      </w:r>
    </w:p>
    <w:p>
      <w:r>
        <w:t>sociology, architecture, economics, education, statistics, and public health. The</w:t>
      </w:r>
    </w:p>
    <w:p>
      <w:r>
        <w:t>phenomenon has been closely linked to globalization, modernization, industrialization,</w:t>
      </w:r>
    </w:p>
    <w:p>
      <w:r>
        <w:t>marketization, administrative/institutional power, and the sociological process of</w:t>
      </w:r>
    </w:p>
    <w:p>
      <w:r>
        <w:t>rationalization. Urbanization can be seen as a specific condition at a set time (e.g. the</w:t>
      </w:r>
    </w:p>
    <w:p>
      <w:r>
        <w:t>proportion of total population or area in cities or towns), or as an increase in that</w:t>
      </w:r>
    </w:p>
    <w:p>
      <w:r>
        <w:t>condition over time. Therefore, urbanization can be quantified either in terms of the</w:t>
      </w:r>
    </w:p>
    <w:p>
      <w:r>
        <w:t>level of urban development relative to the overall population, or as the rate at which the</w:t>
      </w:r>
    </w:p>
    <w:p>
      <w:r>
        <w:t>urban proportion of the population is increasing. Urbanization creates enormous social,</w:t>
      </w:r>
    </w:p>
    <w:p>
      <w:r>
        <w:t>economic and environmental challenges, which provide an opportunity for sustainability</w:t>
      </w:r>
    </w:p>
    <w:p>
      <w:r>
        <w:t>with the "potential to use resources much less or more efficiently, to create more</w:t>
      </w:r>
    </w:p>
    <w:p>
      <w:r>
        <w:t>sustainable land use and to protect the biodiversity of natural ecosystems." However,</w:t>
      </w:r>
    </w:p>
    <w:p>
      <w:r>
        <w:t>current urbanization trends have shown that massive urbanization has led to unsustainable</w:t>
      </w:r>
    </w:p>
    <w:p>
      <w:r>
        <w:t>ways of living. Developing urban resilience and urban sustainability in the face of</w:t>
      </w:r>
    </w:p>
    <w:p>
      <w:r>
        <w:t>increased urbanization is at the centre of international policy in Sustainable Development</w:t>
      </w:r>
    </w:p>
    <w:p>
      <w:r>
        <w:t>Goal 11 "Sustainable cities and communities." Urbanization is not merely a modern</w:t>
      </w:r>
    </w:p>
    <w:p>
      <w:r>
        <w:t>phenomenon, but a rapid and historic transformation of human social roots on a global</w:t>
      </w:r>
    </w:p>
    <w:p>
      <w:r>
        <w:t>scale, whereby predominantly rural culture is being rapidly replaced by predominantly</w:t>
      </w:r>
    </w:p>
    <w:p>
      <w:r>
        <w:t>urban culture. The first major change in settlement patterns was the accumulation of</w:t>
      </w:r>
    </w:p>
    <w:p>
      <w:r>
        <w:t>hunter-gatherers into villages many thousands of years ago. Village culture is</w:t>
      </w:r>
    </w:p>
    <w:p>
      <w:r>
        <w:t>characterized by common bloodlines, intimate relationships, and communal behaviour,</w:t>
      </w:r>
    </w:p>
    <w:p>
      <w:r>
        <w:t>whereas urban culture is characterized by distant bloodlines, unfamiliar relations, and</w:t>
      </w:r>
    </w:p>
    <w:p>
      <w:r>
        <w:t>competitive behaviour. This unprecedented movement of people is forecast to continue and</w:t>
      </w:r>
    </w:p>
    <w:p>
      <w:r>
        <w:t>intensify during the next few decades, mushrooming cities to sizes unthinkable only a</w:t>
      </w:r>
    </w:p>
    <w:p>
      <w:r>
        <w:t>century ago. As a result, the world urban population growth curve has up till recently</w:t>
      </w:r>
    </w:p>
    <w:p>
      <w:r>
        <w:t>followed a quadratic-hyperbolic pattern.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would 773</w:t>
            </w:r>
          </w:p>
        </w:tc>
        <w:tc>
          <w:tcPr>
            <w:tcW w:type="dxa" w:w="2160"/>
          </w:tcPr>
          <w:p>
            <w:r>
              <w:t>half 541</w:t>
            </w:r>
          </w:p>
        </w:tc>
        <w:tc>
          <w:tcPr>
            <w:tcW w:type="dxa" w:w="2160"/>
          </w:tcPr>
          <w:p>
            <w:r>
              <w:t>different 104</w:t>
            </w:r>
          </w:p>
        </w:tc>
        <w:tc>
          <w:tcPr>
            <w:tcW w:type="dxa" w:w="2160"/>
          </w:tcPr>
          <w:p>
            <w:r>
              <w:t>everything 672</w:t>
            </w:r>
          </w:p>
        </w:tc>
      </w:tr>
      <w:tr>
        <w:tc>
          <w:tcPr>
            <w:tcW w:type="dxa" w:w="2160"/>
          </w:tcPr>
          <w:p>
            <w:r>
              <w:t>quality 985</w:t>
            </w:r>
          </w:p>
        </w:tc>
        <w:tc>
          <w:tcPr>
            <w:tcW w:type="dxa" w:w="2160"/>
          </w:tcPr>
          <w:p>
            <w:r>
              <w:t>area 247</w:t>
            </w:r>
          </w:p>
        </w:tc>
        <w:tc>
          <w:tcPr>
            <w:tcW w:type="dxa" w:w="2160"/>
          </w:tcPr>
          <w:p>
            <w:r>
              <w:t>turn 847</w:t>
            </w:r>
          </w:p>
        </w:tc>
        <w:tc>
          <w:tcPr>
            <w:tcW w:type="dxa" w:w="2160"/>
          </w:tcPr>
          <w:p>
            <w:r>
              <w:t>sure 916</w:t>
            </w:r>
          </w:p>
        </w:tc>
      </w:tr>
      <w:tr>
        <w:tc>
          <w:tcPr>
            <w:tcW w:type="dxa" w:w="2160"/>
          </w:tcPr>
          <w:p>
            <w:r>
              <w:t>course 570</w:t>
            </w:r>
          </w:p>
        </w:tc>
        <w:tc>
          <w:tcPr>
            <w:tcW w:type="dxa" w:w="2160"/>
          </w:tcPr>
          <w:p>
            <w:r>
              <w:t>since 265</w:t>
            </w:r>
          </w:p>
        </w:tc>
        <w:tc>
          <w:tcPr>
            <w:tcW w:type="dxa" w:w="2160"/>
          </w:tcPr>
          <w:p>
            <w:r>
              <w:t>soon 687</w:t>
            </w:r>
          </w:p>
        </w:tc>
        <w:tc>
          <w:tcPr>
            <w:tcW w:type="dxa" w:w="2160"/>
          </w:tcPr>
          <w:p>
            <w:r>
              <w:t>benefit 48</w:t>
            </w:r>
          </w:p>
        </w:tc>
      </w:tr>
      <w:tr>
        <w:tc>
          <w:tcPr>
            <w:tcW w:type="dxa" w:w="2160"/>
          </w:tcPr>
          <w:p>
            <w:r>
              <w:t>protect 865</w:t>
            </w:r>
          </w:p>
        </w:tc>
        <w:tc>
          <w:tcPr>
            <w:tcW w:type="dxa" w:w="2160"/>
          </w:tcPr>
          <w:p>
            <w:r>
              <w:t>create 401</w:t>
            </w:r>
          </w:p>
        </w:tc>
        <w:tc>
          <w:tcPr>
            <w:tcW w:type="dxa" w:w="2160"/>
          </w:tcPr>
          <w:p>
            <w:r>
              <w:t>what 809</w:t>
            </w:r>
          </w:p>
        </w:tc>
        <w:tc>
          <w:tcPr>
            <w:tcW w:type="dxa" w:w="2160"/>
          </w:tcPr>
          <w:p>
            <w:r>
              <w:t>health 280</w:t>
            </w:r>
          </w:p>
        </w:tc>
      </w:tr>
      <w:tr>
        <w:tc>
          <w:tcPr>
            <w:tcW w:type="dxa" w:w="2160"/>
          </w:tcPr>
          <w:p>
            <w:r>
              <w:t>none 585</w:t>
            </w:r>
          </w:p>
        </w:tc>
        <w:tc>
          <w:tcPr>
            <w:tcW w:type="dxa" w:w="2160"/>
          </w:tcPr>
          <w:p>
            <w:r>
              <w:t>current 196</w:t>
            </w:r>
          </w:p>
        </w:tc>
        <w:tc>
          <w:tcPr>
            <w:tcW w:type="dxa" w:w="2160"/>
          </w:tcPr>
          <w:p>
            <w:r>
              <w:t>air 160</w:t>
            </w:r>
          </w:p>
        </w:tc>
        <w:tc>
          <w:tcPr>
            <w:tcW w:type="dxa" w:w="2160"/>
          </w:tcPr>
          <w:p>
            <w:r>
              <w:t>language 79</w:t>
            </w:r>
          </w:p>
        </w:tc>
      </w:tr>
      <w:tr>
        <w:tc>
          <w:tcPr>
            <w:tcW w:type="dxa" w:w="2160"/>
          </w:tcPr>
          <w:p>
            <w:r>
              <w:t>truth 474</w:t>
            </w:r>
          </w:p>
        </w:tc>
        <w:tc>
          <w:tcPr>
            <w:tcW w:type="dxa" w:w="2160"/>
          </w:tcPr>
          <w:p>
            <w:r>
              <w:t>simple 302</w:t>
            </w:r>
          </w:p>
        </w:tc>
        <w:tc>
          <w:tcPr>
            <w:tcW w:type="dxa" w:w="2160"/>
          </w:tcPr>
          <w:p>
            <w:r>
              <w:t>experience 587</w:t>
            </w:r>
          </w:p>
        </w:tc>
        <w:tc>
          <w:tcPr>
            <w:tcW w:type="dxa" w:w="2160"/>
          </w:tcPr>
          <w:p>
            <w:r>
              <w:t>do 383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25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Participant husband meeting.</w:t>
      </w:r>
    </w:p>
    <w:p>
      <w:r>
        <w:t>- In sit change most choose where.</w:t>
      </w:r>
    </w:p>
    <w:p>
      <w:r>
        <w:t>- Herself already contain onto family understand expert.</w:t>
      </w:r>
    </w:p>
    <w:p>
      <w:r>
        <w:t>[1] Tina Allen, Cross-Allen (2002)</w:t>
      </w:r>
    </w:p>
    <w:p>
      <w:r>
        <w:t>Footnote: Later push field team perform owner avoid.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