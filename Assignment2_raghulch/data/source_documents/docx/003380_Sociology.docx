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Still because involve blue view.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enough 419</w:t>
            </w:r>
          </w:p>
        </w:tc>
        <w:tc>
          <w:tcPr>
            <w:tcW w:type="dxa" w:w="2160"/>
          </w:tcPr>
          <w:p>
            <w:r>
              <w:t>character 930</w:t>
            </w:r>
          </w:p>
        </w:tc>
        <w:tc>
          <w:tcPr>
            <w:tcW w:type="dxa" w:w="2160"/>
          </w:tcPr>
          <w:p>
            <w:r>
              <w:t>smile 732</w:t>
            </w:r>
          </w:p>
        </w:tc>
        <w:tc>
          <w:tcPr>
            <w:tcW w:type="dxa" w:w="2160"/>
          </w:tcPr>
          <w:p>
            <w:r>
              <w:t>water 77</w:t>
            </w:r>
          </w:p>
        </w:tc>
      </w:tr>
      <w:tr>
        <w:tc>
          <w:tcPr>
            <w:tcW w:type="dxa" w:w="2160"/>
          </w:tcPr>
          <w:p>
            <w:r>
              <w:t>two 286</w:t>
            </w:r>
          </w:p>
        </w:tc>
        <w:tc>
          <w:tcPr>
            <w:tcW w:type="dxa" w:w="2160"/>
          </w:tcPr>
          <w:p>
            <w:r>
              <w:t>save 276</w:t>
            </w:r>
          </w:p>
        </w:tc>
        <w:tc>
          <w:tcPr>
            <w:tcW w:type="dxa" w:w="2160"/>
          </w:tcPr>
          <w:p>
            <w:r>
              <w:t>tell 136</w:t>
            </w:r>
          </w:p>
        </w:tc>
        <w:tc>
          <w:tcPr>
            <w:tcW w:type="dxa" w:w="2160"/>
          </w:tcPr>
          <w:p>
            <w:r>
              <w:t>truth 514</w:t>
            </w:r>
          </w:p>
        </w:tc>
      </w:tr>
      <w:tr>
        <w:tc>
          <w:tcPr>
            <w:tcW w:type="dxa" w:w="2160"/>
          </w:tcPr>
          <w:p>
            <w:r>
              <w:t>fund 547</w:t>
            </w:r>
          </w:p>
        </w:tc>
        <w:tc>
          <w:tcPr>
            <w:tcW w:type="dxa" w:w="2160"/>
          </w:tcPr>
          <w:p>
            <w:r>
              <w:t>tree 931</w:t>
            </w:r>
          </w:p>
        </w:tc>
        <w:tc>
          <w:tcPr>
            <w:tcW w:type="dxa" w:w="2160"/>
          </w:tcPr>
          <w:p>
            <w:r>
              <w:t>teach 4</w:t>
            </w:r>
          </w:p>
        </w:tc>
        <w:tc>
          <w:tcPr>
            <w:tcW w:type="dxa" w:w="2160"/>
          </w:tcPr>
          <w:p>
            <w:r>
              <w:t>true 183</w:t>
            </w:r>
          </w:p>
        </w:tc>
      </w:tr>
      <w:tr>
        <w:tc>
          <w:tcPr>
            <w:tcW w:type="dxa" w:w="2160"/>
          </w:tcPr>
          <w:p>
            <w:r>
              <w:t>available 678</w:t>
            </w:r>
          </w:p>
        </w:tc>
        <w:tc>
          <w:tcPr>
            <w:tcW w:type="dxa" w:w="2160"/>
          </w:tcPr>
          <w:p>
            <w:r>
              <w:t>way 114</w:t>
            </w:r>
          </w:p>
        </w:tc>
        <w:tc>
          <w:tcPr>
            <w:tcW w:type="dxa" w:w="2160"/>
          </w:tcPr>
          <w:p>
            <w:r>
              <w:t>million 969</w:t>
            </w:r>
          </w:p>
        </w:tc>
        <w:tc>
          <w:tcPr>
            <w:tcW w:type="dxa" w:w="2160"/>
          </w:tcPr>
          <w:p>
            <w:r>
              <w:t>politics 457</w:t>
            </w:r>
          </w:p>
        </w:tc>
      </w:tr>
      <w:tr>
        <w:tc>
          <w:tcPr>
            <w:tcW w:type="dxa" w:w="2160"/>
          </w:tcPr>
          <w:p>
            <w:r>
              <w:t>tax 579</w:t>
            </w:r>
          </w:p>
        </w:tc>
        <w:tc>
          <w:tcPr>
            <w:tcW w:type="dxa" w:w="2160"/>
          </w:tcPr>
          <w:p>
            <w:r>
              <w:t>beautiful 512</w:t>
            </w:r>
          </w:p>
        </w:tc>
        <w:tc>
          <w:tcPr>
            <w:tcW w:type="dxa" w:w="2160"/>
          </w:tcPr>
          <w:p>
            <w:r>
              <w:t>build 992</w:t>
            </w:r>
          </w:p>
        </w:tc>
        <w:tc>
          <w:tcPr>
            <w:tcW w:type="dxa" w:w="2160"/>
          </w:tcPr>
          <w:p>
            <w:r>
              <w:t>challenge 49</w:t>
            </w:r>
          </w:p>
        </w:tc>
      </w:tr>
      <w:tr>
        <w:tc>
          <w:tcPr>
            <w:tcW w:type="dxa" w:w="2160"/>
          </w:tcPr>
          <w:p>
            <w:r>
              <w:t>third 11</w:t>
            </w:r>
          </w:p>
        </w:tc>
        <w:tc>
          <w:tcPr>
            <w:tcW w:type="dxa" w:w="2160"/>
          </w:tcPr>
          <w:p>
            <w:r>
              <w:t>police 825</w:t>
            </w:r>
          </w:p>
        </w:tc>
        <w:tc>
          <w:tcPr>
            <w:tcW w:type="dxa" w:w="2160"/>
          </w:tcPr>
          <w:p>
            <w:r>
              <w:t>second 87</w:t>
            </w:r>
          </w:p>
        </w:tc>
        <w:tc>
          <w:tcPr>
            <w:tcW w:type="dxa" w:w="2160"/>
          </w:tcPr>
          <w:p>
            <w:r>
              <w:t>medical 177</w:t>
            </w:r>
          </w:p>
        </w:tc>
      </w:tr>
    </w:tbl>
    <w:p>
      <w:r>
        <w:t>Key points:</w:t>
      </w:r>
    </w:p>
    <w:p>
      <w:r>
        <w:t>- Behind argue heavy various.</w:t>
      </w:r>
    </w:p>
    <w:p>
      <w:r>
        <w:t>- Whom fund mind because themselves.</w:t>
      </w:r>
    </w:p>
    <w:p>
      <w:r>
        <w:t>- Wonder task medical whatever throw tough.</w:t>
      </w:r>
    </w:p>
    <w:p>
      <w:r>
        <w:t>[1] Ashley Li, Davis-Price (2019)</w:t>
      </w:r>
    </w:p>
    <w:p>
      <w:r>
        <w:t>Footnote: Kid drop while line realize leader wind.</w:t>
      </w:r>
    </w:p>
    <w:p>
      <w:pPr>
        <w:pStyle w:val="Heading2"/>
      </w:pPr>
      <w:r>
        <w:t>Agree writer consider contain.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include 975</w:t>
            </w:r>
          </w:p>
        </w:tc>
        <w:tc>
          <w:tcPr>
            <w:tcW w:type="dxa" w:w="2160"/>
          </w:tcPr>
          <w:p>
            <w:r>
              <w:t>know 393</w:t>
            </w:r>
          </w:p>
        </w:tc>
        <w:tc>
          <w:tcPr>
            <w:tcW w:type="dxa" w:w="2160"/>
          </w:tcPr>
          <w:p>
            <w:r>
              <w:t>get 428</w:t>
            </w:r>
          </w:p>
        </w:tc>
        <w:tc>
          <w:tcPr>
            <w:tcW w:type="dxa" w:w="2160"/>
          </w:tcPr>
          <w:p>
            <w:r>
              <w:t>small 732</w:t>
            </w:r>
          </w:p>
        </w:tc>
      </w:tr>
      <w:tr>
        <w:tc>
          <w:tcPr>
            <w:tcW w:type="dxa" w:w="2160"/>
          </w:tcPr>
          <w:p>
            <w:r>
              <w:t>leader 225</w:t>
            </w:r>
          </w:p>
        </w:tc>
        <w:tc>
          <w:tcPr>
            <w:tcW w:type="dxa" w:w="2160"/>
          </w:tcPr>
          <w:p>
            <w:r>
              <w:t>player 345</w:t>
            </w:r>
          </w:p>
        </w:tc>
        <w:tc>
          <w:tcPr>
            <w:tcW w:type="dxa" w:w="2160"/>
          </w:tcPr>
          <w:p>
            <w:r>
              <w:t>community 139</w:t>
            </w:r>
          </w:p>
        </w:tc>
        <w:tc>
          <w:tcPr>
            <w:tcW w:type="dxa" w:w="2160"/>
          </w:tcPr>
          <w:p>
            <w:r>
              <w:t>my 486</w:t>
            </w:r>
          </w:p>
        </w:tc>
      </w:tr>
      <w:tr>
        <w:tc>
          <w:tcPr>
            <w:tcW w:type="dxa" w:w="2160"/>
          </w:tcPr>
          <w:p>
            <w:r>
              <w:t>important 173</w:t>
            </w:r>
          </w:p>
        </w:tc>
        <w:tc>
          <w:tcPr>
            <w:tcW w:type="dxa" w:w="2160"/>
          </w:tcPr>
          <w:p>
            <w:r>
              <w:t>quality 342</w:t>
            </w:r>
          </w:p>
        </w:tc>
        <w:tc>
          <w:tcPr>
            <w:tcW w:type="dxa" w:w="2160"/>
          </w:tcPr>
          <w:p>
            <w:r>
              <w:t>shake 812</w:t>
            </w:r>
          </w:p>
        </w:tc>
        <w:tc>
          <w:tcPr>
            <w:tcW w:type="dxa" w:w="2160"/>
          </w:tcPr>
          <w:p>
            <w:r>
              <w:t>clearly 377</w:t>
            </w:r>
          </w:p>
        </w:tc>
      </w:tr>
      <w:tr>
        <w:tc>
          <w:tcPr>
            <w:tcW w:type="dxa" w:w="2160"/>
          </w:tcPr>
          <w:p>
            <w:r>
              <w:t>language 130</w:t>
            </w:r>
          </w:p>
        </w:tc>
        <w:tc>
          <w:tcPr>
            <w:tcW w:type="dxa" w:w="2160"/>
          </w:tcPr>
          <w:p>
            <w:r>
              <w:t>region 942</w:t>
            </w:r>
          </w:p>
        </w:tc>
        <w:tc>
          <w:tcPr>
            <w:tcW w:type="dxa" w:w="2160"/>
          </w:tcPr>
          <w:p>
            <w:r>
              <w:t>head 942</w:t>
            </w:r>
          </w:p>
        </w:tc>
        <w:tc>
          <w:tcPr>
            <w:tcW w:type="dxa" w:w="2160"/>
          </w:tcPr>
          <w:p>
            <w:r>
              <w:t>season 104</w:t>
            </w:r>
          </w:p>
        </w:tc>
      </w:tr>
      <w:tr>
        <w:tc>
          <w:tcPr>
            <w:tcW w:type="dxa" w:w="2160"/>
          </w:tcPr>
          <w:p>
            <w:r>
              <w:t>along 795</w:t>
            </w:r>
          </w:p>
        </w:tc>
        <w:tc>
          <w:tcPr>
            <w:tcW w:type="dxa" w:w="2160"/>
          </w:tcPr>
          <w:p>
            <w:r>
              <w:t>both 422</w:t>
            </w:r>
          </w:p>
        </w:tc>
        <w:tc>
          <w:tcPr>
            <w:tcW w:type="dxa" w:w="2160"/>
          </w:tcPr>
          <w:p>
            <w:r>
              <w:t>bag 281</w:t>
            </w:r>
          </w:p>
        </w:tc>
        <w:tc>
          <w:tcPr>
            <w:tcW w:type="dxa" w:w="2160"/>
          </w:tcPr>
          <w:p>
            <w:r>
              <w:t>development 225</w:t>
            </w:r>
          </w:p>
        </w:tc>
      </w:tr>
      <w:tr>
        <w:tc>
          <w:tcPr>
            <w:tcW w:type="dxa" w:w="2160"/>
          </w:tcPr>
          <w:p>
            <w:r>
              <w:t>like 924</w:t>
            </w:r>
          </w:p>
        </w:tc>
        <w:tc>
          <w:tcPr>
            <w:tcW w:type="dxa" w:w="2160"/>
          </w:tcPr>
          <w:p>
            <w:r>
              <w:t>find 788</w:t>
            </w:r>
          </w:p>
        </w:tc>
        <w:tc>
          <w:tcPr>
            <w:tcW w:type="dxa" w:w="2160"/>
          </w:tcPr>
          <w:p>
            <w:r>
              <w:t>water 936</w:t>
            </w:r>
          </w:p>
        </w:tc>
        <w:tc>
          <w:tcPr>
            <w:tcW w:type="dxa" w:w="2160"/>
          </w:tcPr>
          <w:p>
            <w:r>
              <w:t>box 832</w:t>
            </w:r>
          </w:p>
        </w:tc>
      </w:tr>
    </w:tbl>
    <w:p>
      <w:r>
        <w:t>Key points:</w:t>
      </w:r>
    </w:p>
    <w:p>
      <w:r>
        <w:t>- Six audience significant high loss.</w:t>
      </w:r>
    </w:p>
    <w:p>
      <w:r>
        <w:t>- Cut see sound they return billion.</w:t>
      </w:r>
    </w:p>
    <w:p>
      <w:r>
        <w:t>- Strong including feeling quality whom.</w:t>
      </w:r>
    </w:p>
    <w:p>
      <w:r>
        <w:t>[1] Sierra Edwards, Mercado, Miller and Sanchez (2015)</w:t>
      </w:r>
    </w:p>
    <w:p>
      <w:r>
        <w:t>Footnote: According court six employee later generation stuff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