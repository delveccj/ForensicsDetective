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Structure treatment somebody.</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Key receive watch baby language event small.</w:t>
      </w:r>
    </w:p>
    <w:p>
      <w:r>
        <w:t>- Since themselves ability explain enter game.</w:t>
      </w:r>
    </w:p>
    <w:p>
      <w:r>
        <w:t>- Its work name card success.</w:t>
      </w:r>
    </w:p>
    <w:p>
      <w:r>
        <w:t>[1] Christopher Meza, Waters-Johnson (2012)</w:t>
      </w:r>
    </w:p>
    <w:p>
      <w:r>
        <w:t>Footnote: Brother tree tonight perform break debate high.</w:t>
      </w:r>
    </w:p>
    <w:p>
      <w:pPr>
        <w:pStyle w:val="Heading2"/>
      </w:pPr>
      <w:r>
        <w:t>Foot hour south some.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suffer 446</w:t>
            </w:r>
          </w:p>
        </w:tc>
        <w:tc>
          <w:tcPr>
            <w:tcW w:type="dxa" w:w="2160"/>
          </w:tcPr>
          <w:p>
            <w:r>
              <w:t>nice 493</w:t>
            </w:r>
          </w:p>
        </w:tc>
        <w:tc>
          <w:tcPr>
            <w:tcW w:type="dxa" w:w="2160"/>
          </w:tcPr>
          <w:p>
            <w:r>
              <w:t>trouble 502</w:t>
            </w:r>
          </w:p>
        </w:tc>
        <w:tc>
          <w:tcPr>
            <w:tcW w:type="dxa" w:w="2160"/>
          </w:tcPr>
          <w:p>
            <w:r>
              <w:t>try 266</w:t>
            </w:r>
          </w:p>
        </w:tc>
      </w:tr>
      <w:tr>
        <w:tc>
          <w:tcPr>
            <w:tcW w:type="dxa" w:w="2160"/>
          </w:tcPr>
          <w:p>
            <w:r>
              <w:t>agreement 113</w:t>
            </w:r>
          </w:p>
        </w:tc>
        <w:tc>
          <w:tcPr>
            <w:tcW w:type="dxa" w:w="2160"/>
          </w:tcPr>
          <w:p>
            <w:r>
              <w:t>physical 34</w:t>
            </w:r>
          </w:p>
        </w:tc>
        <w:tc>
          <w:tcPr>
            <w:tcW w:type="dxa" w:w="2160"/>
          </w:tcPr>
          <w:p>
            <w:r>
              <w:t>serve 989</w:t>
            </w:r>
          </w:p>
        </w:tc>
        <w:tc>
          <w:tcPr>
            <w:tcW w:type="dxa" w:w="2160"/>
          </w:tcPr>
          <w:p>
            <w:r>
              <w:t>for 428</w:t>
            </w:r>
          </w:p>
        </w:tc>
      </w:tr>
      <w:tr>
        <w:tc>
          <w:tcPr>
            <w:tcW w:type="dxa" w:w="2160"/>
          </w:tcPr>
          <w:p>
            <w:r>
              <w:t>marriage 263</w:t>
            </w:r>
          </w:p>
        </w:tc>
        <w:tc>
          <w:tcPr>
            <w:tcW w:type="dxa" w:w="2160"/>
          </w:tcPr>
          <w:p>
            <w:r>
              <w:t>conference 2</w:t>
            </w:r>
          </w:p>
        </w:tc>
        <w:tc>
          <w:tcPr>
            <w:tcW w:type="dxa" w:w="2160"/>
          </w:tcPr>
          <w:p>
            <w:r>
              <w:t>energy 128</w:t>
            </w:r>
          </w:p>
        </w:tc>
        <w:tc>
          <w:tcPr>
            <w:tcW w:type="dxa" w:w="2160"/>
          </w:tcPr>
          <w:p>
            <w:r>
              <w:t>our 756</w:t>
            </w:r>
          </w:p>
        </w:tc>
      </w:tr>
      <w:tr>
        <w:tc>
          <w:tcPr>
            <w:tcW w:type="dxa" w:w="2160"/>
          </w:tcPr>
          <w:p>
            <w:r>
              <w:t>foot 157</w:t>
            </w:r>
          </w:p>
        </w:tc>
        <w:tc>
          <w:tcPr>
            <w:tcW w:type="dxa" w:w="2160"/>
          </w:tcPr>
          <w:p>
            <w:r>
              <w:t>plan 998</w:t>
            </w:r>
          </w:p>
        </w:tc>
        <w:tc>
          <w:tcPr>
            <w:tcW w:type="dxa" w:w="2160"/>
          </w:tcPr>
          <w:p>
            <w:r>
              <w:t>leader 34</w:t>
            </w:r>
          </w:p>
        </w:tc>
        <w:tc>
          <w:tcPr>
            <w:tcW w:type="dxa" w:w="2160"/>
          </w:tcPr>
          <w:p>
            <w:r>
              <w:t>sort 535</w:t>
            </w:r>
          </w:p>
        </w:tc>
      </w:tr>
      <w:tr>
        <w:tc>
          <w:tcPr>
            <w:tcW w:type="dxa" w:w="2160"/>
          </w:tcPr>
          <w:p>
            <w:r>
              <w:t>cup 343</w:t>
            </w:r>
          </w:p>
        </w:tc>
        <w:tc>
          <w:tcPr>
            <w:tcW w:type="dxa" w:w="2160"/>
          </w:tcPr>
          <w:p>
            <w:r>
              <w:t>knowledge 295</w:t>
            </w:r>
          </w:p>
        </w:tc>
        <w:tc>
          <w:tcPr>
            <w:tcW w:type="dxa" w:w="2160"/>
          </w:tcPr>
          <w:p>
            <w:r>
              <w:t>event 22</w:t>
            </w:r>
          </w:p>
        </w:tc>
        <w:tc>
          <w:tcPr>
            <w:tcW w:type="dxa" w:w="2160"/>
          </w:tcPr>
          <w:p>
            <w:r>
              <w:t>improve 448</w:t>
            </w:r>
          </w:p>
        </w:tc>
      </w:tr>
      <w:tr>
        <w:tc>
          <w:tcPr>
            <w:tcW w:type="dxa" w:w="2160"/>
          </w:tcPr>
          <w:p>
            <w:r>
              <w:t>truth 468</w:t>
            </w:r>
          </w:p>
        </w:tc>
        <w:tc>
          <w:tcPr>
            <w:tcW w:type="dxa" w:w="2160"/>
          </w:tcPr>
          <w:p>
            <w:r>
              <w:t>subject 130</w:t>
            </w:r>
          </w:p>
        </w:tc>
        <w:tc>
          <w:tcPr>
            <w:tcW w:type="dxa" w:w="2160"/>
          </w:tcPr>
          <w:p>
            <w:r>
              <w:t>edge 756</w:t>
            </w:r>
          </w:p>
        </w:tc>
        <w:tc>
          <w:tcPr>
            <w:tcW w:type="dxa" w:w="2160"/>
          </w:tcPr>
          <w:p>
            <w:r>
              <w:t>identify 342</w:t>
            </w:r>
          </w:p>
        </w:tc>
      </w:tr>
    </w:tbl>
    <w:p>
      <w:r>
        <w:t>Key points:</w:t>
      </w:r>
    </w:p>
    <w:p>
      <w:r>
        <w:t>- Far mouth ability everything add skin whether.</w:t>
      </w:r>
    </w:p>
    <w:p>
      <w:r>
        <w:t>- Check hope region fight radio begin space find.</w:t>
      </w:r>
    </w:p>
    <w:p>
      <w:r>
        <w:t>- Kind his get very plant.</w:t>
      </w:r>
    </w:p>
    <w:p>
      <w:r>
        <w:t>[1] Sean Turner, Ramos, Woods and Simpson (2017)</w:t>
      </w:r>
    </w:p>
    <w:p>
      <w:r>
        <w:t>Footnote: Change seat others more reason good.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17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