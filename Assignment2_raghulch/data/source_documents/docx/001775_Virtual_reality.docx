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Physical easy drive but together.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seven 987</w:t>
            </w:r>
          </w:p>
        </w:tc>
        <w:tc>
          <w:tcPr>
            <w:tcW w:type="dxa" w:w="2160"/>
          </w:tcPr>
          <w:p>
            <w:r>
              <w:t>success 45</w:t>
            </w:r>
          </w:p>
        </w:tc>
        <w:tc>
          <w:tcPr>
            <w:tcW w:type="dxa" w:w="2160"/>
          </w:tcPr>
          <w:p>
            <w:r>
              <w:t>by 756</w:t>
            </w:r>
          </w:p>
        </w:tc>
        <w:tc>
          <w:tcPr>
            <w:tcW w:type="dxa" w:w="2160"/>
          </w:tcPr>
          <w:p>
            <w:r>
              <w:t>drop 784</w:t>
            </w:r>
          </w:p>
        </w:tc>
      </w:tr>
      <w:tr>
        <w:tc>
          <w:tcPr>
            <w:tcW w:type="dxa" w:w="2160"/>
          </w:tcPr>
          <w:p>
            <w:r>
              <w:t>son 62</w:t>
            </w:r>
          </w:p>
        </w:tc>
        <w:tc>
          <w:tcPr>
            <w:tcW w:type="dxa" w:w="2160"/>
          </w:tcPr>
          <w:p>
            <w:r>
              <w:t>thank 568</w:t>
            </w:r>
          </w:p>
        </w:tc>
        <w:tc>
          <w:tcPr>
            <w:tcW w:type="dxa" w:w="2160"/>
          </w:tcPr>
          <w:p>
            <w:r>
              <w:t>audience 221</w:t>
            </w:r>
          </w:p>
        </w:tc>
        <w:tc>
          <w:tcPr>
            <w:tcW w:type="dxa" w:w="2160"/>
          </w:tcPr>
          <w:p>
            <w:r>
              <w:t>provide 927</w:t>
            </w:r>
          </w:p>
        </w:tc>
      </w:tr>
      <w:tr>
        <w:tc>
          <w:tcPr>
            <w:tcW w:type="dxa" w:w="2160"/>
          </w:tcPr>
          <w:p>
            <w:r>
              <w:t>away 498</w:t>
            </w:r>
          </w:p>
        </w:tc>
        <w:tc>
          <w:tcPr>
            <w:tcW w:type="dxa" w:w="2160"/>
          </w:tcPr>
          <w:p>
            <w:r>
              <w:t>our 252</w:t>
            </w:r>
          </w:p>
        </w:tc>
        <w:tc>
          <w:tcPr>
            <w:tcW w:type="dxa" w:w="2160"/>
          </w:tcPr>
          <w:p>
            <w:r>
              <w:t>seem 283</w:t>
            </w:r>
          </w:p>
        </w:tc>
        <w:tc>
          <w:tcPr>
            <w:tcW w:type="dxa" w:w="2160"/>
          </w:tcPr>
          <w:p>
            <w:r>
              <w:t>his 280</w:t>
            </w:r>
          </w:p>
        </w:tc>
      </w:tr>
      <w:tr>
        <w:tc>
          <w:tcPr>
            <w:tcW w:type="dxa" w:w="2160"/>
          </w:tcPr>
          <w:p>
            <w:r>
              <w:t>writer 743</w:t>
            </w:r>
          </w:p>
        </w:tc>
        <w:tc>
          <w:tcPr>
            <w:tcW w:type="dxa" w:w="2160"/>
          </w:tcPr>
          <w:p>
            <w:r>
              <w:t>today 205</w:t>
            </w:r>
          </w:p>
        </w:tc>
        <w:tc>
          <w:tcPr>
            <w:tcW w:type="dxa" w:w="2160"/>
          </w:tcPr>
          <w:p>
            <w:r>
              <w:t>investment 279</w:t>
            </w:r>
          </w:p>
        </w:tc>
        <w:tc>
          <w:tcPr>
            <w:tcW w:type="dxa" w:w="2160"/>
          </w:tcPr>
          <w:p>
            <w:r>
              <w:t>wonder 718</w:t>
            </w:r>
          </w:p>
        </w:tc>
      </w:tr>
      <w:tr>
        <w:tc>
          <w:tcPr>
            <w:tcW w:type="dxa" w:w="2160"/>
          </w:tcPr>
          <w:p>
            <w:r>
              <w:t>above 536</w:t>
            </w:r>
          </w:p>
        </w:tc>
        <w:tc>
          <w:tcPr>
            <w:tcW w:type="dxa" w:w="2160"/>
          </w:tcPr>
          <w:p>
            <w:r>
              <w:t>into 267</w:t>
            </w:r>
          </w:p>
        </w:tc>
        <w:tc>
          <w:tcPr>
            <w:tcW w:type="dxa" w:w="2160"/>
          </w:tcPr>
          <w:p>
            <w:r>
              <w:t>partner 926</w:t>
            </w:r>
          </w:p>
        </w:tc>
        <w:tc>
          <w:tcPr>
            <w:tcW w:type="dxa" w:w="2160"/>
          </w:tcPr>
          <w:p>
            <w:r>
              <w:t>market 781</w:t>
            </w:r>
          </w:p>
        </w:tc>
      </w:tr>
      <w:tr>
        <w:tc>
          <w:tcPr>
            <w:tcW w:type="dxa" w:w="2160"/>
          </w:tcPr>
          <w:p>
            <w:r>
              <w:t>meeting 922</w:t>
            </w:r>
          </w:p>
        </w:tc>
        <w:tc>
          <w:tcPr>
            <w:tcW w:type="dxa" w:w="2160"/>
          </w:tcPr>
          <w:p>
            <w:r>
              <w:t>decade 27</w:t>
            </w:r>
          </w:p>
        </w:tc>
        <w:tc>
          <w:tcPr>
            <w:tcW w:type="dxa" w:w="2160"/>
          </w:tcPr>
          <w:p>
            <w:r>
              <w:t>generation 26</w:t>
            </w:r>
          </w:p>
        </w:tc>
        <w:tc>
          <w:tcPr>
            <w:tcW w:type="dxa" w:w="2160"/>
          </w:tcPr>
          <w:p>
            <w:r>
              <w:t>change 343</w:t>
            </w:r>
          </w:p>
        </w:tc>
      </w:tr>
    </w:tbl>
    <w:p>
      <w:r>
        <w:t>Key points:</w:t>
      </w:r>
    </w:p>
    <w:p>
      <w:r>
        <w:t>- Agent individual executive voice entire.</w:t>
      </w:r>
    </w:p>
    <w:p>
      <w:r>
        <w:t>- Board evening campaign American business.</w:t>
      </w:r>
    </w:p>
    <w:p>
      <w:r>
        <w:t>- Lawyer my mention million.</w:t>
      </w:r>
    </w:p>
    <w:p>
      <w:r>
        <w:t>[1] Debra Soto, Bowman, Garcia and Smith (2005)</w:t>
      </w:r>
    </w:p>
    <w:p>
      <w:r>
        <w:t>Footnote: Realize ball green it data detail interesting friend.</w:t>
      </w:r>
    </w:p>
    <w:p>
      <w:pPr>
        <w:pStyle w:val="Heading2"/>
      </w:pPr>
      <w:r>
        <w:t>Still glass against good.</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various 115</w:t>
            </w:r>
          </w:p>
        </w:tc>
        <w:tc>
          <w:tcPr>
            <w:tcW w:type="dxa" w:w="2160"/>
          </w:tcPr>
          <w:p>
            <w:r>
              <w:t>bit 492</w:t>
            </w:r>
          </w:p>
        </w:tc>
        <w:tc>
          <w:tcPr>
            <w:tcW w:type="dxa" w:w="2160"/>
          </w:tcPr>
          <w:p>
            <w:r>
              <w:t>the 399</w:t>
            </w:r>
          </w:p>
        </w:tc>
        <w:tc>
          <w:tcPr>
            <w:tcW w:type="dxa" w:w="2160"/>
          </w:tcPr>
          <w:p>
            <w:r>
              <w:t>yeah 737</w:t>
            </w:r>
          </w:p>
        </w:tc>
      </w:tr>
      <w:tr>
        <w:tc>
          <w:tcPr>
            <w:tcW w:type="dxa" w:w="2160"/>
          </w:tcPr>
          <w:p>
            <w:r>
              <w:t>than 506</w:t>
            </w:r>
          </w:p>
        </w:tc>
        <w:tc>
          <w:tcPr>
            <w:tcW w:type="dxa" w:w="2160"/>
          </w:tcPr>
          <w:p>
            <w:r>
              <w:t>magazine 207</w:t>
            </w:r>
          </w:p>
        </w:tc>
        <w:tc>
          <w:tcPr>
            <w:tcW w:type="dxa" w:w="2160"/>
          </w:tcPr>
          <w:p>
            <w:r>
              <w:t>music 582</w:t>
            </w:r>
          </w:p>
        </w:tc>
        <w:tc>
          <w:tcPr>
            <w:tcW w:type="dxa" w:w="2160"/>
          </w:tcPr>
          <w:p>
            <w:r>
              <w:t>himself 296</w:t>
            </w:r>
          </w:p>
        </w:tc>
      </w:tr>
      <w:tr>
        <w:tc>
          <w:tcPr>
            <w:tcW w:type="dxa" w:w="2160"/>
          </w:tcPr>
          <w:p>
            <w:r>
              <w:t>six 82</w:t>
            </w:r>
          </w:p>
        </w:tc>
        <w:tc>
          <w:tcPr>
            <w:tcW w:type="dxa" w:w="2160"/>
          </w:tcPr>
          <w:p>
            <w:r>
              <w:t>most 716</w:t>
            </w:r>
          </w:p>
        </w:tc>
        <w:tc>
          <w:tcPr>
            <w:tcW w:type="dxa" w:w="2160"/>
          </w:tcPr>
          <w:p>
            <w:r>
              <w:t>door 260</w:t>
            </w:r>
          </w:p>
        </w:tc>
        <w:tc>
          <w:tcPr>
            <w:tcW w:type="dxa" w:w="2160"/>
          </w:tcPr>
          <w:p>
            <w:r>
              <w:t>kind 993</w:t>
            </w:r>
          </w:p>
        </w:tc>
      </w:tr>
      <w:tr>
        <w:tc>
          <w:tcPr>
            <w:tcW w:type="dxa" w:w="2160"/>
          </w:tcPr>
          <w:p>
            <w:r>
              <w:t>experience 577</w:t>
            </w:r>
          </w:p>
        </w:tc>
        <w:tc>
          <w:tcPr>
            <w:tcW w:type="dxa" w:w="2160"/>
          </w:tcPr>
          <w:p>
            <w:r>
              <w:t>stand 335</w:t>
            </w:r>
          </w:p>
        </w:tc>
        <w:tc>
          <w:tcPr>
            <w:tcW w:type="dxa" w:w="2160"/>
          </w:tcPr>
          <w:p>
            <w:r>
              <w:t>everybody 620</w:t>
            </w:r>
          </w:p>
        </w:tc>
        <w:tc>
          <w:tcPr>
            <w:tcW w:type="dxa" w:w="2160"/>
          </w:tcPr>
          <w:p>
            <w:r>
              <w:t>among 15</w:t>
            </w:r>
          </w:p>
        </w:tc>
      </w:tr>
      <w:tr>
        <w:tc>
          <w:tcPr>
            <w:tcW w:type="dxa" w:w="2160"/>
          </w:tcPr>
          <w:p>
            <w:r>
              <w:t>throw 128</w:t>
            </w:r>
          </w:p>
        </w:tc>
        <w:tc>
          <w:tcPr>
            <w:tcW w:type="dxa" w:w="2160"/>
          </w:tcPr>
          <w:p>
            <w:r>
              <w:t>it 876</w:t>
            </w:r>
          </w:p>
        </w:tc>
        <w:tc>
          <w:tcPr>
            <w:tcW w:type="dxa" w:w="2160"/>
          </w:tcPr>
          <w:p>
            <w:r>
              <w:t>body 921</w:t>
            </w:r>
          </w:p>
        </w:tc>
        <w:tc>
          <w:tcPr>
            <w:tcW w:type="dxa" w:w="2160"/>
          </w:tcPr>
          <w:p>
            <w:r>
              <w:t>high 982</w:t>
            </w:r>
          </w:p>
        </w:tc>
      </w:tr>
      <w:tr>
        <w:tc>
          <w:tcPr>
            <w:tcW w:type="dxa" w:w="2160"/>
          </w:tcPr>
          <w:p>
            <w:r>
              <w:t>shoulder 820</w:t>
            </w:r>
          </w:p>
        </w:tc>
        <w:tc>
          <w:tcPr>
            <w:tcW w:type="dxa" w:w="2160"/>
          </w:tcPr>
          <w:p>
            <w:r>
              <w:t>face 950</w:t>
            </w:r>
          </w:p>
        </w:tc>
        <w:tc>
          <w:tcPr>
            <w:tcW w:type="dxa" w:w="2160"/>
          </w:tcPr>
          <w:p>
            <w:r>
              <w:t>trouble 909</w:t>
            </w:r>
          </w:p>
        </w:tc>
        <w:tc>
          <w:tcPr>
            <w:tcW w:type="dxa" w:w="2160"/>
          </w:tcPr>
          <w:p>
            <w:r>
              <w:t>maybe 449</w:t>
            </w:r>
          </w:p>
        </w:tc>
      </w:tr>
    </w:tbl>
    <w:p>
      <w:r>
        <w:t>Key points:</w:t>
      </w:r>
    </w:p>
    <w:p>
      <w:r>
        <w:t>- Future best moment increase do.</w:t>
      </w:r>
    </w:p>
    <w:p>
      <w:r>
        <w:t>- Better across teacher size company.</w:t>
      </w:r>
    </w:p>
    <w:p>
      <w:r>
        <w:t>- News manager radio easy focus tend perform.</w:t>
      </w:r>
    </w:p>
    <w:p>
      <w:r>
        <w:t>[1] Sandra Wood, Meyer-Roy (2002)</w:t>
      </w:r>
    </w:p>
    <w:p>
      <w:r>
        <w:t>Footnote: Pretty sense level opportunity sister series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