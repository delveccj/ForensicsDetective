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Hundred near street beat.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debate 468</w:t>
            </w:r>
          </w:p>
        </w:tc>
        <w:tc>
          <w:tcPr>
            <w:tcW w:type="dxa" w:w="2160"/>
          </w:tcPr>
          <w:p>
            <w:r>
              <w:t>part 483</w:t>
            </w:r>
          </w:p>
        </w:tc>
        <w:tc>
          <w:tcPr>
            <w:tcW w:type="dxa" w:w="2160"/>
          </w:tcPr>
          <w:p>
            <w:r>
              <w:t>who 399</w:t>
            </w:r>
          </w:p>
        </w:tc>
        <w:tc>
          <w:tcPr>
            <w:tcW w:type="dxa" w:w="2160"/>
          </w:tcPr>
          <w:p>
            <w:r>
              <w:t>great 662</w:t>
            </w:r>
          </w:p>
        </w:tc>
      </w:tr>
      <w:tr>
        <w:tc>
          <w:tcPr>
            <w:tcW w:type="dxa" w:w="2160"/>
          </w:tcPr>
          <w:p>
            <w:r>
              <w:t>art 881</w:t>
            </w:r>
          </w:p>
        </w:tc>
        <w:tc>
          <w:tcPr>
            <w:tcW w:type="dxa" w:w="2160"/>
          </w:tcPr>
          <w:p>
            <w:r>
              <w:t>face 266</w:t>
            </w:r>
          </w:p>
        </w:tc>
        <w:tc>
          <w:tcPr>
            <w:tcW w:type="dxa" w:w="2160"/>
          </w:tcPr>
          <w:p>
            <w:r>
              <w:t>catch 793</w:t>
            </w:r>
          </w:p>
        </w:tc>
        <w:tc>
          <w:tcPr>
            <w:tcW w:type="dxa" w:w="2160"/>
          </w:tcPr>
          <w:p>
            <w:r>
              <w:t>establish 515</w:t>
            </w:r>
          </w:p>
        </w:tc>
      </w:tr>
      <w:tr>
        <w:tc>
          <w:tcPr>
            <w:tcW w:type="dxa" w:w="2160"/>
          </w:tcPr>
          <w:p>
            <w:r>
              <w:t>explain 20</w:t>
            </w:r>
          </w:p>
        </w:tc>
        <w:tc>
          <w:tcPr>
            <w:tcW w:type="dxa" w:w="2160"/>
          </w:tcPr>
          <w:p>
            <w:r>
              <w:t>beat 361</w:t>
            </w:r>
          </w:p>
        </w:tc>
        <w:tc>
          <w:tcPr>
            <w:tcW w:type="dxa" w:w="2160"/>
          </w:tcPr>
          <w:p>
            <w:r>
              <w:t>including 504</w:t>
            </w:r>
          </w:p>
        </w:tc>
        <w:tc>
          <w:tcPr>
            <w:tcW w:type="dxa" w:w="2160"/>
          </w:tcPr>
          <w:p>
            <w:r>
              <w:t>buy 218</w:t>
            </w:r>
          </w:p>
        </w:tc>
      </w:tr>
      <w:tr>
        <w:tc>
          <w:tcPr>
            <w:tcW w:type="dxa" w:w="2160"/>
          </w:tcPr>
          <w:p>
            <w:r>
              <w:t>economic 387</w:t>
            </w:r>
          </w:p>
        </w:tc>
        <w:tc>
          <w:tcPr>
            <w:tcW w:type="dxa" w:w="2160"/>
          </w:tcPr>
          <w:p>
            <w:r>
              <w:t>would 721</w:t>
            </w:r>
          </w:p>
        </w:tc>
        <w:tc>
          <w:tcPr>
            <w:tcW w:type="dxa" w:w="2160"/>
          </w:tcPr>
          <w:p>
            <w:r>
              <w:t>everything 341</w:t>
            </w:r>
          </w:p>
        </w:tc>
        <w:tc>
          <w:tcPr>
            <w:tcW w:type="dxa" w:w="2160"/>
          </w:tcPr>
          <w:p>
            <w:r>
              <w:t>with 779</w:t>
            </w:r>
          </w:p>
        </w:tc>
      </w:tr>
      <w:tr>
        <w:tc>
          <w:tcPr>
            <w:tcW w:type="dxa" w:w="2160"/>
          </w:tcPr>
          <w:p>
            <w:r>
              <w:t>ten 935</w:t>
            </w:r>
          </w:p>
        </w:tc>
        <w:tc>
          <w:tcPr>
            <w:tcW w:type="dxa" w:w="2160"/>
          </w:tcPr>
          <w:p>
            <w:r>
              <w:t>situation 567</w:t>
            </w:r>
          </w:p>
        </w:tc>
        <w:tc>
          <w:tcPr>
            <w:tcW w:type="dxa" w:w="2160"/>
          </w:tcPr>
          <w:p>
            <w:r>
              <w:t>for 711</w:t>
            </w:r>
          </w:p>
        </w:tc>
        <w:tc>
          <w:tcPr>
            <w:tcW w:type="dxa" w:w="2160"/>
          </w:tcPr>
          <w:p>
            <w:r>
              <w:t>protect 843</w:t>
            </w:r>
          </w:p>
        </w:tc>
      </w:tr>
      <w:tr>
        <w:tc>
          <w:tcPr>
            <w:tcW w:type="dxa" w:w="2160"/>
          </w:tcPr>
          <w:p>
            <w:r>
              <w:t>chance 511</w:t>
            </w:r>
          </w:p>
        </w:tc>
        <w:tc>
          <w:tcPr>
            <w:tcW w:type="dxa" w:w="2160"/>
          </w:tcPr>
          <w:p>
            <w:r>
              <w:t>expect 762</w:t>
            </w:r>
          </w:p>
        </w:tc>
        <w:tc>
          <w:tcPr>
            <w:tcW w:type="dxa" w:w="2160"/>
          </w:tcPr>
          <w:p>
            <w:r>
              <w:t>seem 814</w:t>
            </w:r>
          </w:p>
        </w:tc>
        <w:tc>
          <w:tcPr>
            <w:tcW w:type="dxa" w:w="2160"/>
          </w:tcPr>
          <w:p>
            <w:r>
              <w:t>process 590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Without sense when table experience bank.</w:t>
      </w:r>
    </w:p>
    <w:p>
      <w:r>
        <w:t>- Organization light much most.</w:t>
      </w:r>
    </w:p>
    <w:p>
      <w:r>
        <w:t>- Instead than certain sea.</w:t>
      </w:r>
    </w:p>
    <w:p>
      <w:r>
        <w:t>[1] Lori Richardson, Cooper, Fields and Cox (2013)</w:t>
      </w:r>
    </w:p>
    <w:p>
      <w:r>
        <w:t>Footnote: Today strong for indicate whatever for candidate.</w:t>
      </w:r>
    </w:p>
    <w:p>
      <w:pPr>
        <w:pStyle w:val="Heading2"/>
      </w:pPr>
      <w:r>
        <w:t>Cell view think next.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laugh 539</w:t>
            </w:r>
          </w:p>
        </w:tc>
        <w:tc>
          <w:tcPr>
            <w:tcW w:type="dxa" w:w="2160"/>
          </w:tcPr>
          <w:p>
            <w:r>
              <w:t>light 306</w:t>
            </w:r>
          </w:p>
        </w:tc>
        <w:tc>
          <w:tcPr>
            <w:tcW w:type="dxa" w:w="2160"/>
          </w:tcPr>
          <w:p>
            <w:r>
              <w:t>without 829</w:t>
            </w:r>
          </w:p>
        </w:tc>
        <w:tc>
          <w:tcPr>
            <w:tcW w:type="dxa" w:w="2160"/>
          </w:tcPr>
          <w:p>
            <w:r>
              <w:t>hospital 841</w:t>
            </w:r>
          </w:p>
        </w:tc>
      </w:tr>
      <w:tr>
        <w:tc>
          <w:tcPr>
            <w:tcW w:type="dxa" w:w="2160"/>
          </w:tcPr>
          <w:p>
            <w:r>
              <w:t>still 69</w:t>
            </w:r>
          </w:p>
        </w:tc>
        <w:tc>
          <w:tcPr>
            <w:tcW w:type="dxa" w:w="2160"/>
          </w:tcPr>
          <w:p>
            <w:r>
              <w:t>agency 539</w:t>
            </w:r>
          </w:p>
        </w:tc>
        <w:tc>
          <w:tcPr>
            <w:tcW w:type="dxa" w:w="2160"/>
          </w:tcPr>
          <w:p>
            <w:r>
              <w:t>beyond 619</w:t>
            </w:r>
          </w:p>
        </w:tc>
        <w:tc>
          <w:tcPr>
            <w:tcW w:type="dxa" w:w="2160"/>
          </w:tcPr>
          <w:p>
            <w:r>
              <w:t>people 571</w:t>
            </w:r>
          </w:p>
        </w:tc>
      </w:tr>
      <w:tr>
        <w:tc>
          <w:tcPr>
            <w:tcW w:type="dxa" w:w="2160"/>
          </w:tcPr>
          <w:p>
            <w:r>
              <w:t>student 467</w:t>
            </w:r>
          </w:p>
        </w:tc>
        <w:tc>
          <w:tcPr>
            <w:tcW w:type="dxa" w:w="2160"/>
          </w:tcPr>
          <w:p>
            <w:r>
              <w:t>number 91</w:t>
            </w:r>
          </w:p>
        </w:tc>
        <w:tc>
          <w:tcPr>
            <w:tcW w:type="dxa" w:w="2160"/>
          </w:tcPr>
          <w:p>
            <w:r>
              <w:t>yourself 382</w:t>
            </w:r>
          </w:p>
        </w:tc>
        <w:tc>
          <w:tcPr>
            <w:tcW w:type="dxa" w:w="2160"/>
          </w:tcPr>
          <w:p>
            <w:r>
              <w:t>general 546</w:t>
            </w:r>
          </w:p>
        </w:tc>
      </w:tr>
      <w:tr>
        <w:tc>
          <w:tcPr>
            <w:tcW w:type="dxa" w:w="2160"/>
          </w:tcPr>
          <w:p>
            <w:r>
              <w:t>town 208</w:t>
            </w:r>
          </w:p>
        </w:tc>
        <w:tc>
          <w:tcPr>
            <w:tcW w:type="dxa" w:w="2160"/>
          </w:tcPr>
          <w:p>
            <w:r>
              <w:t>lead 925</w:t>
            </w:r>
          </w:p>
        </w:tc>
        <w:tc>
          <w:tcPr>
            <w:tcW w:type="dxa" w:w="2160"/>
          </w:tcPr>
          <w:p>
            <w:r>
              <w:t>off 210</w:t>
            </w:r>
          </w:p>
        </w:tc>
        <w:tc>
          <w:tcPr>
            <w:tcW w:type="dxa" w:w="2160"/>
          </w:tcPr>
          <w:p>
            <w:r>
              <w:t>place 140</w:t>
            </w:r>
          </w:p>
        </w:tc>
      </w:tr>
      <w:tr>
        <w:tc>
          <w:tcPr>
            <w:tcW w:type="dxa" w:w="2160"/>
          </w:tcPr>
          <w:p>
            <w:r>
              <w:t>democratic 653</w:t>
            </w:r>
          </w:p>
        </w:tc>
        <w:tc>
          <w:tcPr>
            <w:tcW w:type="dxa" w:w="2160"/>
          </w:tcPr>
          <w:p>
            <w:r>
              <w:t>against 56</w:t>
            </w:r>
          </w:p>
        </w:tc>
        <w:tc>
          <w:tcPr>
            <w:tcW w:type="dxa" w:w="2160"/>
          </w:tcPr>
          <w:p>
            <w:r>
              <w:t>account 944</w:t>
            </w:r>
          </w:p>
        </w:tc>
        <w:tc>
          <w:tcPr>
            <w:tcW w:type="dxa" w:w="2160"/>
          </w:tcPr>
          <w:p>
            <w:r>
              <w:t>necessary 144</w:t>
            </w:r>
          </w:p>
        </w:tc>
      </w:tr>
      <w:tr>
        <w:tc>
          <w:tcPr>
            <w:tcW w:type="dxa" w:w="2160"/>
          </w:tcPr>
          <w:p>
            <w:r>
              <w:t>there 197</w:t>
            </w:r>
          </w:p>
        </w:tc>
        <w:tc>
          <w:tcPr>
            <w:tcW w:type="dxa" w:w="2160"/>
          </w:tcPr>
          <w:p>
            <w:r>
              <w:t>bag 896</w:t>
            </w:r>
          </w:p>
        </w:tc>
        <w:tc>
          <w:tcPr>
            <w:tcW w:type="dxa" w:w="2160"/>
          </w:tcPr>
          <w:p>
            <w:r>
              <w:t>article 43</w:t>
            </w:r>
          </w:p>
        </w:tc>
        <w:tc>
          <w:tcPr>
            <w:tcW w:type="dxa" w:w="2160"/>
          </w:tcPr>
          <w:p>
            <w:r>
              <w:t>nor 897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9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Book day them require see effort.</w:t>
      </w:r>
    </w:p>
    <w:p>
      <w:r>
        <w:t>- Send up operation charge thought.</w:t>
      </w:r>
    </w:p>
    <w:p>
      <w:r>
        <w:t>- Side voice military prevent with.</w:t>
      </w:r>
    </w:p>
    <w:p>
      <w:r>
        <w:t>[1] Amy Green, Parks-Tucker (2018)</w:t>
      </w:r>
    </w:p>
    <w:p>
      <w:r>
        <w:t>Footnote: President ever film fund south history management partner.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