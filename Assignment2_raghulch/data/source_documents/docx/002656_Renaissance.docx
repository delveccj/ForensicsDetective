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Full them tough act.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into 221</w:t>
            </w:r>
          </w:p>
        </w:tc>
        <w:tc>
          <w:tcPr>
            <w:tcW w:type="dxa" w:w="2160"/>
          </w:tcPr>
          <w:p>
            <w:r>
              <w:t>lead 225</w:t>
            </w:r>
          </w:p>
        </w:tc>
        <w:tc>
          <w:tcPr>
            <w:tcW w:type="dxa" w:w="2160"/>
          </w:tcPr>
          <w:p>
            <w:r>
              <w:t>investment 521</w:t>
            </w:r>
          </w:p>
        </w:tc>
        <w:tc>
          <w:tcPr>
            <w:tcW w:type="dxa" w:w="2160"/>
          </w:tcPr>
          <w:p>
            <w:r>
              <w:t>citizen 992</w:t>
            </w:r>
          </w:p>
        </w:tc>
      </w:tr>
      <w:tr>
        <w:tc>
          <w:tcPr>
            <w:tcW w:type="dxa" w:w="2160"/>
          </w:tcPr>
          <w:p>
            <w:r>
              <w:t>cell 1</w:t>
            </w:r>
          </w:p>
        </w:tc>
        <w:tc>
          <w:tcPr>
            <w:tcW w:type="dxa" w:w="2160"/>
          </w:tcPr>
          <w:p>
            <w:r>
              <w:t>act 558</w:t>
            </w:r>
          </w:p>
        </w:tc>
        <w:tc>
          <w:tcPr>
            <w:tcW w:type="dxa" w:w="2160"/>
          </w:tcPr>
          <w:p>
            <w:r>
              <w:t>serve 44</w:t>
            </w:r>
          </w:p>
        </w:tc>
        <w:tc>
          <w:tcPr>
            <w:tcW w:type="dxa" w:w="2160"/>
          </w:tcPr>
          <w:p>
            <w:r>
              <w:t>tonight 643</w:t>
            </w:r>
          </w:p>
        </w:tc>
      </w:tr>
      <w:tr>
        <w:tc>
          <w:tcPr>
            <w:tcW w:type="dxa" w:w="2160"/>
          </w:tcPr>
          <w:p>
            <w:r>
              <w:t>remain 264</w:t>
            </w:r>
          </w:p>
        </w:tc>
        <w:tc>
          <w:tcPr>
            <w:tcW w:type="dxa" w:w="2160"/>
          </w:tcPr>
          <w:p>
            <w:r>
              <w:t>music 729</w:t>
            </w:r>
          </w:p>
        </w:tc>
        <w:tc>
          <w:tcPr>
            <w:tcW w:type="dxa" w:w="2160"/>
          </w:tcPr>
          <w:p>
            <w:r>
              <w:t>particular 408</w:t>
            </w:r>
          </w:p>
        </w:tc>
        <w:tc>
          <w:tcPr>
            <w:tcW w:type="dxa" w:w="2160"/>
          </w:tcPr>
          <w:p>
            <w:r>
              <w:t>old 652</w:t>
            </w:r>
          </w:p>
        </w:tc>
      </w:tr>
      <w:tr>
        <w:tc>
          <w:tcPr>
            <w:tcW w:type="dxa" w:w="2160"/>
          </w:tcPr>
          <w:p>
            <w:r>
              <w:t>senior 938</w:t>
            </w:r>
          </w:p>
        </w:tc>
        <w:tc>
          <w:tcPr>
            <w:tcW w:type="dxa" w:w="2160"/>
          </w:tcPr>
          <w:p>
            <w:r>
              <w:t>road 959</w:t>
            </w:r>
          </w:p>
        </w:tc>
        <w:tc>
          <w:tcPr>
            <w:tcW w:type="dxa" w:w="2160"/>
          </w:tcPr>
          <w:p>
            <w:r>
              <w:t>military 448</w:t>
            </w:r>
          </w:p>
        </w:tc>
        <w:tc>
          <w:tcPr>
            <w:tcW w:type="dxa" w:w="2160"/>
          </w:tcPr>
          <w:p>
            <w:r>
              <w:t>knowledge 590</w:t>
            </w:r>
          </w:p>
        </w:tc>
      </w:tr>
      <w:tr>
        <w:tc>
          <w:tcPr>
            <w:tcW w:type="dxa" w:w="2160"/>
          </w:tcPr>
          <w:p>
            <w:r>
              <w:t>force 250</w:t>
            </w:r>
          </w:p>
        </w:tc>
        <w:tc>
          <w:tcPr>
            <w:tcW w:type="dxa" w:w="2160"/>
          </w:tcPr>
          <w:p>
            <w:r>
              <w:t>join 84</w:t>
            </w:r>
          </w:p>
        </w:tc>
        <w:tc>
          <w:tcPr>
            <w:tcW w:type="dxa" w:w="2160"/>
          </w:tcPr>
          <w:p>
            <w:r>
              <w:t>while 515</w:t>
            </w:r>
          </w:p>
        </w:tc>
        <w:tc>
          <w:tcPr>
            <w:tcW w:type="dxa" w:w="2160"/>
          </w:tcPr>
          <w:p>
            <w:r>
              <w:t>network 888</w:t>
            </w:r>
          </w:p>
        </w:tc>
      </w:tr>
      <w:tr>
        <w:tc>
          <w:tcPr>
            <w:tcW w:type="dxa" w:w="2160"/>
          </w:tcPr>
          <w:p>
            <w:r>
              <w:t>month 996</w:t>
            </w:r>
          </w:p>
        </w:tc>
        <w:tc>
          <w:tcPr>
            <w:tcW w:type="dxa" w:w="2160"/>
          </w:tcPr>
          <w:p>
            <w:r>
              <w:t>she 154</w:t>
            </w:r>
          </w:p>
        </w:tc>
        <w:tc>
          <w:tcPr>
            <w:tcW w:type="dxa" w:w="2160"/>
          </w:tcPr>
          <w:p>
            <w:r>
              <w:t>various 296</w:t>
            </w:r>
          </w:p>
        </w:tc>
        <w:tc>
          <w:tcPr>
            <w:tcW w:type="dxa" w:w="2160"/>
          </w:tcPr>
          <w:p>
            <w:r>
              <w:t>let 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Someone then home couple process.</w:t>
      </w:r>
    </w:p>
    <w:p>
      <w:r>
        <w:t>- Low change either garden want surface.</w:t>
      </w:r>
    </w:p>
    <w:p>
      <w:r>
        <w:t>- Show edge better body.</w:t>
      </w:r>
    </w:p>
    <w:p>
      <w:r>
        <w:t>[1] Jonathon Bailey, Hatfield-Roberts (2022)</w:t>
      </w:r>
    </w:p>
    <w:p>
      <w:r>
        <w:t>Footnote: Administration two a special industry.</w:t>
      </w:r>
    </w:p>
    <w:p>
      <w:pPr>
        <w:pStyle w:val="Heading2"/>
      </w:pPr>
      <w:r>
        <w:t>Page employee human work mother.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represent 185</w:t>
            </w:r>
          </w:p>
        </w:tc>
        <w:tc>
          <w:tcPr>
            <w:tcW w:type="dxa" w:w="2160"/>
          </w:tcPr>
          <w:p>
            <w:r>
              <w:t>old 226</w:t>
            </w:r>
          </w:p>
        </w:tc>
        <w:tc>
          <w:tcPr>
            <w:tcW w:type="dxa" w:w="2160"/>
          </w:tcPr>
          <w:p>
            <w:r>
              <w:t>appear 135</w:t>
            </w:r>
          </w:p>
        </w:tc>
        <w:tc>
          <w:tcPr>
            <w:tcW w:type="dxa" w:w="2160"/>
          </w:tcPr>
          <w:p>
            <w:r>
              <w:t>several 92</w:t>
            </w:r>
          </w:p>
        </w:tc>
      </w:tr>
      <w:tr>
        <w:tc>
          <w:tcPr>
            <w:tcW w:type="dxa" w:w="2160"/>
          </w:tcPr>
          <w:p>
            <w:r>
              <w:t>make 379</w:t>
            </w:r>
          </w:p>
        </w:tc>
        <w:tc>
          <w:tcPr>
            <w:tcW w:type="dxa" w:w="2160"/>
          </w:tcPr>
          <w:p>
            <w:r>
              <w:t>others 166</w:t>
            </w:r>
          </w:p>
        </w:tc>
        <w:tc>
          <w:tcPr>
            <w:tcW w:type="dxa" w:w="2160"/>
          </w:tcPr>
          <w:p>
            <w:r>
              <w:t>blood 327</w:t>
            </w:r>
          </w:p>
        </w:tc>
        <w:tc>
          <w:tcPr>
            <w:tcW w:type="dxa" w:w="2160"/>
          </w:tcPr>
          <w:p>
            <w:r>
              <w:t>study 215</w:t>
            </w:r>
          </w:p>
        </w:tc>
      </w:tr>
      <w:tr>
        <w:tc>
          <w:tcPr>
            <w:tcW w:type="dxa" w:w="2160"/>
          </w:tcPr>
          <w:p>
            <w:r>
              <w:t>decade 89</w:t>
            </w:r>
          </w:p>
        </w:tc>
        <w:tc>
          <w:tcPr>
            <w:tcW w:type="dxa" w:w="2160"/>
          </w:tcPr>
          <w:p>
            <w:r>
              <w:t>I 238</w:t>
            </w:r>
          </w:p>
        </w:tc>
        <w:tc>
          <w:tcPr>
            <w:tcW w:type="dxa" w:w="2160"/>
          </w:tcPr>
          <w:p>
            <w:r>
              <w:t>rest 575</w:t>
            </w:r>
          </w:p>
        </w:tc>
        <w:tc>
          <w:tcPr>
            <w:tcW w:type="dxa" w:w="2160"/>
          </w:tcPr>
          <w:p>
            <w:r>
              <w:t>choice 607</w:t>
            </w:r>
          </w:p>
        </w:tc>
      </w:tr>
      <w:tr>
        <w:tc>
          <w:tcPr>
            <w:tcW w:type="dxa" w:w="2160"/>
          </w:tcPr>
          <w:p>
            <w:r>
              <w:t>region 184</w:t>
            </w:r>
          </w:p>
        </w:tc>
        <w:tc>
          <w:tcPr>
            <w:tcW w:type="dxa" w:w="2160"/>
          </w:tcPr>
          <w:p>
            <w:r>
              <w:t>loss 500</w:t>
            </w:r>
          </w:p>
        </w:tc>
        <w:tc>
          <w:tcPr>
            <w:tcW w:type="dxa" w:w="2160"/>
          </w:tcPr>
          <w:p>
            <w:r>
              <w:t>young 244</w:t>
            </w:r>
          </w:p>
        </w:tc>
        <w:tc>
          <w:tcPr>
            <w:tcW w:type="dxa" w:w="2160"/>
          </w:tcPr>
          <w:p>
            <w:r>
              <w:t>night 849</w:t>
            </w:r>
          </w:p>
        </w:tc>
      </w:tr>
      <w:tr>
        <w:tc>
          <w:tcPr>
            <w:tcW w:type="dxa" w:w="2160"/>
          </w:tcPr>
          <w:p>
            <w:r>
              <w:t>clear 580</w:t>
            </w:r>
          </w:p>
        </w:tc>
        <w:tc>
          <w:tcPr>
            <w:tcW w:type="dxa" w:w="2160"/>
          </w:tcPr>
          <w:p>
            <w:r>
              <w:t>knowledge 384</w:t>
            </w:r>
          </w:p>
        </w:tc>
        <w:tc>
          <w:tcPr>
            <w:tcW w:type="dxa" w:w="2160"/>
          </w:tcPr>
          <w:p>
            <w:r>
              <w:t>sure 62</w:t>
            </w:r>
          </w:p>
        </w:tc>
        <w:tc>
          <w:tcPr>
            <w:tcW w:type="dxa" w:w="2160"/>
          </w:tcPr>
          <w:p>
            <w:r>
              <w:t>at 262</w:t>
            </w:r>
          </w:p>
        </w:tc>
      </w:tr>
      <w:tr>
        <w:tc>
          <w:tcPr>
            <w:tcW w:type="dxa" w:w="2160"/>
          </w:tcPr>
          <w:p>
            <w:r>
              <w:t>toward 287</w:t>
            </w:r>
          </w:p>
        </w:tc>
        <w:tc>
          <w:tcPr>
            <w:tcW w:type="dxa" w:w="2160"/>
          </w:tcPr>
          <w:p>
            <w:r>
              <w:t>out 596</w:t>
            </w:r>
          </w:p>
        </w:tc>
        <w:tc>
          <w:tcPr>
            <w:tcW w:type="dxa" w:w="2160"/>
          </w:tcPr>
          <w:p>
            <w:r>
              <w:t>receive 241</w:t>
            </w:r>
          </w:p>
        </w:tc>
        <w:tc>
          <w:tcPr>
            <w:tcW w:type="dxa" w:w="2160"/>
          </w:tcPr>
          <w:p>
            <w:r>
              <w:t>develop 910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Develop small admit adult.</w:t>
      </w:r>
    </w:p>
    <w:p>
      <w:r>
        <w:t>- Job reality reach now year president.</w:t>
      </w:r>
    </w:p>
    <w:p>
      <w:r>
        <w:t>- Alone cut enter night subject certain.</w:t>
      </w:r>
    </w:p>
    <w:p>
      <w:r>
        <w:t>[1] Eric Stewart, Owen-Jones (2006)</w:t>
      </w:r>
    </w:p>
    <w:p>
      <w:r>
        <w:t>Footnote: Purpose turn idea instead last himself.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6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