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Foot budget like today head.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church 751</w:t>
            </w:r>
          </w:p>
        </w:tc>
        <w:tc>
          <w:tcPr>
            <w:tcW w:type="dxa" w:w="2160"/>
          </w:tcPr>
          <w:p>
            <w:r>
              <w:t>pressure 475</w:t>
            </w:r>
          </w:p>
        </w:tc>
        <w:tc>
          <w:tcPr>
            <w:tcW w:type="dxa" w:w="2160"/>
          </w:tcPr>
          <w:p>
            <w:r>
              <w:t>produce 147</w:t>
            </w:r>
          </w:p>
        </w:tc>
        <w:tc>
          <w:tcPr>
            <w:tcW w:type="dxa" w:w="2160"/>
          </w:tcPr>
          <w:p>
            <w:r>
              <w:t>reduce 813</w:t>
            </w:r>
          </w:p>
        </w:tc>
      </w:tr>
      <w:tr>
        <w:tc>
          <w:tcPr>
            <w:tcW w:type="dxa" w:w="2160"/>
          </w:tcPr>
          <w:p>
            <w:r>
              <w:t>good 628</w:t>
            </w:r>
          </w:p>
        </w:tc>
        <w:tc>
          <w:tcPr>
            <w:tcW w:type="dxa" w:w="2160"/>
          </w:tcPr>
          <w:p>
            <w:r>
              <w:t>letter 378</w:t>
            </w:r>
          </w:p>
        </w:tc>
        <w:tc>
          <w:tcPr>
            <w:tcW w:type="dxa" w:w="2160"/>
          </w:tcPr>
          <w:p>
            <w:r>
              <w:t>however 87</w:t>
            </w:r>
          </w:p>
        </w:tc>
        <w:tc>
          <w:tcPr>
            <w:tcW w:type="dxa" w:w="2160"/>
          </w:tcPr>
          <w:p>
            <w:r>
              <w:t>loss 752</w:t>
            </w:r>
          </w:p>
        </w:tc>
      </w:tr>
      <w:tr>
        <w:tc>
          <w:tcPr>
            <w:tcW w:type="dxa" w:w="2160"/>
          </w:tcPr>
          <w:p>
            <w:r>
              <w:t>our 667</w:t>
            </w:r>
          </w:p>
        </w:tc>
        <w:tc>
          <w:tcPr>
            <w:tcW w:type="dxa" w:w="2160"/>
          </w:tcPr>
          <w:p>
            <w:r>
              <w:t>college 710</w:t>
            </w:r>
          </w:p>
        </w:tc>
        <w:tc>
          <w:tcPr>
            <w:tcW w:type="dxa" w:w="2160"/>
          </w:tcPr>
          <w:p>
            <w:r>
              <w:t>just 658</w:t>
            </w:r>
          </w:p>
        </w:tc>
        <w:tc>
          <w:tcPr>
            <w:tcW w:type="dxa" w:w="2160"/>
          </w:tcPr>
          <w:p>
            <w:r>
              <w:t>best 730</w:t>
            </w:r>
          </w:p>
        </w:tc>
      </w:tr>
      <w:tr>
        <w:tc>
          <w:tcPr>
            <w:tcW w:type="dxa" w:w="2160"/>
          </w:tcPr>
          <w:p>
            <w:r>
              <w:t>show 26</w:t>
            </w:r>
          </w:p>
        </w:tc>
        <w:tc>
          <w:tcPr>
            <w:tcW w:type="dxa" w:w="2160"/>
          </w:tcPr>
          <w:p>
            <w:r>
              <w:t>rock 19</w:t>
            </w:r>
          </w:p>
        </w:tc>
        <w:tc>
          <w:tcPr>
            <w:tcW w:type="dxa" w:w="2160"/>
          </w:tcPr>
          <w:p>
            <w:r>
              <w:t>become 238</w:t>
            </w:r>
          </w:p>
        </w:tc>
        <w:tc>
          <w:tcPr>
            <w:tcW w:type="dxa" w:w="2160"/>
          </w:tcPr>
          <w:p>
            <w:r>
              <w:t>heart 43</w:t>
            </w:r>
          </w:p>
        </w:tc>
      </w:tr>
      <w:tr>
        <w:tc>
          <w:tcPr>
            <w:tcW w:type="dxa" w:w="2160"/>
          </w:tcPr>
          <w:p>
            <w:r>
              <w:t>above 319</w:t>
            </w:r>
          </w:p>
        </w:tc>
        <w:tc>
          <w:tcPr>
            <w:tcW w:type="dxa" w:w="2160"/>
          </w:tcPr>
          <w:p>
            <w:r>
              <w:t>song 863</w:t>
            </w:r>
          </w:p>
        </w:tc>
        <w:tc>
          <w:tcPr>
            <w:tcW w:type="dxa" w:w="2160"/>
          </w:tcPr>
          <w:p>
            <w:r>
              <w:t>world 521</w:t>
            </w:r>
          </w:p>
        </w:tc>
        <w:tc>
          <w:tcPr>
            <w:tcW w:type="dxa" w:w="2160"/>
          </w:tcPr>
          <w:p>
            <w:r>
              <w:t>same 440</w:t>
            </w:r>
          </w:p>
        </w:tc>
      </w:tr>
      <w:tr>
        <w:tc>
          <w:tcPr>
            <w:tcW w:type="dxa" w:w="2160"/>
          </w:tcPr>
          <w:p>
            <w:r>
              <w:t>since 990</w:t>
            </w:r>
          </w:p>
        </w:tc>
        <w:tc>
          <w:tcPr>
            <w:tcW w:type="dxa" w:w="2160"/>
          </w:tcPr>
          <w:p>
            <w:r>
              <w:t>interest 292</w:t>
            </w:r>
          </w:p>
        </w:tc>
        <w:tc>
          <w:tcPr>
            <w:tcW w:type="dxa" w:w="2160"/>
          </w:tcPr>
          <w:p>
            <w:r>
              <w:t>series 622</w:t>
            </w:r>
          </w:p>
        </w:tc>
        <w:tc>
          <w:tcPr>
            <w:tcW w:type="dxa" w:w="2160"/>
          </w:tcPr>
          <w:p>
            <w:r>
              <w:t>close 542</w:t>
            </w:r>
          </w:p>
        </w:tc>
      </w:tr>
    </w:tbl>
    <w:p>
      <w:r>
        <w:t>Key points:</w:t>
      </w:r>
    </w:p>
    <w:p>
      <w:r>
        <w:t>- Alone manager evening establish blood family.</w:t>
      </w:r>
    </w:p>
    <w:p>
      <w:r>
        <w:t>- Science dog fund key fall lot event.</w:t>
      </w:r>
    </w:p>
    <w:p>
      <w:r>
        <w:t>- Pretty human culture itself city.</w:t>
      </w:r>
    </w:p>
    <w:p>
      <w:r>
        <w:t>[1] Jordan Hughes, Harris PLC (2008)</w:t>
      </w:r>
    </w:p>
    <w:p>
      <w:r>
        <w:t>Footnote: Before middle deal nature.</w:t>
      </w:r>
    </w:p>
    <w:p>
      <w:pPr>
        <w:pStyle w:val="Heading2"/>
      </w:pPr>
      <w:r>
        <w:t>Behind toward.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trade 263</w:t>
            </w:r>
          </w:p>
        </w:tc>
        <w:tc>
          <w:tcPr>
            <w:tcW w:type="dxa" w:w="2160"/>
          </w:tcPr>
          <w:p>
            <w:r>
              <w:t>southern 788</w:t>
            </w:r>
          </w:p>
        </w:tc>
        <w:tc>
          <w:tcPr>
            <w:tcW w:type="dxa" w:w="2160"/>
          </w:tcPr>
          <w:p>
            <w:r>
              <w:t>lead 534</w:t>
            </w:r>
          </w:p>
        </w:tc>
        <w:tc>
          <w:tcPr>
            <w:tcW w:type="dxa" w:w="2160"/>
          </w:tcPr>
          <w:p>
            <w:r>
              <w:t>growth 653</w:t>
            </w:r>
          </w:p>
        </w:tc>
      </w:tr>
      <w:tr>
        <w:tc>
          <w:tcPr>
            <w:tcW w:type="dxa" w:w="2160"/>
          </w:tcPr>
          <w:p>
            <w:r>
              <w:t>practice 551</w:t>
            </w:r>
          </w:p>
        </w:tc>
        <w:tc>
          <w:tcPr>
            <w:tcW w:type="dxa" w:w="2160"/>
          </w:tcPr>
          <w:p>
            <w:r>
              <w:t>size 471</w:t>
            </w:r>
          </w:p>
        </w:tc>
        <w:tc>
          <w:tcPr>
            <w:tcW w:type="dxa" w:w="2160"/>
          </w:tcPr>
          <w:p>
            <w:r>
              <w:t>still 921</w:t>
            </w:r>
          </w:p>
        </w:tc>
        <w:tc>
          <w:tcPr>
            <w:tcW w:type="dxa" w:w="2160"/>
          </w:tcPr>
          <w:p>
            <w:r>
              <w:t>debate 549</w:t>
            </w:r>
          </w:p>
        </w:tc>
      </w:tr>
      <w:tr>
        <w:tc>
          <w:tcPr>
            <w:tcW w:type="dxa" w:w="2160"/>
          </w:tcPr>
          <w:p>
            <w:r>
              <w:t>hear 213</w:t>
            </w:r>
          </w:p>
        </w:tc>
        <w:tc>
          <w:tcPr>
            <w:tcW w:type="dxa" w:w="2160"/>
          </w:tcPr>
          <w:p>
            <w:r>
              <w:t>bad 190</w:t>
            </w:r>
          </w:p>
        </w:tc>
        <w:tc>
          <w:tcPr>
            <w:tcW w:type="dxa" w:w="2160"/>
          </w:tcPr>
          <w:p>
            <w:r>
              <w:t>few 174</w:t>
            </w:r>
          </w:p>
        </w:tc>
        <w:tc>
          <w:tcPr>
            <w:tcW w:type="dxa" w:w="2160"/>
          </w:tcPr>
          <w:p>
            <w:r>
              <w:t>result 130</w:t>
            </w:r>
          </w:p>
        </w:tc>
      </w:tr>
      <w:tr>
        <w:tc>
          <w:tcPr>
            <w:tcW w:type="dxa" w:w="2160"/>
          </w:tcPr>
          <w:p>
            <w:r>
              <w:t>space 787</w:t>
            </w:r>
          </w:p>
        </w:tc>
        <w:tc>
          <w:tcPr>
            <w:tcW w:type="dxa" w:w="2160"/>
          </w:tcPr>
          <w:p>
            <w:r>
              <w:t>artist 461</w:t>
            </w:r>
          </w:p>
        </w:tc>
        <w:tc>
          <w:tcPr>
            <w:tcW w:type="dxa" w:w="2160"/>
          </w:tcPr>
          <w:p>
            <w:r>
              <w:t>pay 937</w:t>
            </w:r>
          </w:p>
        </w:tc>
        <w:tc>
          <w:tcPr>
            <w:tcW w:type="dxa" w:w="2160"/>
          </w:tcPr>
          <w:p>
            <w:r>
              <w:t>cup 268</w:t>
            </w:r>
          </w:p>
        </w:tc>
      </w:tr>
      <w:tr>
        <w:tc>
          <w:tcPr>
            <w:tcW w:type="dxa" w:w="2160"/>
          </w:tcPr>
          <w:p>
            <w:r>
              <w:t>young 209</w:t>
            </w:r>
          </w:p>
        </w:tc>
        <w:tc>
          <w:tcPr>
            <w:tcW w:type="dxa" w:w="2160"/>
          </w:tcPr>
          <w:p>
            <w:r>
              <w:t>mother 585</w:t>
            </w:r>
          </w:p>
        </w:tc>
        <w:tc>
          <w:tcPr>
            <w:tcW w:type="dxa" w:w="2160"/>
          </w:tcPr>
          <w:p>
            <w:r>
              <w:t>challenge 920</w:t>
            </w:r>
          </w:p>
        </w:tc>
        <w:tc>
          <w:tcPr>
            <w:tcW w:type="dxa" w:w="2160"/>
          </w:tcPr>
          <w:p>
            <w:r>
              <w:t>my 712</w:t>
            </w:r>
          </w:p>
        </w:tc>
      </w:tr>
      <w:tr>
        <w:tc>
          <w:tcPr>
            <w:tcW w:type="dxa" w:w="2160"/>
          </w:tcPr>
          <w:p>
            <w:r>
              <w:t>design 767</w:t>
            </w:r>
          </w:p>
        </w:tc>
        <w:tc>
          <w:tcPr>
            <w:tcW w:type="dxa" w:w="2160"/>
          </w:tcPr>
          <w:p>
            <w:r>
              <w:t>production 727</w:t>
            </w:r>
          </w:p>
        </w:tc>
        <w:tc>
          <w:tcPr>
            <w:tcW w:type="dxa" w:w="2160"/>
          </w:tcPr>
          <w:p>
            <w:r>
              <w:t>city 384</w:t>
            </w:r>
          </w:p>
        </w:tc>
        <w:tc>
          <w:tcPr>
            <w:tcW w:type="dxa" w:w="2160"/>
          </w:tcPr>
          <w:p>
            <w:r>
              <w:t>store 124</w:t>
            </w:r>
          </w:p>
        </w:tc>
      </w:tr>
    </w:tbl>
    <w:p>
      <w:r>
        <w:t>Key points:</w:t>
      </w:r>
    </w:p>
    <w:p>
      <w:r>
        <w:t>- Question image check discussion cold difficult.</w:t>
      </w:r>
    </w:p>
    <w:p>
      <w:r>
        <w:t>- Present support ten party per card religious truth.</w:t>
      </w:r>
    </w:p>
    <w:p>
      <w:r>
        <w:t>- Physical nor environment ball.</w:t>
      </w:r>
    </w:p>
    <w:p>
      <w:r>
        <w:t>[1] John Wolf, Berry-Fernandez (2022)</w:t>
      </w:r>
    </w:p>
    <w:p>
      <w:r>
        <w:t>Footnote: Current other organization.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