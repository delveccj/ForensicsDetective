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Know interesting life effort.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 880</w:t>
            </w:r>
          </w:p>
        </w:tc>
        <w:tc>
          <w:tcPr>
            <w:tcW w:type="dxa" w:w="2160"/>
          </w:tcPr>
          <w:p>
            <w:r>
              <w:t>price 86</w:t>
            </w:r>
          </w:p>
        </w:tc>
        <w:tc>
          <w:tcPr>
            <w:tcW w:type="dxa" w:w="2160"/>
          </w:tcPr>
          <w:p>
            <w:r>
              <w:t>them 518</w:t>
            </w:r>
          </w:p>
        </w:tc>
        <w:tc>
          <w:tcPr>
            <w:tcW w:type="dxa" w:w="2160"/>
          </w:tcPr>
          <w:p>
            <w:r>
              <w:t>whole 94</w:t>
            </w:r>
          </w:p>
        </w:tc>
      </w:tr>
      <w:tr>
        <w:tc>
          <w:tcPr>
            <w:tcW w:type="dxa" w:w="2160"/>
          </w:tcPr>
          <w:p>
            <w:r>
              <w:t>gun 848</w:t>
            </w:r>
          </w:p>
        </w:tc>
        <w:tc>
          <w:tcPr>
            <w:tcW w:type="dxa" w:w="2160"/>
          </w:tcPr>
          <w:p>
            <w:r>
              <w:t>however 663</w:t>
            </w:r>
          </w:p>
        </w:tc>
        <w:tc>
          <w:tcPr>
            <w:tcW w:type="dxa" w:w="2160"/>
          </w:tcPr>
          <w:p>
            <w:r>
              <w:t>each 200</w:t>
            </w:r>
          </w:p>
        </w:tc>
        <w:tc>
          <w:tcPr>
            <w:tcW w:type="dxa" w:w="2160"/>
          </w:tcPr>
          <w:p>
            <w:r>
              <w:t>few 233</w:t>
            </w:r>
          </w:p>
        </w:tc>
      </w:tr>
      <w:tr>
        <w:tc>
          <w:tcPr>
            <w:tcW w:type="dxa" w:w="2160"/>
          </w:tcPr>
          <w:p>
            <w:r>
              <w:t>now 747</w:t>
            </w:r>
          </w:p>
        </w:tc>
        <w:tc>
          <w:tcPr>
            <w:tcW w:type="dxa" w:w="2160"/>
          </w:tcPr>
          <w:p>
            <w:r>
              <w:t>guess 373</w:t>
            </w:r>
          </w:p>
        </w:tc>
        <w:tc>
          <w:tcPr>
            <w:tcW w:type="dxa" w:w="2160"/>
          </w:tcPr>
          <w:p>
            <w:r>
              <w:t>trial 398</w:t>
            </w:r>
          </w:p>
        </w:tc>
        <w:tc>
          <w:tcPr>
            <w:tcW w:type="dxa" w:w="2160"/>
          </w:tcPr>
          <w:p>
            <w:r>
              <w:t>article 107</w:t>
            </w:r>
          </w:p>
        </w:tc>
      </w:tr>
      <w:tr>
        <w:tc>
          <w:tcPr>
            <w:tcW w:type="dxa" w:w="2160"/>
          </w:tcPr>
          <w:p>
            <w:r>
              <w:t>gas 584</w:t>
            </w:r>
          </w:p>
        </w:tc>
        <w:tc>
          <w:tcPr>
            <w:tcW w:type="dxa" w:w="2160"/>
          </w:tcPr>
          <w:p>
            <w:r>
              <w:t>home 677</w:t>
            </w:r>
          </w:p>
        </w:tc>
        <w:tc>
          <w:tcPr>
            <w:tcW w:type="dxa" w:w="2160"/>
          </w:tcPr>
          <w:p>
            <w:r>
              <w:t>collection 932</w:t>
            </w:r>
          </w:p>
        </w:tc>
        <w:tc>
          <w:tcPr>
            <w:tcW w:type="dxa" w:w="2160"/>
          </w:tcPr>
          <w:p>
            <w:r>
              <w:t>reduce 145</w:t>
            </w:r>
          </w:p>
        </w:tc>
      </w:tr>
      <w:tr>
        <w:tc>
          <w:tcPr>
            <w:tcW w:type="dxa" w:w="2160"/>
          </w:tcPr>
          <w:p>
            <w:r>
              <w:t>page 988</w:t>
            </w:r>
          </w:p>
        </w:tc>
        <w:tc>
          <w:tcPr>
            <w:tcW w:type="dxa" w:w="2160"/>
          </w:tcPr>
          <w:p>
            <w:r>
              <w:t>myself 815</w:t>
            </w:r>
          </w:p>
        </w:tc>
        <w:tc>
          <w:tcPr>
            <w:tcW w:type="dxa" w:w="2160"/>
          </w:tcPr>
          <w:p>
            <w:r>
              <w:t>address 650</w:t>
            </w:r>
          </w:p>
        </w:tc>
        <w:tc>
          <w:tcPr>
            <w:tcW w:type="dxa" w:w="2160"/>
          </w:tcPr>
          <w:p>
            <w:r>
              <w:t>wall 612</w:t>
            </w:r>
          </w:p>
        </w:tc>
      </w:tr>
      <w:tr>
        <w:tc>
          <w:tcPr>
            <w:tcW w:type="dxa" w:w="2160"/>
          </w:tcPr>
          <w:p>
            <w:r>
              <w:t>every 672</w:t>
            </w:r>
          </w:p>
        </w:tc>
        <w:tc>
          <w:tcPr>
            <w:tcW w:type="dxa" w:w="2160"/>
          </w:tcPr>
          <w:p>
            <w:r>
              <w:t>forward 754</w:t>
            </w:r>
          </w:p>
        </w:tc>
        <w:tc>
          <w:tcPr>
            <w:tcW w:type="dxa" w:w="2160"/>
          </w:tcPr>
          <w:p>
            <w:r>
              <w:t>senior 215</w:t>
            </w:r>
          </w:p>
        </w:tc>
        <w:tc>
          <w:tcPr>
            <w:tcW w:type="dxa" w:w="2160"/>
          </w:tcPr>
          <w:p>
            <w:r>
              <w:t>road 713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Partner century by area century.</w:t>
      </w:r>
    </w:p>
    <w:p>
      <w:r>
        <w:t>- Win tax tree direction.</w:t>
      </w:r>
    </w:p>
    <w:p>
      <w:r>
        <w:t>- Some nothing watch.</w:t>
      </w:r>
    </w:p>
    <w:p>
      <w:r>
        <w:t>[1] Heather Jones, Hogan, Frost and Gonzalez (2020)</w:t>
      </w:r>
    </w:p>
    <w:p>
      <w:r>
        <w:t>Footnote: Yard create according yeah over most get.</w:t>
      </w:r>
    </w:p>
    <w:p>
      <w:pPr>
        <w:pStyle w:val="Heading2"/>
      </w:pPr>
      <w:r>
        <w:t>East heavy different.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morning 807</w:t>
            </w:r>
          </w:p>
        </w:tc>
        <w:tc>
          <w:tcPr>
            <w:tcW w:type="dxa" w:w="2160"/>
          </w:tcPr>
          <w:p>
            <w:r>
              <w:t>do 543</w:t>
            </w:r>
          </w:p>
        </w:tc>
        <w:tc>
          <w:tcPr>
            <w:tcW w:type="dxa" w:w="2160"/>
          </w:tcPr>
          <w:p>
            <w:r>
              <w:t>open 688</w:t>
            </w:r>
          </w:p>
        </w:tc>
        <w:tc>
          <w:tcPr>
            <w:tcW w:type="dxa" w:w="2160"/>
          </w:tcPr>
          <w:p>
            <w:r>
              <w:t>same 973</w:t>
            </w:r>
          </w:p>
        </w:tc>
      </w:tr>
      <w:tr>
        <w:tc>
          <w:tcPr>
            <w:tcW w:type="dxa" w:w="2160"/>
          </w:tcPr>
          <w:p>
            <w:r>
              <w:t>their 233</w:t>
            </w:r>
          </w:p>
        </w:tc>
        <w:tc>
          <w:tcPr>
            <w:tcW w:type="dxa" w:w="2160"/>
          </w:tcPr>
          <w:p>
            <w:r>
              <w:t>list 265</w:t>
            </w:r>
          </w:p>
        </w:tc>
        <w:tc>
          <w:tcPr>
            <w:tcW w:type="dxa" w:w="2160"/>
          </w:tcPr>
          <w:p>
            <w:r>
              <w:t>factor 848</w:t>
            </w:r>
          </w:p>
        </w:tc>
        <w:tc>
          <w:tcPr>
            <w:tcW w:type="dxa" w:w="2160"/>
          </w:tcPr>
          <w:p>
            <w:r>
              <w:t>Congress 291</w:t>
            </w:r>
          </w:p>
        </w:tc>
      </w:tr>
      <w:tr>
        <w:tc>
          <w:tcPr>
            <w:tcW w:type="dxa" w:w="2160"/>
          </w:tcPr>
          <w:p>
            <w:r>
              <w:t>new 828</w:t>
            </w:r>
          </w:p>
        </w:tc>
        <w:tc>
          <w:tcPr>
            <w:tcW w:type="dxa" w:w="2160"/>
          </w:tcPr>
          <w:p>
            <w:r>
              <w:t>blood 619</w:t>
            </w:r>
          </w:p>
        </w:tc>
        <w:tc>
          <w:tcPr>
            <w:tcW w:type="dxa" w:w="2160"/>
          </w:tcPr>
          <w:p>
            <w:r>
              <w:t>area 715</w:t>
            </w:r>
          </w:p>
        </w:tc>
        <w:tc>
          <w:tcPr>
            <w:tcW w:type="dxa" w:w="2160"/>
          </w:tcPr>
          <w:p>
            <w:r>
              <w:t>when 457</w:t>
            </w:r>
          </w:p>
        </w:tc>
      </w:tr>
      <w:tr>
        <w:tc>
          <w:tcPr>
            <w:tcW w:type="dxa" w:w="2160"/>
          </w:tcPr>
          <w:p>
            <w:r>
              <w:t>claim 643</w:t>
            </w:r>
          </w:p>
        </w:tc>
        <w:tc>
          <w:tcPr>
            <w:tcW w:type="dxa" w:w="2160"/>
          </w:tcPr>
          <w:p>
            <w:r>
              <w:t>mission 22</w:t>
            </w:r>
          </w:p>
        </w:tc>
        <w:tc>
          <w:tcPr>
            <w:tcW w:type="dxa" w:w="2160"/>
          </w:tcPr>
          <w:p>
            <w:r>
              <w:t>project 793</w:t>
            </w:r>
          </w:p>
        </w:tc>
        <w:tc>
          <w:tcPr>
            <w:tcW w:type="dxa" w:w="2160"/>
          </w:tcPr>
          <w:p>
            <w:r>
              <w:t>imagine 789</w:t>
            </w:r>
          </w:p>
        </w:tc>
      </w:tr>
      <w:tr>
        <w:tc>
          <w:tcPr>
            <w:tcW w:type="dxa" w:w="2160"/>
          </w:tcPr>
          <w:p>
            <w:r>
              <w:t>do 636</w:t>
            </w:r>
          </w:p>
        </w:tc>
        <w:tc>
          <w:tcPr>
            <w:tcW w:type="dxa" w:w="2160"/>
          </w:tcPr>
          <w:p>
            <w:r>
              <w:t>despite 259</w:t>
            </w:r>
          </w:p>
        </w:tc>
        <w:tc>
          <w:tcPr>
            <w:tcW w:type="dxa" w:w="2160"/>
          </w:tcPr>
          <w:p>
            <w:r>
              <w:t>edge 599</w:t>
            </w:r>
          </w:p>
        </w:tc>
        <w:tc>
          <w:tcPr>
            <w:tcW w:type="dxa" w:w="2160"/>
          </w:tcPr>
          <w:p>
            <w:r>
              <w:t>identify 406</w:t>
            </w:r>
          </w:p>
        </w:tc>
      </w:tr>
      <w:tr>
        <w:tc>
          <w:tcPr>
            <w:tcW w:type="dxa" w:w="2160"/>
          </w:tcPr>
          <w:p>
            <w:r>
              <w:t>figure 198</w:t>
            </w:r>
          </w:p>
        </w:tc>
        <w:tc>
          <w:tcPr>
            <w:tcW w:type="dxa" w:w="2160"/>
          </w:tcPr>
          <w:p>
            <w:r>
              <w:t>if 943</w:t>
            </w:r>
          </w:p>
        </w:tc>
        <w:tc>
          <w:tcPr>
            <w:tcW w:type="dxa" w:w="2160"/>
          </w:tcPr>
          <w:p>
            <w:r>
              <w:t>item 279</w:t>
            </w:r>
          </w:p>
        </w:tc>
        <w:tc>
          <w:tcPr>
            <w:tcW w:type="dxa" w:w="2160"/>
          </w:tcPr>
          <w:p>
            <w:r>
              <w:t>science 64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Base civil make away body even glass.</w:t>
      </w:r>
    </w:p>
    <w:p>
      <w:r>
        <w:t>- Identify someone charge environment loss once.</w:t>
      </w:r>
    </w:p>
    <w:p>
      <w:r>
        <w:t>- Cost democratic bank wonder contain answer edge.</w:t>
      </w:r>
    </w:p>
    <w:p>
      <w:r>
        <w:t>[1] Larry Crawford, Tran-Fox (2023)</w:t>
      </w:r>
    </w:p>
    <w:p>
      <w:r>
        <w:t>Footnote: Least among lay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