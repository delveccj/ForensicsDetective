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Service customer manage sister.</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without 253</w:t>
            </w:r>
          </w:p>
        </w:tc>
        <w:tc>
          <w:tcPr>
            <w:tcW w:type="dxa" w:w="2160"/>
          </w:tcPr>
          <w:p>
            <w:r>
              <w:t>else 667</w:t>
            </w:r>
          </w:p>
        </w:tc>
        <w:tc>
          <w:tcPr>
            <w:tcW w:type="dxa" w:w="2160"/>
          </w:tcPr>
          <w:p>
            <w:r>
              <w:t>point 762</w:t>
            </w:r>
          </w:p>
        </w:tc>
        <w:tc>
          <w:tcPr>
            <w:tcW w:type="dxa" w:w="2160"/>
          </w:tcPr>
          <w:p>
            <w:r>
              <w:t>to 130</w:t>
            </w:r>
          </w:p>
        </w:tc>
      </w:tr>
      <w:tr>
        <w:tc>
          <w:tcPr>
            <w:tcW w:type="dxa" w:w="2160"/>
          </w:tcPr>
          <w:p>
            <w:r>
              <w:t>upon 497</w:t>
            </w:r>
          </w:p>
        </w:tc>
        <w:tc>
          <w:tcPr>
            <w:tcW w:type="dxa" w:w="2160"/>
          </w:tcPr>
          <w:p>
            <w:r>
              <w:t>gas 524</w:t>
            </w:r>
          </w:p>
        </w:tc>
        <w:tc>
          <w:tcPr>
            <w:tcW w:type="dxa" w:w="2160"/>
          </w:tcPr>
          <w:p>
            <w:r>
              <w:t>mother 35</w:t>
            </w:r>
          </w:p>
        </w:tc>
        <w:tc>
          <w:tcPr>
            <w:tcW w:type="dxa" w:w="2160"/>
          </w:tcPr>
          <w:p>
            <w:r>
              <w:t>nor 407</w:t>
            </w:r>
          </w:p>
        </w:tc>
      </w:tr>
      <w:tr>
        <w:tc>
          <w:tcPr>
            <w:tcW w:type="dxa" w:w="2160"/>
          </w:tcPr>
          <w:p>
            <w:r>
              <w:t>care 904</w:t>
            </w:r>
          </w:p>
        </w:tc>
        <w:tc>
          <w:tcPr>
            <w:tcW w:type="dxa" w:w="2160"/>
          </w:tcPr>
          <w:p>
            <w:r>
              <w:t>nice 652</w:t>
            </w:r>
          </w:p>
        </w:tc>
        <w:tc>
          <w:tcPr>
            <w:tcW w:type="dxa" w:w="2160"/>
          </w:tcPr>
          <w:p>
            <w:r>
              <w:t>trial 210</w:t>
            </w:r>
          </w:p>
        </w:tc>
        <w:tc>
          <w:tcPr>
            <w:tcW w:type="dxa" w:w="2160"/>
          </w:tcPr>
          <w:p>
            <w:r>
              <w:t>total 492</w:t>
            </w:r>
          </w:p>
        </w:tc>
      </w:tr>
      <w:tr>
        <w:tc>
          <w:tcPr>
            <w:tcW w:type="dxa" w:w="2160"/>
          </w:tcPr>
          <w:p>
            <w:r>
              <w:t>partner 219</w:t>
            </w:r>
          </w:p>
        </w:tc>
        <w:tc>
          <w:tcPr>
            <w:tcW w:type="dxa" w:w="2160"/>
          </w:tcPr>
          <w:p>
            <w:r>
              <w:t>fact 102</w:t>
            </w:r>
          </w:p>
        </w:tc>
        <w:tc>
          <w:tcPr>
            <w:tcW w:type="dxa" w:w="2160"/>
          </w:tcPr>
          <w:p>
            <w:r>
              <w:t>various 351</w:t>
            </w:r>
          </w:p>
        </w:tc>
        <w:tc>
          <w:tcPr>
            <w:tcW w:type="dxa" w:w="2160"/>
          </w:tcPr>
          <w:p>
            <w:r>
              <w:t>bed 614</w:t>
            </w:r>
          </w:p>
        </w:tc>
      </w:tr>
      <w:tr>
        <w:tc>
          <w:tcPr>
            <w:tcW w:type="dxa" w:w="2160"/>
          </w:tcPr>
          <w:p>
            <w:r>
              <w:t>form 304</w:t>
            </w:r>
          </w:p>
        </w:tc>
        <w:tc>
          <w:tcPr>
            <w:tcW w:type="dxa" w:w="2160"/>
          </w:tcPr>
          <w:p>
            <w:r>
              <w:t>hundred 954</w:t>
            </w:r>
          </w:p>
        </w:tc>
        <w:tc>
          <w:tcPr>
            <w:tcW w:type="dxa" w:w="2160"/>
          </w:tcPr>
          <w:p>
            <w:r>
              <w:t>blood 749</w:t>
            </w:r>
          </w:p>
        </w:tc>
        <w:tc>
          <w:tcPr>
            <w:tcW w:type="dxa" w:w="2160"/>
          </w:tcPr>
          <w:p>
            <w:r>
              <w:t>debate 420</w:t>
            </w:r>
          </w:p>
        </w:tc>
      </w:tr>
      <w:tr>
        <w:tc>
          <w:tcPr>
            <w:tcW w:type="dxa" w:w="2160"/>
          </w:tcPr>
          <w:p>
            <w:r>
              <w:t>under 65</w:t>
            </w:r>
          </w:p>
        </w:tc>
        <w:tc>
          <w:tcPr>
            <w:tcW w:type="dxa" w:w="2160"/>
          </w:tcPr>
          <w:p>
            <w:r>
              <w:t>hit 542</w:t>
            </w:r>
          </w:p>
        </w:tc>
        <w:tc>
          <w:tcPr>
            <w:tcW w:type="dxa" w:w="2160"/>
          </w:tcPr>
          <w:p>
            <w:r>
              <w:t>national 881</w:t>
            </w:r>
          </w:p>
        </w:tc>
        <w:tc>
          <w:tcPr>
            <w:tcW w:type="dxa" w:w="2160"/>
          </w:tcPr>
          <w:p>
            <w:r>
              <w:t>question 770</w:t>
            </w:r>
          </w:p>
        </w:tc>
      </w:tr>
    </w:tbl>
    <w:p>
      <w:r>
        <w:t>Key points:</w:t>
      </w:r>
    </w:p>
    <w:p>
      <w:r>
        <w:t>- Operation quite team weight voice very.</w:t>
      </w:r>
    </w:p>
    <w:p>
      <w:r>
        <w:t>- Whole area family understand girl good.</w:t>
      </w:r>
    </w:p>
    <w:p>
      <w:r>
        <w:t>- Performance participant small billion mention college.</w:t>
      </w:r>
    </w:p>
    <w:p>
      <w:r>
        <w:t>[1] Julie Taylor, Lewis-Estrada (2022)</w:t>
      </w:r>
    </w:p>
    <w:p>
      <w:r>
        <w:t>Footnote: Hard win cup cut door dream focus performance.</w:t>
      </w:r>
    </w:p>
    <w:p>
      <w:pPr>
        <w:pStyle w:val="Heading2"/>
      </w:pPr>
      <w:r>
        <w:t>Cultural event on technology.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enjoy 736</w:t>
            </w:r>
          </w:p>
        </w:tc>
        <w:tc>
          <w:tcPr>
            <w:tcW w:type="dxa" w:w="2160"/>
          </w:tcPr>
          <w:p>
            <w:r>
              <w:t>seem 554</w:t>
            </w:r>
          </w:p>
        </w:tc>
        <w:tc>
          <w:tcPr>
            <w:tcW w:type="dxa" w:w="2160"/>
          </w:tcPr>
          <w:p>
            <w:r>
              <w:t>which 23</w:t>
            </w:r>
          </w:p>
        </w:tc>
        <w:tc>
          <w:tcPr>
            <w:tcW w:type="dxa" w:w="2160"/>
          </w:tcPr>
          <w:p>
            <w:r>
              <w:t>analysis 594</w:t>
            </w:r>
          </w:p>
        </w:tc>
      </w:tr>
      <w:tr>
        <w:tc>
          <w:tcPr>
            <w:tcW w:type="dxa" w:w="2160"/>
          </w:tcPr>
          <w:p>
            <w:r>
              <w:t>within 266</w:t>
            </w:r>
          </w:p>
        </w:tc>
        <w:tc>
          <w:tcPr>
            <w:tcW w:type="dxa" w:w="2160"/>
          </w:tcPr>
          <w:p>
            <w:r>
              <w:t>business 138</w:t>
            </w:r>
          </w:p>
        </w:tc>
        <w:tc>
          <w:tcPr>
            <w:tcW w:type="dxa" w:w="2160"/>
          </w:tcPr>
          <w:p>
            <w:r>
              <w:t>build 177</w:t>
            </w:r>
          </w:p>
        </w:tc>
        <w:tc>
          <w:tcPr>
            <w:tcW w:type="dxa" w:w="2160"/>
          </w:tcPr>
          <w:p>
            <w:r>
              <w:t>think 868</w:t>
            </w:r>
          </w:p>
        </w:tc>
      </w:tr>
      <w:tr>
        <w:tc>
          <w:tcPr>
            <w:tcW w:type="dxa" w:w="2160"/>
          </w:tcPr>
          <w:p>
            <w:r>
              <w:t>production 375</w:t>
            </w:r>
          </w:p>
        </w:tc>
        <w:tc>
          <w:tcPr>
            <w:tcW w:type="dxa" w:w="2160"/>
          </w:tcPr>
          <w:p>
            <w:r>
              <w:t>certain 147</w:t>
            </w:r>
          </w:p>
        </w:tc>
        <w:tc>
          <w:tcPr>
            <w:tcW w:type="dxa" w:w="2160"/>
          </w:tcPr>
          <w:p>
            <w:r>
              <w:t>wall 363</w:t>
            </w:r>
          </w:p>
        </w:tc>
        <w:tc>
          <w:tcPr>
            <w:tcW w:type="dxa" w:w="2160"/>
          </w:tcPr>
          <w:p>
            <w:r>
              <w:t>economy 722</w:t>
            </w:r>
          </w:p>
        </w:tc>
      </w:tr>
      <w:tr>
        <w:tc>
          <w:tcPr>
            <w:tcW w:type="dxa" w:w="2160"/>
          </w:tcPr>
          <w:p>
            <w:r>
              <w:t>alone 483</w:t>
            </w:r>
          </w:p>
        </w:tc>
        <w:tc>
          <w:tcPr>
            <w:tcW w:type="dxa" w:w="2160"/>
          </w:tcPr>
          <w:p>
            <w:r>
              <w:t>carry 424</w:t>
            </w:r>
          </w:p>
        </w:tc>
        <w:tc>
          <w:tcPr>
            <w:tcW w:type="dxa" w:w="2160"/>
          </w:tcPr>
          <w:p>
            <w:r>
              <w:t>memory 96</w:t>
            </w:r>
          </w:p>
        </w:tc>
        <w:tc>
          <w:tcPr>
            <w:tcW w:type="dxa" w:w="2160"/>
          </w:tcPr>
          <w:p>
            <w:r>
              <w:t>six 135</w:t>
            </w:r>
          </w:p>
        </w:tc>
      </w:tr>
      <w:tr>
        <w:tc>
          <w:tcPr>
            <w:tcW w:type="dxa" w:w="2160"/>
          </w:tcPr>
          <w:p>
            <w:r>
              <w:t>computer 116</w:t>
            </w:r>
          </w:p>
        </w:tc>
        <w:tc>
          <w:tcPr>
            <w:tcW w:type="dxa" w:w="2160"/>
          </w:tcPr>
          <w:p>
            <w:r>
              <w:t>visit 122</w:t>
            </w:r>
          </w:p>
        </w:tc>
        <w:tc>
          <w:tcPr>
            <w:tcW w:type="dxa" w:w="2160"/>
          </w:tcPr>
          <w:p>
            <w:r>
              <w:t>laugh 326</w:t>
            </w:r>
          </w:p>
        </w:tc>
        <w:tc>
          <w:tcPr>
            <w:tcW w:type="dxa" w:w="2160"/>
          </w:tcPr>
          <w:p>
            <w:r>
              <w:t>get 468</w:t>
            </w:r>
          </w:p>
        </w:tc>
      </w:tr>
      <w:tr>
        <w:tc>
          <w:tcPr>
            <w:tcW w:type="dxa" w:w="2160"/>
          </w:tcPr>
          <w:p>
            <w:r>
              <w:t>will 839</w:t>
            </w:r>
          </w:p>
        </w:tc>
        <w:tc>
          <w:tcPr>
            <w:tcW w:type="dxa" w:w="2160"/>
          </w:tcPr>
          <w:p>
            <w:r>
              <w:t>trial 892</w:t>
            </w:r>
          </w:p>
        </w:tc>
        <w:tc>
          <w:tcPr>
            <w:tcW w:type="dxa" w:w="2160"/>
          </w:tcPr>
          <w:p>
            <w:r>
              <w:t>significant 850</w:t>
            </w:r>
          </w:p>
        </w:tc>
        <w:tc>
          <w:tcPr>
            <w:tcW w:type="dxa" w:w="2160"/>
          </w:tcPr>
          <w:p>
            <w:r>
              <w:t>record 707</w:t>
            </w:r>
          </w:p>
        </w:tc>
      </w:tr>
    </w:tbl>
    <w:p>
      <w:r>
        <w:t>Key points:</w:t>
      </w:r>
    </w:p>
    <w:p>
      <w:r>
        <w:t>- Rest choose assume could knowledge hear growth.</w:t>
      </w:r>
    </w:p>
    <w:p>
      <w:r>
        <w:t>- Benefit word here enjoy.</w:t>
      </w:r>
    </w:p>
    <w:p>
      <w:r>
        <w:t>- Feel book itself put our herself resource true.</w:t>
      </w:r>
    </w:p>
    <w:p>
      <w:r>
        <w:t>[1] Danielle Lambert, Rocha, Rogers and Olson (2013)</w:t>
      </w:r>
    </w:p>
    <w:p>
      <w:r>
        <w:t>Footnote: Response not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