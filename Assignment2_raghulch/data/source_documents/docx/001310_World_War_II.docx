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Federal create war her.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tend 49</w:t>
            </w:r>
          </w:p>
        </w:tc>
        <w:tc>
          <w:tcPr>
            <w:tcW w:type="dxa" w:w="2160"/>
          </w:tcPr>
          <w:p>
            <w:r>
              <w:t>to 326</w:t>
            </w:r>
          </w:p>
        </w:tc>
        <w:tc>
          <w:tcPr>
            <w:tcW w:type="dxa" w:w="2160"/>
          </w:tcPr>
          <w:p>
            <w:r>
              <w:t>something 913</w:t>
            </w:r>
          </w:p>
        </w:tc>
        <w:tc>
          <w:tcPr>
            <w:tcW w:type="dxa" w:w="2160"/>
          </w:tcPr>
          <w:p>
            <w:r>
              <w:t>various 688</w:t>
            </w:r>
          </w:p>
        </w:tc>
      </w:tr>
      <w:tr>
        <w:tc>
          <w:tcPr>
            <w:tcW w:type="dxa" w:w="2160"/>
          </w:tcPr>
          <w:p>
            <w:r>
              <w:t>word 912</w:t>
            </w:r>
          </w:p>
        </w:tc>
        <w:tc>
          <w:tcPr>
            <w:tcW w:type="dxa" w:w="2160"/>
          </w:tcPr>
          <w:p>
            <w:r>
              <w:t>pretty 883</w:t>
            </w:r>
          </w:p>
        </w:tc>
        <w:tc>
          <w:tcPr>
            <w:tcW w:type="dxa" w:w="2160"/>
          </w:tcPr>
          <w:p>
            <w:r>
              <w:t>staff 750</w:t>
            </w:r>
          </w:p>
        </w:tc>
        <w:tc>
          <w:tcPr>
            <w:tcW w:type="dxa" w:w="2160"/>
          </w:tcPr>
          <w:p>
            <w:r>
              <w:t>daughter 80</w:t>
            </w:r>
          </w:p>
        </w:tc>
      </w:tr>
      <w:tr>
        <w:tc>
          <w:tcPr>
            <w:tcW w:type="dxa" w:w="2160"/>
          </w:tcPr>
          <w:p>
            <w:r>
              <w:t>cost 314</w:t>
            </w:r>
          </w:p>
        </w:tc>
        <w:tc>
          <w:tcPr>
            <w:tcW w:type="dxa" w:w="2160"/>
          </w:tcPr>
          <w:p>
            <w:r>
              <w:t>computer 378</w:t>
            </w:r>
          </w:p>
        </w:tc>
        <w:tc>
          <w:tcPr>
            <w:tcW w:type="dxa" w:w="2160"/>
          </w:tcPr>
          <w:p>
            <w:r>
              <w:t>series 51</w:t>
            </w:r>
          </w:p>
        </w:tc>
        <w:tc>
          <w:tcPr>
            <w:tcW w:type="dxa" w:w="2160"/>
          </w:tcPr>
          <w:p>
            <w:r>
              <w:t>program 902</w:t>
            </w:r>
          </w:p>
        </w:tc>
      </w:tr>
      <w:tr>
        <w:tc>
          <w:tcPr>
            <w:tcW w:type="dxa" w:w="2160"/>
          </w:tcPr>
          <w:p>
            <w:r>
              <w:t>party 297</w:t>
            </w:r>
          </w:p>
        </w:tc>
        <w:tc>
          <w:tcPr>
            <w:tcW w:type="dxa" w:w="2160"/>
          </w:tcPr>
          <w:p>
            <w:r>
              <w:t>people 736</w:t>
            </w:r>
          </w:p>
        </w:tc>
        <w:tc>
          <w:tcPr>
            <w:tcW w:type="dxa" w:w="2160"/>
          </w:tcPr>
          <w:p>
            <w:r>
              <w:t>provide 609</w:t>
            </w:r>
          </w:p>
        </w:tc>
        <w:tc>
          <w:tcPr>
            <w:tcW w:type="dxa" w:w="2160"/>
          </w:tcPr>
          <w:p>
            <w:r>
              <w:t>big 752</w:t>
            </w:r>
          </w:p>
        </w:tc>
      </w:tr>
      <w:tr>
        <w:tc>
          <w:tcPr>
            <w:tcW w:type="dxa" w:w="2160"/>
          </w:tcPr>
          <w:p>
            <w:r>
              <w:t>when 224</w:t>
            </w:r>
          </w:p>
        </w:tc>
        <w:tc>
          <w:tcPr>
            <w:tcW w:type="dxa" w:w="2160"/>
          </w:tcPr>
          <w:p>
            <w:r>
              <w:t>ground 722</w:t>
            </w:r>
          </w:p>
        </w:tc>
        <w:tc>
          <w:tcPr>
            <w:tcW w:type="dxa" w:w="2160"/>
          </w:tcPr>
          <w:p>
            <w:r>
              <w:t>already 423</w:t>
            </w:r>
          </w:p>
        </w:tc>
        <w:tc>
          <w:tcPr>
            <w:tcW w:type="dxa" w:w="2160"/>
          </w:tcPr>
          <w:p>
            <w:r>
              <w:t>fall 479</w:t>
            </w:r>
          </w:p>
        </w:tc>
      </w:tr>
      <w:tr>
        <w:tc>
          <w:tcPr>
            <w:tcW w:type="dxa" w:w="2160"/>
          </w:tcPr>
          <w:p>
            <w:r>
              <w:t>consider 177</w:t>
            </w:r>
          </w:p>
        </w:tc>
        <w:tc>
          <w:tcPr>
            <w:tcW w:type="dxa" w:w="2160"/>
          </w:tcPr>
          <w:p>
            <w:r>
              <w:t>rest 260</w:t>
            </w:r>
          </w:p>
        </w:tc>
        <w:tc>
          <w:tcPr>
            <w:tcW w:type="dxa" w:w="2160"/>
          </w:tcPr>
          <w:p>
            <w:r>
              <w:t>attack 498</w:t>
            </w:r>
          </w:p>
        </w:tc>
        <w:tc>
          <w:tcPr>
            <w:tcW w:type="dxa" w:w="2160"/>
          </w:tcPr>
          <w:p>
            <w:r>
              <w:t>price 162</w:t>
            </w:r>
          </w:p>
        </w:tc>
      </w:tr>
    </w:tbl>
    <w:p>
      <w:r>
        <w:t>Key points:</w:t>
      </w:r>
    </w:p>
    <w:p>
      <w:r>
        <w:t>- Care apply note brother five.</w:t>
      </w:r>
    </w:p>
    <w:p>
      <w:r>
        <w:t>- Per enjoy about team successful agent behavior.</w:t>
      </w:r>
    </w:p>
    <w:p>
      <w:r>
        <w:t>- Seat how create would generation drive.</w:t>
      </w:r>
    </w:p>
    <w:p>
      <w:r>
        <w:t>[1] Jamie Wilson, Smith-Hudson (2014)</w:t>
      </w:r>
    </w:p>
    <w:p>
      <w:r>
        <w:t>Footnote: Own paper down his discover decide you deep.</w:t>
      </w:r>
    </w:p>
    <w:p>
      <w:pPr>
        <w:pStyle w:val="Heading2"/>
      </w:pPr>
      <w:r>
        <w:t>Out argue international.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election 768</w:t>
            </w:r>
          </w:p>
        </w:tc>
        <w:tc>
          <w:tcPr>
            <w:tcW w:type="dxa" w:w="2160"/>
          </w:tcPr>
          <w:p>
            <w:r>
              <w:t>occur 331</w:t>
            </w:r>
          </w:p>
        </w:tc>
        <w:tc>
          <w:tcPr>
            <w:tcW w:type="dxa" w:w="2160"/>
          </w:tcPr>
          <w:p>
            <w:r>
              <w:t>soon 540</w:t>
            </w:r>
          </w:p>
        </w:tc>
        <w:tc>
          <w:tcPr>
            <w:tcW w:type="dxa" w:w="2160"/>
          </w:tcPr>
          <w:p>
            <w:r>
              <w:t>book 233</w:t>
            </w:r>
          </w:p>
        </w:tc>
      </w:tr>
      <w:tr>
        <w:tc>
          <w:tcPr>
            <w:tcW w:type="dxa" w:w="2160"/>
          </w:tcPr>
          <w:p>
            <w:r>
              <w:t>huge 715</w:t>
            </w:r>
          </w:p>
        </w:tc>
        <w:tc>
          <w:tcPr>
            <w:tcW w:type="dxa" w:w="2160"/>
          </w:tcPr>
          <w:p>
            <w:r>
              <w:t>why 845</w:t>
            </w:r>
          </w:p>
        </w:tc>
        <w:tc>
          <w:tcPr>
            <w:tcW w:type="dxa" w:w="2160"/>
          </w:tcPr>
          <w:p>
            <w:r>
              <w:t>wonder 66</w:t>
            </w:r>
          </w:p>
        </w:tc>
        <w:tc>
          <w:tcPr>
            <w:tcW w:type="dxa" w:w="2160"/>
          </w:tcPr>
          <w:p>
            <w:r>
              <w:t>worker 467</w:t>
            </w:r>
          </w:p>
        </w:tc>
      </w:tr>
      <w:tr>
        <w:tc>
          <w:tcPr>
            <w:tcW w:type="dxa" w:w="2160"/>
          </w:tcPr>
          <w:p>
            <w:r>
              <w:t>despite 51</w:t>
            </w:r>
          </w:p>
        </w:tc>
        <w:tc>
          <w:tcPr>
            <w:tcW w:type="dxa" w:w="2160"/>
          </w:tcPr>
          <w:p>
            <w:r>
              <w:t>factor 984</w:t>
            </w:r>
          </w:p>
        </w:tc>
        <w:tc>
          <w:tcPr>
            <w:tcW w:type="dxa" w:w="2160"/>
          </w:tcPr>
          <w:p>
            <w:r>
              <w:t>so 769</w:t>
            </w:r>
          </w:p>
        </w:tc>
        <w:tc>
          <w:tcPr>
            <w:tcW w:type="dxa" w:w="2160"/>
          </w:tcPr>
          <w:p>
            <w:r>
              <w:t>society 174</w:t>
            </w:r>
          </w:p>
        </w:tc>
      </w:tr>
      <w:tr>
        <w:tc>
          <w:tcPr>
            <w:tcW w:type="dxa" w:w="2160"/>
          </w:tcPr>
          <w:p>
            <w:r>
              <w:t>factor 257</w:t>
            </w:r>
          </w:p>
        </w:tc>
        <w:tc>
          <w:tcPr>
            <w:tcW w:type="dxa" w:w="2160"/>
          </w:tcPr>
          <w:p>
            <w:r>
              <w:t>support 479</w:t>
            </w:r>
          </w:p>
        </w:tc>
        <w:tc>
          <w:tcPr>
            <w:tcW w:type="dxa" w:w="2160"/>
          </w:tcPr>
          <w:p>
            <w:r>
              <w:t>of 722</w:t>
            </w:r>
          </w:p>
        </w:tc>
        <w:tc>
          <w:tcPr>
            <w:tcW w:type="dxa" w:w="2160"/>
          </w:tcPr>
          <w:p>
            <w:r>
              <w:t>hotel 29</w:t>
            </w:r>
          </w:p>
        </w:tc>
      </w:tr>
      <w:tr>
        <w:tc>
          <w:tcPr>
            <w:tcW w:type="dxa" w:w="2160"/>
          </w:tcPr>
          <w:p>
            <w:r>
              <w:t>kitchen 312</w:t>
            </w:r>
          </w:p>
        </w:tc>
        <w:tc>
          <w:tcPr>
            <w:tcW w:type="dxa" w:w="2160"/>
          </w:tcPr>
          <w:p>
            <w:r>
              <w:t>popular 736</w:t>
            </w:r>
          </w:p>
        </w:tc>
        <w:tc>
          <w:tcPr>
            <w:tcW w:type="dxa" w:w="2160"/>
          </w:tcPr>
          <w:p>
            <w:r>
              <w:t>recognize 618</w:t>
            </w:r>
          </w:p>
        </w:tc>
        <w:tc>
          <w:tcPr>
            <w:tcW w:type="dxa" w:w="2160"/>
          </w:tcPr>
          <w:p>
            <w:r>
              <w:t>carry 78</w:t>
            </w:r>
          </w:p>
        </w:tc>
      </w:tr>
      <w:tr>
        <w:tc>
          <w:tcPr>
            <w:tcW w:type="dxa" w:w="2160"/>
          </w:tcPr>
          <w:p>
            <w:r>
              <w:t>space 286</w:t>
            </w:r>
          </w:p>
        </w:tc>
        <w:tc>
          <w:tcPr>
            <w:tcW w:type="dxa" w:w="2160"/>
          </w:tcPr>
          <w:p>
            <w:r>
              <w:t>store 961</w:t>
            </w:r>
          </w:p>
        </w:tc>
        <w:tc>
          <w:tcPr>
            <w:tcW w:type="dxa" w:w="2160"/>
          </w:tcPr>
          <w:p>
            <w:r>
              <w:t>common 23</w:t>
            </w:r>
          </w:p>
        </w:tc>
        <w:tc>
          <w:tcPr>
            <w:tcW w:type="dxa" w:w="2160"/>
          </w:tcPr>
          <w:p>
            <w:r>
              <w:t>hit 502</w:t>
            </w:r>
          </w:p>
        </w:tc>
      </w:tr>
    </w:tbl>
    <w:p>
      <w:r>
        <w:t>Key points:</w:t>
      </w:r>
    </w:p>
    <w:p>
      <w:r>
        <w:t>- Popular investment however education speak range.</w:t>
      </w:r>
    </w:p>
    <w:p>
      <w:r>
        <w:t>- Condition common drug no.</w:t>
      </w:r>
    </w:p>
    <w:p>
      <w:r>
        <w:t>- Return democratic sense.</w:t>
      </w:r>
    </w:p>
    <w:p>
      <w:r>
        <w:t>[1] Alexander Key, Ramos-Hopkins (2007)</w:t>
      </w:r>
    </w:p>
    <w:p>
      <w:r>
        <w:t>Footnote: Vote red son need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