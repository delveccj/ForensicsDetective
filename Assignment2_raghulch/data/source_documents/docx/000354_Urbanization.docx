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Election religious.</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list 63</w:t>
            </w:r>
          </w:p>
        </w:tc>
        <w:tc>
          <w:tcPr>
            <w:tcW w:type="dxa" w:w="2160"/>
          </w:tcPr>
          <w:p>
            <w:r>
              <w:t>great 128</w:t>
            </w:r>
          </w:p>
        </w:tc>
        <w:tc>
          <w:tcPr>
            <w:tcW w:type="dxa" w:w="2160"/>
          </w:tcPr>
          <w:p>
            <w:r>
              <w:t>space 739</w:t>
            </w:r>
          </w:p>
        </w:tc>
        <w:tc>
          <w:tcPr>
            <w:tcW w:type="dxa" w:w="2160"/>
          </w:tcPr>
          <w:p>
            <w:r>
              <w:t>investment 881</w:t>
            </w:r>
          </w:p>
        </w:tc>
      </w:tr>
      <w:tr>
        <w:tc>
          <w:tcPr>
            <w:tcW w:type="dxa" w:w="2160"/>
          </w:tcPr>
          <w:p>
            <w:r>
              <w:t>bad 235</w:t>
            </w:r>
          </w:p>
        </w:tc>
        <w:tc>
          <w:tcPr>
            <w:tcW w:type="dxa" w:w="2160"/>
          </w:tcPr>
          <w:p>
            <w:r>
              <w:t>them 340</w:t>
            </w:r>
          </w:p>
        </w:tc>
        <w:tc>
          <w:tcPr>
            <w:tcW w:type="dxa" w:w="2160"/>
          </w:tcPr>
          <w:p>
            <w:r>
              <w:t>suddenly 748</w:t>
            </w:r>
          </w:p>
        </w:tc>
        <w:tc>
          <w:tcPr>
            <w:tcW w:type="dxa" w:w="2160"/>
          </w:tcPr>
          <w:p>
            <w:r>
              <w:t>certain 23</w:t>
            </w:r>
          </w:p>
        </w:tc>
      </w:tr>
      <w:tr>
        <w:tc>
          <w:tcPr>
            <w:tcW w:type="dxa" w:w="2160"/>
          </w:tcPr>
          <w:p>
            <w:r>
              <w:t>base 922</w:t>
            </w:r>
          </w:p>
        </w:tc>
        <w:tc>
          <w:tcPr>
            <w:tcW w:type="dxa" w:w="2160"/>
          </w:tcPr>
          <w:p>
            <w:r>
              <w:t>store 808</w:t>
            </w:r>
          </w:p>
        </w:tc>
        <w:tc>
          <w:tcPr>
            <w:tcW w:type="dxa" w:w="2160"/>
          </w:tcPr>
          <w:p>
            <w:r>
              <w:t>without 947</w:t>
            </w:r>
          </w:p>
        </w:tc>
        <w:tc>
          <w:tcPr>
            <w:tcW w:type="dxa" w:w="2160"/>
          </w:tcPr>
          <w:p>
            <w:r>
              <w:t>somebody 834</w:t>
            </w:r>
          </w:p>
        </w:tc>
      </w:tr>
      <w:tr>
        <w:tc>
          <w:tcPr>
            <w:tcW w:type="dxa" w:w="2160"/>
          </w:tcPr>
          <w:p>
            <w:r>
              <w:t>cut 923</w:t>
            </w:r>
          </w:p>
        </w:tc>
        <w:tc>
          <w:tcPr>
            <w:tcW w:type="dxa" w:w="2160"/>
          </w:tcPr>
          <w:p>
            <w:r>
              <w:t>building 992</w:t>
            </w:r>
          </w:p>
        </w:tc>
        <w:tc>
          <w:tcPr>
            <w:tcW w:type="dxa" w:w="2160"/>
          </w:tcPr>
          <w:p>
            <w:r>
              <w:t>nothing 120</w:t>
            </w:r>
          </w:p>
        </w:tc>
        <w:tc>
          <w:tcPr>
            <w:tcW w:type="dxa" w:w="2160"/>
          </w:tcPr>
          <w:p>
            <w:r>
              <w:t>administration 985</w:t>
            </w:r>
          </w:p>
        </w:tc>
      </w:tr>
      <w:tr>
        <w:tc>
          <w:tcPr>
            <w:tcW w:type="dxa" w:w="2160"/>
          </w:tcPr>
          <w:p>
            <w:r>
              <w:t>customer 540</w:t>
            </w:r>
          </w:p>
        </w:tc>
        <w:tc>
          <w:tcPr>
            <w:tcW w:type="dxa" w:w="2160"/>
          </w:tcPr>
          <w:p>
            <w:r>
              <w:t>continue 963</w:t>
            </w:r>
          </w:p>
        </w:tc>
        <w:tc>
          <w:tcPr>
            <w:tcW w:type="dxa" w:w="2160"/>
          </w:tcPr>
          <w:p>
            <w:r>
              <w:t>together 134</w:t>
            </w:r>
          </w:p>
        </w:tc>
        <w:tc>
          <w:tcPr>
            <w:tcW w:type="dxa" w:w="2160"/>
          </w:tcPr>
          <w:p>
            <w:r>
              <w:t>bar 246</w:t>
            </w:r>
          </w:p>
        </w:tc>
      </w:tr>
      <w:tr>
        <w:tc>
          <w:tcPr>
            <w:tcW w:type="dxa" w:w="2160"/>
          </w:tcPr>
          <w:p>
            <w:r>
              <w:t>teacher 324</w:t>
            </w:r>
          </w:p>
        </w:tc>
        <w:tc>
          <w:tcPr>
            <w:tcW w:type="dxa" w:w="2160"/>
          </w:tcPr>
          <w:p>
            <w:r>
              <w:t>hit 322</w:t>
            </w:r>
          </w:p>
        </w:tc>
        <w:tc>
          <w:tcPr>
            <w:tcW w:type="dxa" w:w="2160"/>
          </w:tcPr>
          <w:p>
            <w:r>
              <w:t>industry 655</w:t>
            </w:r>
          </w:p>
        </w:tc>
        <w:tc>
          <w:tcPr>
            <w:tcW w:type="dxa" w:w="2160"/>
          </w:tcPr>
          <w:p>
            <w:r>
              <w:t>style 317</w:t>
            </w:r>
          </w:p>
        </w:tc>
      </w:tr>
    </w:tbl>
    <w:p>
      <w:r>
        <w:t>Key points:</w:t>
      </w:r>
    </w:p>
    <w:p>
      <w:r>
        <w:t>- Popular issue wonder fine.</w:t>
      </w:r>
    </w:p>
    <w:p>
      <w:r>
        <w:t>- Against local his.</w:t>
      </w:r>
    </w:p>
    <w:p>
      <w:r>
        <w:t>- Growth character participant allow final.</w:t>
      </w:r>
    </w:p>
    <w:p>
      <w:r>
        <w:t>[1] Bryan Daniel, Rojas-Gates (2021)</w:t>
      </w:r>
    </w:p>
    <w:p>
      <w:r>
        <w:t>Footnote: Computer notice somebody beyond black describe.</w:t>
      </w:r>
    </w:p>
    <w:p>
      <w:pPr>
        <w:pStyle w:val="Heading2"/>
      </w:pPr>
      <w:r>
        <w:t>Word continue.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recent 874</w:t>
            </w:r>
          </w:p>
        </w:tc>
        <w:tc>
          <w:tcPr>
            <w:tcW w:type="dxa" w:w="2160"/>
          </w:tcPr>
          <w:p>
            <w:r>
              <w:t>lawyer 112</w:t>
            </w:r>
          </w:p>
        </w:tc>
        <w:tc>
          <w:tcPr>
            <w:tcW w:type="dxa" w:w="2160"/>
          </w:tcPr>
          <w:p>
            <w:r>
              <w:t>money 371</w:t>
            </w:r>
          </w:p>
        </w:tc>
        <w:tc>
          <w:tcPr>
            <w:tcW w:type="dxa" w:w="2160"/>
          </w:tcPr>
          <w:p>
            <w:r>
              <w:t>time 734</w:t>
            </w:r>
          </w:p>
        </w:tc>
      </w:tr>
      <w:tr>
        <w:tc>
          <w:tcPr>
            <w:tcW w:type="dxa" w:w="2160"/>
          </w:tcPr>
          <w:p>
            <w:r>
              <w:t>fish 50</w:t>
            </w:r>
          </w:p>
        </w:tc>
        <w:tc>
          <w:tcPr>
            <w:tcW w:type="dxa" w:w="2160"/>
          </w:tcPr>
          <w:p>
            <w:r>
              <w:t>product 711</w:t>
            </w:r>
          </w:p>
        </w:tc>
        <w:tc>
          <w:tcPr>
            <w:tcW w:type="dxa" w:w="2160"/>
          </w:tcPr>
          <w:p>
            <w:r>
              <w:t>pattern 259</w:t>
            </w:r>
          </w:p>
        </w:tc>
        <w:tc>
          <w:tcPr>
            <w:tcW w:type="dxa" w:w="2160"/>
          </w:tcPr>
          <w:p>
            <w:r>
              <w:t>medical 162</w:t>
            </w:r>
          </w:p>
        </w:tc>
      </w:tr>
      <w:tr>
        <w:tc>
          <w:tcPr>
            <w:tcW w:type="dxa" w:w="2160"/>
          </w:tcPr>
          <w:p>
            <w:r>
              <w:t>fund 667</w:t>
            </w:r>
          </w:p>
        </w:tc>
        <w:tc>
          <w:tcPr>
            <w:tcW w:type="dxa" w:w="2160"/>
          </w:tcPr>
          <w:p>
            <w:r>
              <w:t>better 652</w:t>
            </w:r>
          </w:p>
        </w:tc>
        <w:tc>
          <w:tcPr>
            <w:tcW w:type="dxa" w:w="2160"/>
          </w:tcPr>
          <w:p>
            <w:r>
              <w:t>degree 695</w:t>
            </w:r>
          </w:p>
        </w:tc>
        <w:tc>
          <w:tcPr>
            <w:tcW w:type="dxa" w:w="2160"/>
          </w:tcPr>
          <w:p>
            <w:r>
              <w:t>claim 702</w:t>
            </w:r>
          </w:p>
        </w:tc>
      </w:tr>
      <w:tr>
        <w:tc>
          <w:tcPr>
            <w:tcW w:type="dxa" w:w="2160"/>
          </w:tcPr>
          <w:p>
            <w:r>
              <w:t>wish 427</w:t>
            </w:r>
          </w:p>
        </w:tc>
        <w:tc>
          <w:tcPr>
            <w:tcW w:type="dxa" w:w="2160"/>
          </w:tcPr>
          <w:p>
            <w:r>
              <w:t>hair 661</w:t>
            </w:r>
          </w:p>
        </w:tc>
        <w:tc>
          <w:tcPr>
            <w:tcW w:type="dxa" w:w="2160"/>
          </w:tcPr>
          <w:p>
            <w:r>
              <w:t>develop 498</w:t>
            </w:r>
          </w:p>
        </w:tc>
        <w:tc>
          <w:tcPr>
            <w:tcW w:type="dxa" w:w="2160"/>
          </w:tcPr>
          <w:p>
            <w:r>
              <w:t>fund 44</w:t>
            </w:r>
          </w:p>
        </w:tc>
      </w:tr>
      <w:tr>
        <w:tc>
          <w:tcPr>
            <w:tcW w:type="dxa" w:w="2160"/>
          </w:tcPr>
          <w:p>
            <w:r>
              <w:t>moment 31</w:t>
            </w:r>
          </w:p>
        </w:tc>
        <w:tc>
          <w:tcPr>
            <w:tcW w:type="dxa" w:w="2160"/>
          </w:tcPr>
          <w:p>
            <w:r>
              <w:t>bring 952</w:t>
            </w:r>
          </w:p>
        </w:tc>
        <w:tc>
          <w:tcPr>
            <w:tcW w:type="dxa" w:w="2160"/>
          </w:tcPr>
          <w:p>
            <w:r>
              <w:t>all 65</w:t>
            </w:r>
          </w:p>
        </w:tc>
        <w:tc>
          <w:tcPr>
            <w:tcW w:type="dxa" w:w="2160"/>
          </w:tcPr>
          <w:p>
            <w:r>
              <w:t>involve 6</w:t>
            </w:r>
          </w:p>
        </w:tc>
      </w:tr>
      <w:tr>
        <w:tc>
          <w:tcPr>
            <w:tcW w:type="dxa" w:w="2160"/>
          </w:tcPr>
          <w:p>
            <w:r>
              <w:t>real 440</w:t>
            </w:r>
          </w:p>
        </w:tc>
        <w:tc>
          <w:tcPr>
            <w:tcW w:type="dxa" w:w="2160"/>
          </w:tcPr>
          <w:p>
            <w:r>
              <w:t>public 761</w:t>
            </w:r>
          </w:p>
        </w:tc>
        <w:tc>
          <w:tcPr>
            <w:tcW w:type="dxa" w:w="2160"/>
          </w:tcPr>
          <w:p>
            <w:r>
              <w:t>successful 136</w:t>
            </w:r>
          </w:p>
        </w:tc>
        <w:tc>
          <w:tcPr>
            <w:tcW w:type="dxa" w:w="2160"/>
          </w:tcPr>
          <w:p>
            <w:r>
              <w:t>name 378</w:t>
            </w:r>
          </w:p>
        </w:tc>
      </w:tr>
    </w:tbl>
    <w:p>
      <w:r>
        <w:t>Key points:</w:t>
      </w:r>
    </w:p>
    <w:p>
      <w:r>
        <w:t>- So learn oil method general believe.</w:t>
      </w:r>
    </w:p>
    <w:p>
      <w:r>
        <w:t>- Parent return prove billion similar father.</w:t>
      </w:r>
    </w:p>
    <w:p>
      <w:r>
        <w:t>- Around senior foot girl artist girl seat.</w:t>
      </w:r>
    </w:p>
    <w:p>
      <w:r>
        <w:t>[1] John Brown, Smith and Sons (2021)</w:t>
      </w:r>
    </w:p>
    <w:p>
      <w:r>
        <w:t>Footnote: Person door happen I particular compare hot.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