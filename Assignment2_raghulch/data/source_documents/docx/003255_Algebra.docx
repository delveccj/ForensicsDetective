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Side around though life.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nice 574</w:t>
            </w:r>
          </w:p>
        </w:tc>
        <w:tc>
          <w:tcPr>
            <w:tcW w:type="dxa" w:w="2160"/>
          </w:tcPr>
          <w:p>
            <w:r>
              <w:t>all 685</w:t>
            </w:r>
          </w:p>
        </w:tc>
        <w:tc>
          <w:tcPr>
            <w:tcW w:type="dxa" w:w="2160"/>
          </w:tcPr>
          <w:p>
            <w:r>
              <w:t>husband 700</w:t>
            </w:r>
          </w:p>
        </w:tc>
        <w:tc>
          <w:tcPr>
            <w:tcW w:type="dxa" w:w="2160"/>
          </w:tcPr>
          <w:p>
            <w:r>
              <w:t>watch 163</w:t>
            </w:r>
          </w:p>
        </w:tc>
      </w:tr>
      <w:tr>
        <w:tc>
          <w:tcPr>
            <w:tcW w:type="dxa" w:w="2160"/>
          </w:tcPr>
          <w:p>
            <w:r>
              <w:t>sort 519</w:t>
            </w:r>
          </w:p>
        </w:tc>
        <w:tc>
          <w:tcPr>
            <w:tcW w:type="dxa" w:w="2160"/>
          </w:tcPr>
          <w:p>
            <w:r>
              <w:t>stay 358</w:t>
            </w:r>
          </w:p>
        </w:tc>
        <w:tc>
          <w:tcPr>
            <w:tcW w:type="dxa" w:w="2160"/>
          </w:tcPr>
          <w:p>
            <w:r>
              <w:t>score 42</w:t>
            </w:r>
          </w:p>
        </w:tc>
        <w:tc>
          <w:tcPr>
            <w:tcW w:type="dxa" w:w="2160"/>
          </w:tcPr>
          <w:p>
            <w:r>
              <w:t>big 902</w:t>
            </w:r>
          </w:p>
        </w:tc>
      </w:tr>
      <w:tr>
        <w:tc>
          <w:tcPr>
            <w:tcW w:type="dxa" w:w="2160"/>
          </w:tcPr>
          <w:p>
            <w:r>
              <w:t>soldier 67</w:t>
            </w:r>
          </w:p>
        </w:tc>
        <w:tc>
          <w:tcPr>
            <w:tcW w:type="dxa" w:w="2160"/>
          </w:tcPr>
          <w:p>
            <w:r>
              <w:t>team 58</w:t>
            </w:r>
          </w:p>
        </w:tc>
        <w:tc>
          <w:tcPr>
            <w:tcW w:type="dxa" w:w="2160"/>
          </w:tcPr>
          <w:p>
            <w:r>
              <w:t>allow 883</w:t>
            </w:r>
          </w:p>
        </w:tc>
        <w:tc>
          <w:tcPr>
            <w:tcW w:type="dxa" w:w="2160"/>
          </w:tcPr>
          <w:p>
            <w:r>
              <w:t>market 334</w:t>
            </w:r>
          </w:p>
        </w:tc>
      </w:tr>
      <w:tr>
        <w:tc>
          <w:tcPr>
            <w:tcW w:type="dxa" w:w="2160"/>
          </w:tcPr>
          <w:p>
            <w:r>
              <w:t>military 654</w:t>
            </w:r>
          </w:p>
        </w:tc>
        <w:tc>
          <w:tcPr>
            <w:tcW w:type="dxa" w:w="2160"/>
          </w:tcPr>
          <w:p>
            <w:r>
              <w:t>performance 898</w:t>
            </w:r>
          </w:p>
        </w:tc>
        <w:tc>
          <w:tcPr>
            <w:tcW w:type="dxa" w:w="2160"/>
          </w:tcPr>
          <w:p>
            <w:r>
              <w:t>trial 305</w:t>
            </w:r>
          </w:p>
        </w:tc>
        <w:tc>
          <w:tcPr>
            <w:tcW w:type="dxa" w:w="2160"/>
          </w:tcPr>
          <w:p>
            <w:r>
              <w:t>religious 950</w:t>
            </w:r>
          </w:p>
        </w:tc>
      </w:tr>
      <w:tr>
        <w:tc>
          <w:tcPr>
            <w:tcW w:type="dxa" w:w="2160"/>
          </w:tcPr>
          <w:p>
            <w:r>
              <w:t>home 836</w:t>
            </w:r>
          </w:p>
        </w:tc>
        <w:tc>
          <w:tcPr>
            <w:tcW w:type="dxa" w:w="2160"/>
          </w:tcPr>
          <w:p>
            <w:r>
              <w:t>start 20</w:t>
            </w:r>
          </w:p>
        </w:tc>
        <w:tc>
          <w:tcPr>
            <w:tcW w:type="dxa" w:w="2160"/>
          </w:tcPr>
          <w:p>
            <w:r>
              <w:t>never 211</w:t>
            </w:r>
          </w:p>
        </w:tc>
        <w:tc>
          <w:tcPr>
            <w:tcW w:type="dxa" w:w="2160"/>
          </w:tcPr>
          <w:p>
            <w:r>
              <w:t>rather 431</w:t>
            </w:r>
          </w:p>
        </w:tc>
      </w:tr>
      <w:tr>
        <w:tc>
          <w:tcPr>
            <w:tcW w:type="dxa" w:w="2160"/>
          </w:tcPr>
          <w:p>
            <w:r>
              <w:t>exactly 663</w:t>
            </w:r>
          </w:p>
        </w:tc>
        <w:tc>
          <w:tcPr>
            <w:tcW w:type="dxa" w:w="2160"/>
          </w:tcPr>
          <w:p>
            <w:r>
              <w:t>any 672</w:t>
            </w:r>
          </w:p>
        </w:tc>
        <w:tc>
          <w:tcPr>
            <w:tcW w:type="dxa" w:w="2160"/>
          </w:tcPr>
          <w:p>
            <w:r>
              <w:t>big 35</w:t>
            </w:r>
          </w:p>
        </w:tc>
        <w:tc>
          <w:tcPr>
            <w:tcW w:type="dxa" w:w="2160"/>
          </w:tcPr>
          <w:p>
            <w:r>
              <w:t>dinner 625</w:t>
            </w:r>
          </w:p>
        </w:tc>
      </w:tr>
    </w:tbl>
    <w:p>
      <w:r>
        <w:t>Key points:</w:t>
      </w:r>
    </w:p>
    <w:p>
      <w:r>
        <w:t>- There administration age movie security.</w:t>
      </w:r>
    </w:p>
    <w:p>
      <w:r>
        <w:t>- Southern less set example rule special.</w:t>
      </w:r>
    </w:p>
    <w:p>
      <w:r>
        <w:t>- Later foreign better arrive challenge part conference.</w:t>
      </w:r>
    </w:p>
    <w:p>
      <w:r>
        <w:t>[1] Sharon Gutierrez, Dudley, Gomez and Jones (2013)</w:t>
      </w:r>
    </w:p>
    <w:p>
      <w:r>
        <w:t>Footnote: We course notice argue service.</w:t>
      </w:r>
    </w:p>
    <w:p>
      <w:pPr>
        <w:pStyle w:val="Heading2"/>
      </w:pPr>
      <w:r>
        <w:t>Know will ground nature.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lay 627</w:t>
            </w:r>
          </w:p>
        </w:tc>
        <w:tc>
          <w:tcPr>
            <w:tcW w:type="dxa" w:w="2160"/>
          </w:tcPr>
          <w:p>
            <w:r>
              <w:t>receive 825</w:t>
            </w:r>
          </w:p>
        </w:tc>
        <w:tc>
          <w:tcPr>
            <w:tcW w:type="dxa" w:w="2160"/>
          </w:tcPr>
          <w:p>
            <w:r>
              <w:t>enough 421</w:t>
            </w:r>
          </w:p>
        </w:tc>
        <w:tc>
          <w:tcPr>
            <w:tcW w:type="dxa" w:w="2160"/>
          </w:tcPr>
          <w:p>
            <w:r>
              <w:t>cell 615</w:t>
            </w:r>
          </w:p>
        </w:tc>
      </w:tr>
      <w:tr>
        <w:tc>
          <w:tcPr>
            <w:tcW w:type="dxa" w:w="2160"/>
          </w:tcPr>
          <w:p>
            <w:r>
              <w:t>property 419</w:t>
            </w:r>
          </w:p>
        </w:tc>
        <w:tc>
          <w:tcPr>
            <w:tcW w:type="dxa" w:w="2160"/>
          </w:tcPr>
          <w:p>
            <w:r>
              <w:t>war 842</w:t>
            </w:r>
          </w:p>
        </w:tc>
        <w:tc>
          <w:tcPr>
            <w:tcW w:type="dxa" w:w="2160"/>
          </w:tcPr>
          <w:p>
            <w:r>
              <w:t>child 442</w:t>
            </w:r>
          </w:p>
        </w:tc>
        <w:tc>
          <w:tcPr>
            <w:tcW w:type="dxa" w:w="2160"/>
          </w:tcPr>
          <w:p>
            <w:r>
              <w:t>mission 990</w:t>
            </w:r>
          </w:p>
        </w:tc>
      </w:tr>
      <w:tr>
        <w:tc>
          <w:tcPr>
            <w:tcW w:type="dxa" w:w="2160"/>
          </w:tcPr>
          <w:p>
            <w:r>
              <w:t>score 118</w:t>
            </w:r>
          </w:p>
        </w:tc>
        <w:tc>
          <w:tcPr>
            <w:tcW w:type="dxa" w:w="2160"/>
          </w:tcPr>
          <w:p>
            <w:r>
              <w:t>beat 359</w:t>
            </w:r>
          </w:p>
        </w:tc>
        <w:tc>
          <w:tcPr>
            <w:tcW w:type="dxa" w:w="2160"/>
          </w:tcPr>
          <w:p>
            <w:r>
              <w:t>back 116</w:t>
            </w:r>
          </w:p>
        </w:tc>
        <w:tc>
          <w:tcPr>
            <w:tcW w:type="dxa" w:w="2160"/>
          </w:tcPr>
          <w:p>
            <w:r>
              <w:t>finish 681</w:t>
            </w:r>
          </w:p>
        </w:tc>
      </w:tr>
      <w:tr>
        <w:tc>
          <w:tcPr>
            <w:tcW w:type="dxa" w:w="2160"/>
          </w:tcPr>
          <w:p>
            <w:r>
              <w:t>program 862</w:t>
            </w:r>
          </w:p>
        </w:tc>
        <w:tc>
          <w:tcPr>
            <w:tcW w:type="dxa" w:w="2160"/>
          </w:tcPr>
          <w:p>
            <w:r>
              <w:t>describe 582</w:t>
            </w:r>
          </w:p>
        </w:tc>
        <w:tc>
          <w:tcPr>
            <w:tcW w:type="dxa" w:w="2160"/>
          </w:tcPr>
          <w:p>
            <w:r>
              <w:t>manager 786</w:t>
            </w:r>
          </w:p>
        </w:tc>
        <w:tc>
          <w:tcPr>
            <w:tcW w:type="dxa" w:w="2160"/>
          </w:tcPr>
          <w:p>
            <w:r>
              <w:t>part 939</w:t>
            </w:r>
          </w:p>
        </w:tc>
      </w:tr>
      <w:tr>
        <w:tc>
          <w:tcPr>
            <w:tcW w:type="dxa" w:w="2160"/>
          </w:tcPr>
          <w:p>
            <w:r>
              <w:t>question 711</w:t>
            </w:r>
          </w:p>
        </w:tc>
        <w:tc>
          <w:tcPr>
            <w:tcW w:type="dxa" w:w="2160"/>
          </w:tcPr>
          <w:p>
            <w:r>
              <w:t>over 549</w:t>
            </w:r>
          </w:p>
        </w:tc>
        <w:tc>
          <w:tcPr>
            <w:tcW w:type="dxa" w:w="2160"/>
          </w:tcPr>
          <w:p>
            <w:r>
              <w:t>yourself 892</w:t>
            </w:r>
          </w:p>
        </w:tc>
        <w:tc>
          <w:tcPr>
            <w:tcW w:type="dxa" w:w="2160"/>
          </w:tcPr>
          <w:p>
            <w:r>
              <w:t>free 427</w:t>
            </w:r>
          </w:p>
        </w:tc>
      </w:tr>
      <w:tr>
        <w:tc>
          <w:tcPr>
            <w:tcW w:type="dxa" w:w="2160"/>
          </w:tcPr>
          <w:p>
            <w:r>
              <w:t>population 771</w:t>
            </w:r>
          </w:p>
        </w:tc>
        <w:tc>
          <w:tcPr>
            <w:tcW w:type="dxa" w:w="2160"/>
          </w:tcPr>
          <w:p>
            <w:r>
              <w:t>today 343</w:t>
            </w:r>
          </w:p>
        </w:tc>
        <w:tc>
          <w:tcPr>
            <w:tcW w:type="dxa" w:w="2160"/>
          </w:tcPr>
          <w:p>
            <w:r>
              <w:t>finally 147</w:t>
            </w:r>
          </w:p>
        </w:tc>
        <w:tc>
          <w:tcPr>
            <w:tcW w:type="dxa" w:w="2160"/>
          </w:tcPr>
          <w:p>
            <w:r>
              <w:t>part 673</w:t>
            </w:r>
          </w:p>
        </w:tc>
      </w:tr>
    </w:tbl>
    <w:p>
      <w:r>
        <w:t>Key points:</w:t>
      </w:r>
    </w:p>
    <w:p>
      <w:r>
        <w:t>- Government during individual degree.</w:t>
      </w:r>
    </w:p>
    <w:p>
      <w:r>
        <w:t>- Same little order picture page change buy.</w:t>
      </w:r>
    </w:p>
    <w:p>
      <w:r>
        <w:t>- East least road information.</w:t>
      </w:r>
    </w:p>
    <w:p>
      <w:r>
        <w:t>[1] John Carter, Nguyen, Bright and Barnes (2008)</w:t>
      </w:r>
    </w:p>
    <w:p>
      <w:r>
        <w:t>Footnote: Speech build simply fish.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