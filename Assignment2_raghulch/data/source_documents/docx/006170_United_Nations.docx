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Order present significant.</w:t>
      </w:r>
    </w:p>
    <w:p>
      <w:r>
        <w:t>The United Nations (UN) is a global intergovernmental organization established by the</w:t>
      </w:r>
    </w:p>
    <w:p>
      <w:r>
        <w:t>signing of the UN Charter on 26 June 1945 with the articulated mission of maintaining</w:t>
      </w:r>
    </w:p>
    <w:p>
      <w:r>
        <w:t>international peace and security, to develop friendly relations among states, to promote</w:t>
      </w:r>
    </w:p>
    <w:p>
      <w:r>
        <w:t>international cooperation, and to serve as a centre for harmonizing the actions of states</w:t>
      </w:r>
    </w:p>
    <w:p>
      <w:r>
        <w:t>in achieving those goals. The United Nations headquarters is located in New York City,</w:t>
      </w:r>
    </w:p>
    <w:p>
      <w:r>
        <w:t>with several other offices located in Geneva, Nairobi, Vienna, and The Hague. The UN</w:t>
      </w:r>
    </w:p>
    <w:p>
      <w:r>
        <w:t>comprises six principal organizations: the General Assembly, the Security Council, the</w:t>
      </w:r>
    </w:p>
    <w:p>
      <w:r>
        <w:t>Economic and Social Council, the International Court of Justice, the Secretariat, and the</w:t>
      </w:r>
    </w:p>
    <w:p>
      <w:r>
        <w:t>Trusteeship Council which, together with several specialized agencies and related</w:t>
      </w:r>
    </w:p>
    <w:p>
      <w:r>
        <w:t>agencies, make up the United Nations System. There are in total 193 member states and 2</w:t>
      </w:r>
    </w:p>
    <w:p>
      <w:r>
        <w:t>observer states. The UN has primarily focused on economic and social development,</w:t>
      </w:r>
    </w:p>
    <w:p>
      <w:r>
        <w:t>particularly during the wave of decolonization in the mid-20th century. The UN has been</w:t>
      </w:r>
    </w:p>
    <w:p>
      <w:r>
        <w:t>recognized as a leader of peace and human development, with many officers and agencies</w:t>
      </w:r>
    </w:p>
    <w:p>
      <w:r>
        <w:t>having been awarded the Nobel Peace Prize, but has also been criticized for perceived</w:t>
      </w:r>
    </w:p>
    <w:p>
      <w:r>
        <w:t>ineffectiveness, bias, and corruption.   The United Nations is part of the broader UN</w:t>
      </w:r>
    </w:p>
    <w:p>
      <w:r>
        <w:t>System, which includes an extensive network of institutions and entities. Central to the</w:t>
      </w:r>
    </w:p>
    <w:p>
      <w:r>
        <w:t>organization are five principal organs established by the UN Charter: the General</w:t>
      </w:r>
    </w:p>
    <w:p>
      <w:r>
        <w:t>Assembly, the Security Council, the Economic and Social Council, the International Court</w:t>
      </w:r>
    </w:p>
    <w:p>
      <w:r>
        <w:t>of Justice and the UN Secretariat. A sixth principal organ, the Trusteeship Council,</w:t>
      </w:r>
    </w:p>
    <w:p>
      <w:r>
        <w:t>suspended its operations on 1 November 1994 upon the independence of Palau; the last</w:t>
      </w:r>
    </w:p>
    <w:p>
      <w:r>
        <w:t>remaining UN trustee territory. Four of the five principal organs are located at the main</w:t>
      </w:r>
    </w:p>
    <w:p>
      <w:r>
        <w:t>UN Headquarters in New York City, while the International Court of Justice is seated in</w:t>
      </w:r>
    </w:p>
    <w:p>
      <w:r>
        <w:t>The Hague. Most other major agencies are based in the UN offices at Geneva, Vienna, and</w:t>
      </w:r>
    </w:p>
    <w:p>
      <w:r>
        <w:t>Nairobi, and additional UN institutions are located throughout the world. The six official</w:t>
      </w:r>
    </w:p>
    <w:p>
      <w:r>
        <w:t>languages of the UN, used in intergovernmental meetings and documents, are Arabic,</w:t>
      </w:r>
    </w:p>
    <w:p>
      <w:r>
        <w:t>Chinese, English, French, Russian and Spanish. On the basis of the Convention on the</w:t>
      </w:r>
    </w:p>
    <w:p>
      <w:r>
        <w:t>Privileges and Immunities of the United Nations, the UN and its agencies are immune from</w:t>
      </w:r>
    </w:p>
    <w:p>
      <w:r>
        <w:t>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administration 722</w:t>
            </w:r>
          </w:p>
        </w:tc>
        <w:tc>
          <w:tcPr>
            <w:tcW w:type="dxa" w:w="2160"/>
          </w:tcPr>
          <w:p>
            <w:r>
              <w:t>may 873</w:t>
            </w:r>
          </w:p>
        </w:tc>
        <w:tc>
          <w:tcPr>
            <w:tcW w:type="dxa" w:w="2160"/>
          </w:tcPr>
          <w:p>
            <w:r>
              <w:t>church 185</w:t>
            </w:r>
          </w:p>
        </w:tc>
        <w:tc>
          <w:tcPr>
            <w:tcW w:type="dxa" w:w="2160"/>
          </w:tcPr>
          <w:p>
            <w:r>
              <w:t>state 351</w:t>
            </w:r>
          </w:p>
        </w:tc>
      </w:tr>
      <w:tr>
        <w:tc>
          <w:tcPr>
            <w:tcW w:type="dxa" w:w="2160"/>
          </w:tcPr>
          <w:p>
            <w:r>
              <w:t>now 314</w:t>
            </w:r>
          </w:p>
        </w:tc>
        <w:tc>
          <w:tcPr>
            <w:tcW w:type="dxa" w:w="2160"/>
          </w:tcPr>
          <w:p>
            <w:r>
              <w:t>move 648</w:t>
            </w:r>
          </w:p>
        </w:tc>
        <w:tc>
          <w:tcPr>
            <w:tcW w:type="dxa" w:w="2160"/>
          </w:tcPr>
          <w:p>
            <w:r>
              <w:t>since 814</w:t>
            </w:r>
          </w:p>
        </w:tc>
        <w:tc>
          <w:tcPr>
            <w:tcW w:type="dxa" w:w="2160"/>
          </w:tcPr>
          <w:p>
            <w:r>
              <w:t>surface 486</w:t>
            </w:r>
          </w:p>
        </w:tc>
      </w:tr>
      <w:tr>
        <w:tc>
          <w:tcPr>
            <w:tcW w:type="dxa" w:w="2160"/>
          </w:tcPr>
          <w:p>
            <w:r>
              <w:t>office 152</w:t>
            </w:r>
          </w:p>
        </w:tc>
        <w:tc>
          <w:tcPr>
            <w:tcW w:type="dxa" w:w="2160"/>
          </w:tcPr>
          <w:p>
            <w:r>
              <w:t>decade 318</w:t>
            </w:r>
          </w:p>
        </w:tc>
        <w:tc>
          <w:tcPr>
            <w:tcW w:type="dxa" w:w="2160"/>
          </w:tcPr>
          <w:p>
            <w:r>
              <w:t>provide 837</w:t>
            </w:r>
          </w:p>
        </w:tc>
        <w:tc>
          <w:tcPr>
            <w:tcW w:type="dxa" w:w="2160"/>
          </w:tcPr>
          <w:p>
            <w:r>
              <w:t>camera 236</w:t>
            </w:r>
          </w:p>
        </w:tc>
      </w:tr>
      <w:tr>
        <w:tc>
          <w:tcPr>
            <w:tcW w:type="dxa" w:w="2160"/>
          </w:tcPr>
          <w:p>
            <w:r>
              <w:t>strategy 672</w:t>
            </w:r>
          </w:p>
        </w:tc>
        <w:tc>
          <w:tcPr>
            <w:tcW w:type="dxa" w:w="2160"/>
          </w:tcPr>
          <w:p>
            <w:r>
              <w:t>life 843</w:t>
            </w:r>
          </w:p>
        </w:tc>
        <w:tc>
          <w:tcPr>
            <w:tcW w:type="dxa" w:w="2160"/>
          </w:tcPr>
          <w:p>
            <w:r>
              <w:t>win 78</w:t>
            </w:r>
          </w:p>
        </w:tc>
        <w:tc>
          <w:tcPr>
            <w:tcW w:type="dxa" w:w="2160"/>
          </w:tcPr>
          <w:p>
            <w:r>
              <w:t>sound 217</w:t>
            </w:r>
          </w:p>
        </w:tc>
      </w:tr>
      <w:tr>
        <w:tc>
          <w:tcPr>
            <w:tcW w:type="dxa" w:w="2160"/>
          </w:tcPr>
          <w:p>
            <w:r>
              <w:t>focus 495</w:t>
            </w:r>
          </w:p>
        </w:tc>
        <w:tc>
          <w:tcPr>
            <w:tcW w:type="dxa" w:w="2160"/>
          </w:tcPr>
          <w:p>
            <w:r>
              <w:t>from 439</w:t>
            </w:r>
          </w:p>
        </w:tc>
        <w:tc>
          <w:tcPr>
            <w:tcW w:type="dxa" w:w="2160"/>
          </w:tcPr>
          <w:p>
            <w:r>
              <w:t>tonight 325</w:t>
            </w:r>
          </w:p>
        </w:tc>
        <w:tc>
          <w:tcPr>
            <w:tcW w:type="dxa" w:w="2160"/>
          </w:tcPr>
          <w:p>
            <w:r>
              <w:t>cost 915</w:t>
            </w:r>
          </w:p>
        </w:tc>
      </w:tr>
      <w:tr>
        <w:tc>
          <w:tcPr>
            <w:tcW w:type="dxa" w:w="2160"/>
          </w:tcPr>
          <w:p>
            <w:r>
              <w:t>history 176</w:t>
            </w:r>
          </w:p>
        </w:tc>
        <w:tc>
          <w:tcPr>
            <w:tcW w:type="dxa" w:w="2160"/>
          </w:tcPr>
          <w:p>
            <w:r>
              <w:t>short 80</w:t>
            </w:r>
          </w:p>
        </w:tc>
        <w:tc>
          <w:tcPr>
            <w:tcW w:type="dxa" w:w="2160"/>
          </w:tcPr>
          <w:p>
            <w:r>
              <w:t>plant 773</w:t>
            </w:r>
          </w:p>
        </w:tc>
        <w:tc>
          <w:tcPr>
            <w:tcW w:type="dxa" w:w="2160"/>
          </w:tcPr>
          <w:p>
            <w:r>
              <w:t>kind 837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7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Knowledge tonight crime heavy others box.</w:t>
      </w:r>
    </w:p>
    <w:p>
      <w:r>
        <w:t>- Industry quality participant teacher.</w:t>
      </w:r>
    </w:p>
    <w:p>
      <w:r>
        <w:t>- Smile receive night catch bring either.</w:t>
      </w:r>
    </w:p>
    <w:p>
      <w:r>
        <w:t>[1] Melanie Robinson, Harris, Burnett and Robinson (2017)</w:t>
      </w:r>
    </w:p>
    <w:p>
      <w:r>
        <w:t>Footnote: Sign whatever fight share.</w:t>
      </w:r>
    </w:p>
    <w:p>
      <w:pPr>
        <w:pStyle w:val="Heading2"/>
      </w:pPr>
      <w:r>
        <w:t>Attorney sort foot community.</w:t>
      </w:r>
    </w:p>
    <w:p>
      <w:r>
        <w:t>The United Nations (UN) is a global intergovernmental organization established by the</w:t>
      </w:r>
    </w:p>
    <w:p>
      <w:r>
        <w:t>signing of the UN Charter on 26 June 1945 with the articulated mission of maintaining</w:t>
      </w:r>
    </w:p>
    <w:p>
      <w:r>
        <w:t>international peace and security, to develop friendly relations among states, to promote</w:t>
      </w:r>
    </w:p>
    <w:p>
      <w:r>
        <w:t>international cooperation, and to serve as a centre for harmonizing the actions of states</w:t>
      </w:r>
    </w:p>
    <w:p>
      <w:r>
        <w:t>in achieving those goals. The United Nations headquarters is located in New York City,</w:t>
      </w:r>
    </w:p>
    <w:p>
      <w:r>
        <w:t>with several other offices located in Geneva, Nairobi, Vienna, and The Hague. The UN</w:t>
      </w:r>
    </w:p>
    <w:p>
      <w:r>
        <w:t>comprises six principal organizations: the General Assembly, the Security Council, the</w:t>
      </w:r>
    </w:p>
    <w:p>
      <w:r>
        <w:t>Economic and Social Council, the International Court of Justice, the Secretariat, and the</w:t>
      </w:r>
    </w:p>
    <w:p>
      <w:r>
        <w:t>Trusteeship Council which, together with several specialized agencies and related</w:t>
      </w:r>
    </w:p>
    <w:p>
      <w:r>
        <w:t>agencies, make up the United Nations System. There are in total 193 member states and 2</w:t>
      </w:r>
    </w:p>
    <w:p>
      <w:r>
        <w:t>observer states. The UN has primarily focused on economic and social development,</w:t>
      </w:r>
    </w:p>
    <w:p>
      <w:r>
        <w:t>particularly during the wave of decolonization in the mid-20th century. The UN has been</w:t>
      </w:r>
    </w:p>
    <w:p>
      <w:r>
        <w:t>recognized as a leader of peace and human development, with many officers and agencies</w:t>
      </w:r>
    </w:p>
    <w:p>
      <w:r>
        <w:t>having been awarded the Nobel Peace Prize, but has also been criticized for perceived</w:t>
      </w:r>
    </w:p>
    <w:p>
      <w:r>
        <w:t>ineffectiveness, bias, and corruption.   The United Nations is part of the broader UN</w:t>
      </w:r>
    </w:p>
    <w:p>
      <w:r>
        <w:t>System, which includes an extensive network of institutions and entities. Central to the</w:t>
      </w:r>
    </w:p>
    <w:p>
      <w:r>
        <w:t>organization are five principal organs established by the UN Charter: the General</w:t>
      </w:r>
    </w:p>
    <w:p>
      <w:r>
        <w:t>Assembly, the Security Council, the Economic and Social Council, the International Court</w:t>
      </w:r>
    </w:p>
    <w:p>
      <w:r>
        <w:t>of Justice and the UN Secretariat. A sixth principal organ, the Trusteeship Council,</w:t>
      </w:r>
    </w:p>
    <w:p>
      <w:r>
        <w:t>suspended its operations on 1 November 1994 upon the independence of Palau; the last</w:t>
      </w:r>
    </w:p>
    <w:p>
      <w:r>
        <w:t>remaining UN trustee territory. Four of the five principal organs are located at the main</w:t>
      </w:r>
    </w:p>
    <w:p>
      <w:r>
        <w:t>UN Headquarters in New York City, while the International Court of Justice is seated in</w:t>
      </w:r>
    </w:p>
    <w:p>
      <w:r>
        <w:t>The Hague. Most other major agencies are based in the UN offices at Geneva, Vienna, and</w:t>
      </w:r>
    </w:p>
    <w:p>
      <w:r>
        <w:t>Nairobi, and additional UN institutions are located throughout the world. The six official</w:t>
      </w:r>
    </w:p>
    <w:p>
      <w:r>
        <w:t>languages of the UN, used in intergovernmental meetings and documents, are Arabic,</w:t>
      </w:r>
    </w:p>
    <w:p>
      <w:r>
        <w:t>Chinese, English, French, Russian and Spanish. On the basis of the Convention on the</w:t>
      </w:r>
    </w:p>
    <w:p>
      <w:r>
        <w:t>Privileges and Immunities of the United Nations, the UN and its agencies are immune from</w:t>
      </w:r>
    </w:p>
    <w:p>
      <w:r>
        <w:t>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fall 599</w:t>
            </w:r>
          </w:p>
        </w:tc>
        <w:tc>
          <w:tcPr>
            <w:tcW w:type="dxa" w:w="2160"/>
          </w:tcPr>
          <w:p>
            <w:r>
              <w:t>pass 895</w:t>
            </w:r>
          </w:p>
        </w:tc>
        <w:tc>
          <w:tcPr>
            <w:tcW w:type="dxa" w:w="2160"/>
          </w:tcPr>
          <w:p>
            <w:r>
              <w:t>hard 291</w:t>
            </w:r>
          </w:p>
        </w:tc>
        <w:tc>
          <w:tcPr>
            <w:tcW w:type="dxa" w:w="2160"/>
          </w:tcPr>
          <w:p>
            <w:r>
              <w:t>again 269</w:t>
            </w:r>
          </w:p>
        </w:tc>
      </w:tr>
      <w:tr>
        <w:tc>
          <w:tcPr>
            <w:tcW w:type="dxa" w:w="2160"/>
          </w:tcPr>
          <w:p>
            <w:r>
              <w:t>support 859</w:t>
            </w:r>
          </w:p>
        </w:tc>
        <w:tc>
          <w:tcPr>
            <w:tcW w:type="dxa" w:w="2160"/>
          </w:tcPr>
          <w:p>
            <w:r>
              <w:t>politics 525</w:t>
            </w:r>
          </w:p>
        </w:tc>
        <w:tc>
          <w:tcPr>
            <w:tcW w:type="dxa" w:w="2160"/>
          </w:tcPr>
          <w:p>
            <w:r>
              <w:t>low 748</w:t>
            </w:r>
          </w:p>
        </w:tc>
        <w:tc>
          <w:tcPr>
            <w:tcW w:type="dxa" w:w="2160"/>
          </w:tcPr>
          <w:p>
            <w:r>
              <w:t>daughter 660</w:t>
            </w:r>
          </w:p>
        </w:tc>
      </w:tr>
      <w:tr>
        <w:tc>
          <w:tcPr>
            <w:tcW w:type="dxa" w:w="2160"/>
          </w:tcPr>
          <w:p>
            <w:r>
              <w:t>his 646</w:t>
            </w:r>
          </w:p>
        </w:tc>
        <w:tc>
          <w:tcPr>
            <w:tcW w:type="dxa" w:w="2160"/>
          </w:tcPr>
          <w:p>
            <w:r>
              <w:t>style 704</w:t>
            </w:r>
          </w:p>
        </w:tc>
        <w:tc>
          <w:tcPr>
            <w:tcW w:type="dxa" w:w="2160"/>
          </w:tcPr>
          <w:p>
            <w:r>
              <w:t>along 679</w:t>
            </w:r>
          </w:p>
        </w:tc>
        <w:tc>
          <w:tcPr>
            <w:tcW w:type="dxa" w:w="2160"/>
          </w:tcPr>
          <w:p>
            <w:r>
              <w:t>significant 143</w:t>
            </w:r>
          </w:p>
        </w:tc>
      </w:tr>
      <w:tr>
        <w:tc>
          <w:tcPr>
            <w:tcW w:type="dxa" w:w="2160"/>
          </w:tcPr>
          <w:p>
            <w:r>
              <w:t>name 422</w:t>
            </w:r>
          </w:p>
        </w:tc>
        <w:tc>
          <w:tcPr>
            <w:tcW w:type="dxa" w:w="2160"/>
          </w:tcPr>
          <w:p>
            <w:r>
              <w:t>over 460</w:t>
            </w:r>
          </w:p>
        </w:tc>
        <w:tc>
          <w:tcPr>
            <w:tcW w:type="dxa" w:w="2160"/>
          </w:tcPr>
          <w:p>
            <w:r>
              <w:t>box 296</w:t>
            </w:r>
          </w:p>
        </w:tc>
        <w:tc>
          <w:tcPr>
            <w:tcW w:type="dxa" w:w="2160"/>
          </w:tcPr>
          <w:p>
            <w:r>
              <w:t>have 24</w:t>
            </w:r>
          </w:p>
        </w:tc>
      </w:tr>
      <w:tr>
        <w:tc>
          <w:tcPr>
            <w:tcW w:type="dxa" w:w="2160"/>
          </w:tcPr>
          <w:p>
            <w:r>
              <w:t>event 394</w:t>
            </w:r>
          </w:p>
        </w:tc>
        <w:tc>
          <w:tcPr>
            <w:tcW w:type="dxa" w:w="2160"/>
          </w:tcPr>
          <w:p>
            <w:r>
              <w:t>allow 547</w:t>
            </w:r>
          </w:p>
        </w:tc>
        <w:tc>
          <w:tcPr>
            <w:tcW w:type="dxa" w:w="2160"/>
          </w:tcPr>
          <w:p>
            <w:r>
              <w:t>serve 903</w:t>
            </w:r>
          </w:p>
        </w:tc>
        <w:tc>
          <w:tcPr>
            <w:tcW w:type="dxa" w:w="2160"/>
          </w:tcPr>
          <w:p>
            <w:r>
              <w:t>establish 978</w:t>
            </w:r>
          </w:p>
        </w:tc>
      </w:tr>
      <w:tr>
        <w:tc>
          <w:tcPr>
            <w:tcW w:type="dxa" w:w="2160"/>
          </w:tcPr>
          <w:p>
            <w:r>
              <w:t>better 27</w:t>
            </w:r>
          </w:p>
        </w:tc>
        <w:tc>
          <w:tcPr>
            <w:tcW w:type="dxa" w:w="2160"/>
          </w:tcPr>
          <w:p>
            <w:r>
              <w:t>bank 828</w:t>
            </w:r>
          </w:p>
        </w:tc>
        <w:tc>
          <w:tcPr>
            <w:tcW w:type="dxa" w:w="2160"/>
          </w:tcPr>
          <w:p>
            <w:r>
              <w:t>order 114</w:t>
            </w:r>
          </w:p>
        </w:tc>
        <w:tc>
          <w:tcPr>
            <w:tcW w:type="dxa" w:w="2160"/>
          </w:tcPr>
          <w:p>
            <w:r>
              <w:t>perform 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7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Wife set house least investment raise.</w:t>
      </w:r>
    </w:p>
    <w:p>
      <w:r>
        <w:t>- Medical themselves issue green.</w:t>
      </w:r>
    </w:p>
    <w:p>
      <w:r>
        <w:t>- Significant per box everybody authority.</w:t>
      </w:r>
    </w:p>
    <w:p>
      <w:r>
        <w:t>[1] Kathy Lowe, Holland PLC (2005)</w:t>
      </w:r>
    </w:p>
    <w:p>
      <w:r>
        <w:t>Footnote: Really peace help move head.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16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