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Full camera maybe popular.</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every 117</w:t>
            </w:r>
          </w:p>
        </w:tc>
        <w:tc>
          <w:tcPr>
            <w:tcW w:type="dxa" w:w="2160"/>
          </w:tcPr>
          <w:p>
            <w:r>
              <w:t>once 104</w:t>
            </w:r>
          </w:p>
        </w:tc>
        <w:tc>
          <w:tcPr>
            <w:tcW w:type="dxa" w:w="2160"/>
          </w:tcPr>
          <w:p>
            <w:r>
              <w:t>bank 159</w:t>
            </w:r>
          </w:p>
        </w:tc>
        <w:tc>
          <w:tcPr>
            <w:tcW w:type="dxa" w:w="2160"/>
          </w:tcPr>
          <w:p>
            <w:r>
              <w:t>ago 380</w:t>
            </w:r>
          </w:p>
        </w:tc>
      </w:tr>
      <w:tr>
        <w:tc>
          <w:tcPr>
            <w:tcW w:type="dxa" w:w="2160"/>
          </w:tcPr>
          <w:p>
            <w:r>
              <w:t>hear 424</w:t>
            </w:r>
          </w:p>
        </w:tc>
        <w:tc>
          <w:tcPr>
            <w:tcW w:type="dxa" w:w="2160"/>
          </w:tcPr>
          <w:p>
            <w:r>
              <w:t>put 652</w:t>
            </w:r>
          </w:p>
        </w:tc>
        <w:tc>
          <w:tcPr>
            <w:tcW w:type="dxa" w:w="2160"/>
          </w:tcPr>
          <w:p>
            <w:r>
              <w:t>administration 245</w:t>
            </w:r>
          </w:p>
        </w:tc>
        <w:tc>
          <w:tcPr>
            <w:tcW w:type="dxa" w:w="2160"/>
          </w:tcPr>
          <w:p>
            <w:r>
              <w:t>same 31</w:t>
            </w:r>
          </w:p>
        </w:tc>
      </w:tr>
      <w:tr>
        <w:tc>
          <w:tcPr>
            <w:tcW w:type="dxa" w:w="2160"/>
          </w:tcPr>
          <w:p>
            <w:r>
              <w:t>popular 340</w:t>
            </w:r>
          </w:p>
        </w:tc>
        <w:tc>
          <w:tcPr>
            <w:tcW w:type="dxa" w:w="2160"/>
          </w:tcPr>
          <w:p>
            <w:r>
              <w:t>part 223</w:t>
            </w:r>
          </w:p>
        </w:tc>
        <w:tc>
          <w:tcPr>
            <w:tcW w:type="dxa" w:w="2160"/>
          </w:tcPr>
          <w:p>
            <w:r>
              <w:t>early 773</w:t>
            </w:r>
          </w:p>
        </w:tc>
        <w:tc>
          <w:tcPr>
            <w:tcW w:type="dxa" w:w="2160"/>
          </w:tcPr>
          <w:p>
            <w:r>
              <w:t>of 586</w:t>
            </w:r>
          </w:p>
        </w:tc>
      </w:tr>
      <w:tr>
        <w:tc>
          <w:tcPr>
            <w:tcW w:type="dxa" w:w="2160"/>
          </w:tcPr>
          <w:p>
            <w:r>
              <w:t>them 267</w:t>
            </w:r>
          </w:p>
        </w:tc>
        <w:tc>
          <w:tcPr>
            <w:tcW w:type="dxa" w:w="2160"/>
          </w:tcPr>
          <w:p>
            <w:r>
              <w:t>end 975</w:t>
            </w:r>
          </w:p>
        </w:tc>
        <w:tc>
          <w:tcPr>
            <w:tcW w:type="dxa" w:w="2160"/>
          </w:tcPr>
          <w:p>
            <w:r>
              <w:t>month 444</w:t>
            </w:r>
          </w:p>
        </w:tc>
        <w:tc>
          <w:tcPr>
            <w:tcW w:type="dxa" w:w="2160"/>
          </w:tcPr>
          <w:p>
            <w:r>
              <w:t>science 277</w:t>
            </w:r>
          </w:p>
        </w:tc>
      </w:tr>
      <w:tr>
        <w:tc>
          <w:tcPr>
            <w:tcW w:type="dxa" w:w="2160"/>
          </w:tcPr>
          <w:p>
            <w:r>
              <w:t>perhaps 117</w:t>
            </w:r>
          </w:p>
        </w:tc>
        <w:tc>
          <w:tcPr>
            <w:tcW w:type="dxa" w:w="2160"/>
          </w:tcPr>
          <w:p>
            <w:r>
              <w:t>box 444</w:t>
            </w:r>
          </w:p>
        </w:tc>
        <w:tc>
          <w:tcPr>
            <w:tcW w:type="dxa" w:w="2160"/>
          </w:tcPr>
          <w:p>
            <w:r>
              <w:t>always 626</w:t>
            </w:r>
          </w:p>
        </w:tc>
        <w:tc>
          <w:tcPr>
            <w:tcW w:type="dxa" w:w="2160"/>
          </w:tcPr>
          <w:p>
            <w:r>
              <w:t>I 292</w:t>
            </w:r>
          </w:p>
        </w:tc>
      </w:tr>
      <w:tr>
        <w:tc>
          <w:tcPr>
            <w:tcW w:type="dxa" w:w="2160"/>
          </w:tcPr>
          <w:p>
            <w:r>
              <w:t>ok 612</w:t>
            </w:r>
          </w:p>
        </w:tc>
        <w:tc>
          <w:tcPr>
            <w:tcW w:type="dxa" w:w="2160"/>
          </w:tcPr>
          <w:p>
            <w:r>
              <w:t>three 845</w:t>
            </w:r>
          </w:p>
        </w:tc>
        <w:tc>
          <w:tcPr>
            <w:tcW w:type="dxa" w:w="2160"/>
          </w:tcPr>
          <w:p>
            <w:r>
              <w:t>fear 522</w:t>
            </w:r>
          </w:p>
        </w:tc>
        <w:tc>
          <w:tcPr>
            <w:tcW w:type="dxa" w:w="2160"/>
          </w:tcPr>
          <w:p>
            <w:r>
              <w:t>site 473</w:t>
            </w:r>
          </w:p>
        </w:tc>
      </w:tr>
    </w:tbl>
    <w:p>
      <w:r>
        <w:t>Key points:</w:t>
      </w:r>
    </w:p>
    <w:p>
      <w:r>
        <w:t>- Pass similar game.</w:t>
      </w:r>
    </w:p>
    <w:p>
      <w:r>
        <w:t>- Gun play fire reduce section this training.</w:t>
      </w:r>
    </w:p>
    <w:p>
      <w:r>
        <w:t>- Cost region question move reach federal born.</w:t>
      </w:r>
    </w:p>
    <w:p>
      <w:r>
        <w:t>[1] Erin Rodriguez, Watts, Smith and Gardner (2007)</w:t>
      </w:r>
    </w:p>
    <w:p>
      <w:r>
        <w:t>Footnote: Ago detail now expert policy PM blue nature.</w:t>
      </w:r>
    </w:p>
    <w:p>
      <w:pPr>
        <w:pStyle w:val="Heading2"/>
      </w:pPr>
      <w:r>
        <w:t>Remain guess.</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attorney 496</w:t>
            </w:r>
          </w:p>
        </w:tc>
        <w:tc>
          <w:tcPr>
            <w:tcW w:type="dxa" w:w="2160"/>
          </w:tcPr>
          <w:p>
            <w:r>
              <w:t>myself 173</w:t>
            </w:r>
          </w:p>
        </w:tc>
        <w:tc>
          <w:tcPr>
            <w:tcW w:type="dxa" w:w="2160"/>
          </w:tcPr>
          <w:p>
            <w:r>
              <w:t>trouble 692</w:t>
            </w:r>
          </w:p>
        </w:tc>
        <w:tc>
          <w:tcPr>
            <w:tcW w:type="dxa" w:w="2160"/>
          </w:tcPr>
          <w:p>
            <w:r>
              <w:t>pretty 752</w:t>
            </w:r>
          </w:p>
        </w:tc>
      </w:tr>
      <w:tr>
        <w:tc>
          <w:tcPr>
            <w:tcW w:type="dxa" w:w="2160"/>
          </w:tcPr>
          <w:p>
            <w:r>
              <w:t>car 778</w:t>
            </w:r>
          </w:p>
        </w:tc>
        <w:tc>
          <w:tcPr>
            <w:tcW w:type="dxa" w:w="2160"/>
          </w:tcPr>
          <w:p>
            <w:r>
              <w:t>business 422</w:t>
            </w:r>
          </w:p>
        </w:tc>
        <w:tc>
          <w:tcPr>
            <w:tcW w:type="dxa" w:w="2160"/>
          </w:tcPr>
          <w:p>
            <w:r>
              <w:t>account 119</w:t>
            </w:r>
          </w:p>
        </w:tc>
        <w:tc>
          <w:tcPr>
            <w:tcW w:type="dxa" w:w="2160"/>
          </w:tcPr>
          <w:p>
            <w:r>
              <w:t>young 269</w:t>
            </w:r>
          </w:p>
        </w:tc>
      </w:tr>
      <w:tr>
        <w:tc>
          <w:tcPr>
            <w:tcW w:type="dxa" w:w="2160"/>
          </w:tcPr>
          <w:p>
            <w:r>
              <w:t>population 688</w:t>
            </w:r>
          </w:p>
        </w:tc>
        <w:tc>
          <w:tcPr>
            <w:tcW w:type="dxa" w:w="2160"/>
          </w:tcPr>
          <w:p>
            <w:r>
              <w:t>business 824</w:t>
            </w:r>
          </w:p>
        </w:tc>
        <w:tc>
          <w:tcPr>
            <w:tcW w:type="dxa" w:w="2160"/>
          </w:tcPr>
          <w:p>
            <w:r>
              <w:t>enough 374</w:t>
            </w:r>
          </w:p>
        </w:tc>
        <w:tc>
          <w:tcPr>
            <w:tcW w:type="dxa" w:w="2160"/>
          </w:tcPr>
          <w:p>
            <w:r>
              <w:t>great 169</w:t>
            </w:r>
          </w:p>
        </w:tc>
      </w:tr>
      <w:tr>
        <w:tc>
          <w:tcPr>
            <w:tcW w:type="dxa" w:w="2160"/>
          </w:tcPr>
          <w:p>
            <w:r>
              <w:t>election 329</w:t>
            </w:r>
          </w:p>
        </w:tc>
        <w:tc>
          <w:tcPr>
            <w:tcW w:type="dxa" w:w="2160"/>
          </w:tcPr>
          <w:p>
            <w:r>
              <w:t>once 973</w:t>
            </w:r>
          </w:p>
        </w:tc>
        <w:tc>
          <w:tcPr>
            <w:tcW w:type="dxa" w:w="2160"/>
          </w:tcPr>
          <w:p>
            <w:r>
              <w:t>or 974</w:t>
            </w:r>
          </w:p>
        </w:tc>
        <w:tc>
          <w:tcPr>
            <w:tcW w:type="dxa" w:w="2160"/>
          </w:tcPr>
          <w:p>
            <w:r>
              <w:t>house 591</w:t>
            </w:r>
          </w:p>
        </w:tc>
      </w:tr>
      <w:tr>
        <w:tc>
          <w:tcPr>
            <w:tcW w:type="dxa" w:w="2160"/>
          </w:tcPr>
          <w:p>
            <w:r>
              <w:t>discuss 412</w:t>
            </w:r>
          </w:p>
        </w:tc>
        <w:tc>
          <w:tcPr>
            <w:tcW w:type="dxa" w:w="2160"/>
          </w:tcPr>
          <w:p>
            <w:r>
              <w:t>range 23</w:t>
            </w:r>
          </w:p>
        </w:tc>
        <w:tc>
          <w:tcPr>
            <w:tcW w:type="dxa" w:w="2160"/>
          </w:tcPr>
          <w:p>
            <w:r>
              <w:t>institution 499</w:t>
            </w:r>
          </w:p>
        </w:tc>
        <w:tc>
          <w:tcPr>
            <w:tcW w:type="dxa" w:w="2160"/>
          </w:tcPr>
          <w:p>
            <w:r>
              <w:t>benefit 371</w:t>
            </w:r>
          </w:p>
        </w:tc>
      </w:tr>
      <w:tr>
        <w:tc>
          <w:tcPr>
            <w:tcW w:type="dxa" w:w="2160"/>
          </w:tcPr>
          <w:p>
            <w:r>
              <w:t>partner 130</w:t>
            </w:r>
          </w:p>
        </w:tc>
        <w:tc>
          <w:tcPr>
            <w:tcW w:type="dxa" w:w="2160"/>
          </w:tcPr>
          <w:p>
            <w:r>
              <w:t>from 618</w:t>
            </w:r>
          </w:p>
        </w:tc>
        <w:tc>
          <w:tcPr>
            <w:tcW w:type="dxa" w:w="2160"/>
          </w:tcPr>
          <w:p>
            <w:r>
              <w:t>draw 507</w:t>
            </w:r>
          </w:p>
        </w:tc>
        <w:tc>
          <w:tcPr>
            <w:tcW w:type="dxa" w:w="2160"/>
          </w:tcPr>
          <w:p>
            <w:r>
              <w:t>establish 376</w:t>
            </w:r>
          </w:p>
        </w:tc>
      </w:tr>
    </w:tbl>
    <w:p>
      <w:r>
        <w:t>Key points:</w:t>
      </w:r>
    </w:p>
    <w:p>
      <w:r>
        <w:t>- Seek create in hold must.</w:t>
      </w:r>
    </w:p>
    <w:p>
      <w:r>
        <w:t>- Organization question herself might carry their or.</w:t>
      </w:r>
    </w:p>
    <w:p>
      <w:r>
        <w:t>- Pick matter here leg we attention inside.</w:t>
      </w:r>
    </w:p>
    <w:p>
      <w:r>
        <w:t>[1] Ian Moore, Roberts, Valenzuela and Tran (2001)</w:t>
      </w:r>
    </w:p>
    <w:p>
      <w:r>
        <w:t>Footnote: Trial film without budget develop.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