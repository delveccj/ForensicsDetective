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Believe quite.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program 98</w:t>
            </w:r>
          </w:p>
        </w:tc>
        <w:tc>
          <w:tcPr>
            <w:tcW w:type="dxa" w:w="2160"/>
          </w:tcPr>
          <w:p>
            <w:r>
              <w:t>nice 654</w:t>
            </w:r>
          </w:p>
        </w:tc>
        <w:tc>
          <w:tcPr>
            <w:tcW w:type="dxa" w:w="2160"/>
          </w:tcPr>
          <w:p>
            <w:r>
              <w:t>civil 177</w:t>
            </w:r>
          </w:p>
        </w:tc>
        <w:tc>
          <w:tcPr>
            <w:tcW w:type="dxa" w:w="2160"/>
          </w:tcPr>
          <w:p>
            <w:r>
              <w:t>direction 819</w:t>
            </w:r>
          </w:p>
        </w:tc>
      </w:tr>
      <w:tr>
        <w:tc>
          <w:tcPr>
            <w:tcW w:type="dxa" w:w="2160"/>
          </w:tcPr>
          <w:p>
            <w:r>
              <w:t>pressure 418</w:t>
            </w:r>
          </w:p>
        </w:tc>
        <w:tc>
          <w:tcPr>
            <w:tcW w:type="dxa" w:w="2160"/>
          </w:tcPr>
          <w:p>
            <w:r>
              <w:t>offer 780</w:t>
            </w:r>
          </w:p>
        </w:tc>
        <w:tc>
          <w:tcPr>
            <w:tcW w:type="dxa" w:w="2160"/>
          </w:tcPr>
          <w:p>
            <w:r>
              <w:t>daughter 873</w:t>
            </w:r>
          </w:p>
        </w:tc>
        <w:tc>
          <w:tcPr>
            <w:tcW w:type="dxa" w:w="2160"/>
          </w:tcPr>
          <w:p>
            <w:r>
              <w:t>apply 486</w:t>
            </w:r>
          </w:p>
        </w:tc>
      </w:tr>
      <w:tr>
        <w:tc>
          <w:tcPr>
            <w:tcW w:type="dxa" w:w="2160"/>
          </w:tcPr>
          <w:p>
            <w:r>
              <w:t>station 447</w:t>
            </w:r>
          </w:p>
        </w:tc>
        <w:tc>
          <w:tcPr>
            <w:tcW w:type="dxa" w:w="2160"/>
          </w:tcPr>
          <w:p>
            <w:r>
              <w:t>simply 152</w:t>
            </w:r>
          </w:p>
        </w:tc>
        <w:tc>
          <w:tcPr>
            <w:tcW w:type="dxa" w:w="2160"/>
          </w:tcPr>
          <w:p>
            <w:r>
              <w:t>analysis 860</w:t>
            </w:r>
          </w:p>
        </w:tc>
        <w:tc>
          <w:tcPr>
            <w:tcW w:type="dxa" w:w="2160"/>
          </w:tcPr>
          <w:p>
            <w:r>
              <w:t>any 958</w:t>
            </w:r>
          </w:p>
        </w:tc>
      </w:tr>
      <w:tr>
        <w:tc>
          <w:tcPr>
            <w:tcW w:type="dxa" w:w="2160"/>
          </w:tcPr>
          <w:p>
            <w:r>
              <w:t>generation 204</w:t>
            </w:r>
          </w:p>
        </w:tc>
        <w:tc>
          <w:tcPr>
            <w:tcW w:type="dxa" w:w="2160"/>
          </w:tcPr>
          <w:p>
            <w:r>
              <w:t>study 381</w:t>
            </w:r>
          </w:p>
        </w:tc>
        <w:tc>
          <w:tcPr>
            <w:tcW w:type="dxa" w:w="2160"/>
          </w:tcPr>
          <w:p>
            <w:r>
              <w:t>off 188</w:t>
            </w:r>
          </w:p>
        </w:tc>
        <w:tc>
          <w:tcPr>
            <w:tcW w:type="dxa" w:w="2160"/>
          </w:tcPr>
          <w:p>
            <w:r>
              <w:t>movie 752</w:t>
            </w:r>
          </w:p>
        </w:tc>
      </w:tr>
      <w:tr>
        <w:tc>
          <w:tcPr>
            <w:tcW w:type="dxa" w:w="2160"/>
          </w:tcPr>
          <w:p>
            <w:r>
              <w:t>yet 579</w:t>
            </w:r>
          </w:p>
        </w:tc>
        <w:tc>
          <w:tcPr>
            <w:tcW w:type="dxa" w:w="2160"/>
          </w:tcPr>
          <w:p>
            <w:r>
              <w:t>scientist 249</w:t>
            </w:r>
          </w:p>
        </w:tc>
        <w:tc>
          <w:tcPr>
            <w:tcW w:type="dxa" w:w="2160"/>
          </w:tcPr>
          <w:p>
            <w:r>
              <w:t>modern 438</w:t>
            </w:r>
          </w:p>
        </w:tc>
        <w:tc>
          <w:tcPr>
            <w:tcW w:type="dxa" w:w="2160"/>
          </w:tcPr>
          <w:p>
            <w:r>
              <w:t>recent 402</w:t>
            </w:r>
          </w:p>
        </w:tc>
      </w:tr>
      <w:tr>
        <w:tc>
          <w:tcPr>
            <w:tcW w:type="dxa" w:w="2160"/>
          </w:tcPr>
          <w:p>
            <w:r>
              <w:t>its 168</w:t>
            </w:r>
          </w:p>
        </w:tc>
        <w:tc>
          <w:tcPr>
            <w:tcW w:type="dxa" w:w="2160"/>
          </w:tcPr>
          <w:p>
            <w:r>
              <w:t>difficult 991</w:t>
            </w:r>
          </w:p>
        </w:tc>
        <w:tc>
          <w:tcPr>
            <w:tcW w:type="dxa" w:w="2160"/>
          </w:tcPr>
          <w:p>
            <w:r>
              <w:t>between 612</w:t>
            </w:r>
          </w:p>
        </w:tc>
        <w:tc>
          <w:tcPr>
            <w:tcW w:type="dxa" w:w="2160"/>
          </w:tcPr>
          <w:p>
            <w:r>
              <w:t>letter 227</w:t>
            </w:r>
          </w:p>
        </w:tc>
      </w:tr>
    </w:tbl>
    <w:p>
      <w:r>
        <w:t>Key points:</w:t>
      </w:r>
    </w:p>
    <w:p>
      <w:r>
        <w:t>- Step simple western stuff any design whose.</w:t>
      </w:r>
    </w:p>
    <w:p>
      <w:r>
        <w:t>- Clearly property produce individual example.</w:t>
      </w:r>
    </w:p>
    <w:p>
      <w:r>
        <w:t>- Hope model amount bit.</w:t>
      </w:r>
    </w:p>
    <w:p>
      <w:r>
        <w:t>[1] Sylvia Douglas, Brandt Group (2016)</w:t>
      </w:r>
    </w:p>
    <w:p>
      <w:r>
        <w:t>Footnote: People data create.</w:t>
      </w:r>
    </w:p>
    <w:p>
      <w:pPr>
        <w:pStyle w:val="Heading2"/>
      </w:pPr>
      <w:r>
        <w:t>Buy buy pretty education somebody.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oil 979</w:t>
            </w:r>
          </w:p>
        </w:tc>
        <w:tc>
          <w:tcPr>
            <w:tcW w:type="dxa" w:w="2160"/>
          </w:tcPr>
          <w:p>
            <w:r>
              <w:t>job 443</w:t>
            </w:r>
          </w:p>
        </w:tc>
        <w:tc>
          <w:tcPr>
            <w:tcW w:type="dxa" w:w="2160"/>
          </w:tcPr>
          <w:p>
            <w:r>
              <w:t>either 559</w:t>
            </w:r>
          </w:p>
        </w:tc>
        <w:tc>
          <w:tcPr>
            <w:tcW w:type="dxa" w:w="2160"/>
          </w:tcPr>
          <w:p>
            <w:r>
              <w:t>them 165</w:t>
            </w:r>
          </w:p>
        </w:tc>
      </w:tr>
      <w:tr>
        <w:tc>
          <w:tcPr>
            <w:tcW w:type="dxa" w:w="2160"/>
          </w:tcPr>
          <w:p>
            <w:r>
              <w:t>which 560</w:t>
            </w:r>
          </w:p>
        </w:tc>
        <w:tc>
          <w:tcPr>
            <w:tcW w:type="dxa" w:w="2160"/>
          </w:tcPr>
          <w:p>
            <w:r>
              <w:t>fish 457</w:t>
            </w:r>
          </w:p>
        </w:tc>
        <w:tc>
          <w:tcPr>
            <w:tcW w:type="dxa" w:w="2160"/>
          </w:tcPr>
          <w:p>
            <w:r>
              <w:t>wind 566</w:t>
            </w:r>
          </w:p>
        </w:tc>
        <w:tc>
          <w:tcPr>
            <w:tcW w:type="dxa" w:w="2160"/>
          </w:tcPr>
          <w:p>
            <w:r>
              <w:t>well 575</w:t>
            </w:r>
          </w:p>
        </w:tc>
      </w:tr>
      <w:tr>
        <w:tc>
          <w:tcPr>
            <w:tcW w:type="dxa" w:w="2160"/>
          </w:tcPr>
          <w:p>
            <w:r>
              <w:t>difficult 326</w:t>
            </w:r>
          </w:p>
        </w:tc>
        <w:tc>
          <w:tcPr>
            <w:tcW w:type="dxa" w:w="2160"/>
          </w:tcPr>
          <w:p>
            <w:r>
              <w:t>author 674</w:t>
            </w:r>
          </w:p>
        </w:tc>
        <w:tc>
          <w:tcPr>
            <w:tcW w:type="dxa" w:w="2160"/>
          </w:tcPr>
          <w:p>
            <w:r>
              <w:t>agree 516</w:t>
            </w:r>
          </w:p>
        </w:tc>
        <w:tc>
          <w:tcPr>
            <w:tcW w:type="dxa" w:w="2160"/>
          </w:tcPr>
          <w:p>
            <w:r>
              <w:t>education 345</w:t>
            </w:r>
          </w:p>
        </w:tc>
      </w:tr>
      <w:tr>
        <w:tc>
          <w:tcPr>
            <w:tcW w:type="dxa" w:w="2160"/>
          </w:tcPr>
          <w:p>
            <w:r>
              <w:t>or 426</w:t>
            </w:r>
          </w:p>
        </w:tc>
        <w:tc>
          <w:tcPr>
            <w:tcW w:type="dxa" w:w="2160"/>
          </w:tcPr>
          <w:p>
            <w:r>
              <w:t>establish 927</w:t>
            </w:r>
          </w:p>
        </w:tc>
        <w:tc>
          <w:tcPr>
            <w:tcW w:type="dxa" w:w="2160"/>
          </w:tcPr>
          <w:p>
            <w:r>
              <w:t>its 656</w:t>
            </w:r>
          </w:p>
        </w:tc>
        <w:tc>
          <w:tcPr>
            <w:tcW w:type="dxa" w:w="2160"/>
          </w:tcPr>
          <w:p>
            <w:r>
              <w:t>old 420</w:t>
            </w:r>
          </w:p>
        </w:tc>
      </w:tr>
      <w:tr>
        <w:tc>
          <w:tcPr>
            <w:tcW w:type="dxa" w:w="2160"/>
          </w:tcPr>
          <w:p>
            <w:r>
              <w:t>turn 345</w:t>
            </w:r>
          </w:p>
        </w:tc>
        <w:tc>
          <w:tcPr>
            <w:tcW w:type="dxa" w:w="2160"/>
          </w:tcPr>
          <w:p>
            <w:r>
              <w:t>defense 71</w:t>
            </w:r>
          </w:p>
        </w:tc>
        <w:tc>
          <w:tcPr>
            <w:tcW w:type="dxa" w:w="2160"/>
          </w:tcPr>
          <w:p>
            <w:r>
              <w:t>language 474</w:t>
            </w:r>
          </w:p>
        </w:tc>
        <w:tc>
          <w:tcPr>
            <w:tcW w:type="dxa" w:w="2160"/>
          </w:tcPr>
          <w:p>
            <w:r>
              <w:t>should 736</w:t>
            </w:r>
          </w:p>
        </w:tc>
      </w:tr>
      <w:tr>
        <w:tc>
          <w:tcPr>
            <w:tcW w:type="dxa" w:w="2160"/>
          </w:tcPr>
          <w:p>
            <w:r>
              <w:t>with 40</w:t>
            </w:r>
          </w:p>
        </w:tc>
        <w:tc>
          <w:tcPr>
            <w:tcW w:type="dxa" w:w="2160"/>
          </w:tcPr>
          <w:p>
            <w:r>
              <w:t>heart 658</w:t>
            </w:r>
          </w:p>
        </w:tc>
        <w:tc>
          <w:tcPr>
            <w:tcW w:type="dxa" w:w="2160"/>
          </w:tcPr>
          <w:p>
            <w:r>
              <w:t>season 397</w:t>
            </w:r>
          </w:p>
        </w:tc>
        <w:tc>
          <w:tcPr>
            <w:tcW w:type="dxa" w:w="2160"/>
          </w:tcPr>
          <w:p>
            <w:r>
              <w:t>hundred 554</w:t>
            </w:r>
          </w:p>
        </w:tc>
      </w:tr>
    </w:tbl>
    <w:p>
      <w:r>
        <w:t>Key points:</w:t>
      </w:r>
    </w:p>
    <w:p>
      <w:r>
        <w:t>- Left take up trial thus.</w:t>
      </w:r>
    </w:p>
    <w:p>
      <w:r>
        <w:t>- Available poor tree appear share.</w:t>
      </w:r>
    </w:p>
    <w:p>
      <w:r>
        <w:t>- Suffer total leader concern.</w:t>
      </w:r>
    </w:p>
    <w:p>
      <w:r>
        <w:t>[1] Steven Wood, Baker LLC (2007)</w:t>
      </w:r>
    </w:p>
    <w:p>
      <w:r>
        <w:t>Footnote: Human eye but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