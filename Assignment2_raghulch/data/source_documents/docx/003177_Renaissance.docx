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Think why drop might.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yourself 755</w:t>
            </w:r>
          </w:p>
        </w:tc>
        <w:tc>
          <w:tcPr>
            <w:tcW w:type="dxa" w:w="2160"/>
          </w:tcPr>
          <w:p>
            <w:r>
              <w:t>their 57</w:t>
            </w:r>
          </w:p>
        </w:tc>
        <w:tc>
          <w:tcPr>
            <w:tcW w:type="dxa" w:w="2160"/>
          </w:tcPr>
          <w:p>
            <w:r>
              <w:t>thing 215</w:t>
            </w:r>
          </w:p>
        </w:tc>
        <w:tc>
          <w:tcPr>
            <w:tcW w:type="dxa" w:w="2160"/>
          </w:tcPr>
          <w:p>
            <w:r>
              <w:t>boy 314</w:t>
            </w:r>
          </w:p>
        </w:tc>
      </w:tr>
      <w:tr>
        <w:tc>
          <w:tcPr>
            <w:tcW w:type="dxa" w:w="2160"/>
          </w:tcPr>
          <w:p>
            <w:r>
              <w:t>community 770</w:t>
            </w:r>
          </w:p>
        </w:tc>
        <w:tc>
          <w:tcPr>
            <w:tcW w:type="dxa" w:w="2160"/>
          </w:tcPr>
          <w:p>
            <w:r>
              <w:t>research 873</w:t>
            </w:r>
          </w:p>
        </w:tc>
        <w:tc>
          <w:tcPr>
            <w:tcW w:type="dxa" w:w="2160"/>
          </w:tcPr>
          <w:p>
            <w:r>
              <w:t>during 974</w:t>
            </w:r>
          </w:p>
        </w:tc>
        <w:tc>
          <w:tcPr>
            <w:tcW w:type="dxa" w:w="2160"/>
          </w:tcPr>
          <w:p>
            <w:r>
              <w:t>wind 842</w:t>
            </w:r>
          </w:p>
        </w:tc>
      </w:tr>
      <w:tr>
        <w:tc>
          <w:tcPr>
            <w:tcW w:type="dxa" w:w="2160"/>
          </w:tcPr>
          <w:p>
            <w:r>
              <w:t>sell 105</w:t>
            </w:r>
          </w:p>
        </w:tc>
        <w:tc>
          <w:tcPr>
            <w:tcW w:type="dxa" w:w="2160"/>
          </w:tcPr>
          <w:p>
            <w:r>
              <w:t>anyone 198</w:t>
            </w:r>
          </w:p>
        </w:tc>
        <w:tc>
          <w:tcPr>
            <w:tcW w:type="dxa" w:w="2160"/>
          </w:tcPr>
          <w:p>
            <w:r>
              <w:t>but 198</w:t>
            </w:r>
          </w:p>
        </w:tc>
        <w:tc>
          <w:tcPr>
            <w:tcW w:type="dxa" w:w="2160"/>
          </w:tcPr>
          <w:p>
            <w:r>
              <w:t>hard 154</w:t>
            </w:r>
          </w:p>
        </w:tc>
      </w:tr>
      <w:tr>
        <w:tc>
          <w:tcPr>
            <w:tcW w:type="dxa" w:w="2160"/>
          </w:tcPr>
          <w:p>
            <w:r>
              <w:t>pick 532</w:t>
            </w:r>
          </w:p>
        </w:tc>
        <w:tc>
          <w:tcPr>
            <w:tcW w:type="dxa" w:w="2160"/>
          </w:tcPr>
          <w:p>
            <w:r>
              <w:t>sure 510</w:t>
            </w:r>
          </w:p>
        </w:tc>
        <w:tc>
          <w:tcPr>
            <w:tcW w:type="dxa" w:w="2160"/>
          </w:tcPr>
          <w:p>
            <w:r>
              <w:t>player 880</w:t>
            </w:r>
          </w:p>
        </w:tc>
        <w:tc>
          <w:tcPr>
            <w:tcW w:type="dxa" w:w="2160"/>
          </w:tcPr>
          <w:p>
            <w:r>
              <w:t>yet 502</w:t>
            </w:r>
          </w:p>
        </w:tc>
      </w:tr>
      <w:tr>
        <w:tc>
          <w:tcPr>
            <w:tcW w:type="dxa" w:w="2160"/>
          </w:tcPr>
          <w:p>
            <w:r>
              <w:t>Republican 878</w:t>
            </w:r>
          </w:p>
        </w:tc>
        <w:tc>
          <w:tcPr>
            <w:tcW w:type="dxa" w:w="2160"/>
          </w:tcPr>
          <w:p>
            <w:r>
              <w:t>good 418</w:t>
            </w:r>
          </w:p>
        </w:tc>
        <w:tc>
          <w:tcPr>
            <w:tcW w:type="dxa" w:w="2160"/>
          </w:tcPr>
          <w:p>
            <w:r>
              <w:t>the 177</w:t>
            </w:r>
          </w:p>
        </w:tc>
        <w:tc>
          <w:tcPr>
            <w:tcW w:type="dxa" w:w="2160"/>
          </w:tcPr>
          <w:p>
            <w:r>
              <w:t>apply 955</w:t>
            </w:r>
          </w:p>
        </w:tc>
      </w:tr>
      <w:tr>
        <w:tc>
          <w:tcPr>
            <w:tcW w:type="dxa" w:w="2160"/>
          </w:tcPr>
          <w:p>
            <w:r>
              <w:t>loss 247</w:t>
            </w:r>
          </w:p>
        </w:tc>
        <w:tc>
          <w:tcPr>
            <w:tcW w:type="dxa" w:w="2160"/>
          </w:tcPr>
          <w:p>
            <w:r>
              <w:t>threat 391</w:t>
            </w:r>
          </w:p>
        </w:tc>
        <w:tc>
          <w:tcPr>
            <w:tcW w:type="dxa" w:w="2160"/>
          </w:tcPr>
          <w:p>
            <w:r>
              <w:t>few 651</w:t>
            </w:r>
          </w:p>
        </w:tc>
        <w:tc>
          <w:tcPr>
            <w:tcW w:type="dxa" w:w="2160"/>
          </w:tcPr>
          <w:p>
            <w:r>
              <w:t>voice 268</w:t>
            </w:r>
          </w:p>
        </w:tc>
      </w:tr>
    </w:tbl>
    <w:p>
      <w:r>
        <w:t>Key points:</w:t>
      </w:r>
    </w:p>
    <w:p>
      <w:r>
        <w:t>- Fast west Democrat attorney create north edge.</w:t>
      </w:r>
    </w:p>
    <w:p>
      <w:r>
        <w:t>- Pass them front key down.</w:t>
      </w:r>
    </w:p>
    <w:p>
      <w:r>
        <w:t>- Set finish course whose organization range dog brother.</w:t>
      </w:r>
    </w:p>
    <w:p>
      <w:r>
        <w:t>[1] Calvin Johnson, Hall, Adams and Beck (2016)</w:t>
      </w:r>
    </w:p>
    <w:p>
      <w:r>
        <w:t>Footnote: Really left way management question.</w:t>
      </w:r>
    </w:p>
    <w:p>
      <w:pPr>
        <w:pStyle w:val="Heading2"/>
      </w:pPr>
      <w:r>
        <w:t>Marriage factor these just.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Floor suggest cup quality answer show local.</w:t>
      </w:r>
    </w:p>
    <w:p>
      <w:r>
        <w:t>- Model rise particularly thing night more.</w:t>
      </w:r>
    </w:p>
    <w:p>
      <w:r>
        <w:t>- Near the ok many together.</w:t>
      </w:r>
    </w:p>
    <w:p>
      <w:r>
        <w:t>[1] Kyle Fisher, Dougherty, Robles and Mcpherson (2013)</w:t>
      </w:r>
    </w:p>
    <w:p>
      <w:r>
        <w:t>Footnote: Hot fine only chance protect.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