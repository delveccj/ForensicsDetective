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Affect push Democrat specific.</w:t>
      </w:r>
    </w:p>
    <w:p>
      <w:r>
        <w:t>Veganism is the practice of abstaining from the use of animal products and the consumption of animal source foods, and an associated philosophy that rejects the commodity status of</w:t>
      </w:r>
    </w:p>
    <w:p>
      <w:r>
        <w:t>animals. A person who practices veganism is known as a vegan; the word is also used to describe foods and materials that are compatible with veganism. Ethical veganism excludes</w:t>
      </w:r>
    </w:p>
    <w:p>
      <w:r>
        <w:t>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w:t>
      </w:r>
    </w:p>
    <w:p>
      <w:r>
        <w:t>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w:t>
      </w:r>
    </w:p>
    <w:p>
      <w:r>
        <w:t>and other "uses involving exploitation". Interest in veganism increased significantly in the 2010s.   Distinctions may be made between several categories of veganism. "Ethical</w:t>
      </w:r>
    </w:p>
    <w:p>
      <w:r>
        <w:t>veganism" means avoiding using animals, animal products, and animal-tested products for any purpose, when practicable. The motivation behind this is concern about animal welfare.</w:t>
      </w:r>
    </w:p>
    <w:p>
      <w:r>
        <w:t>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w:t>
      </w:r>
    </w:p>
    <w:p>
      <w:r>
        <w:t>derived substances. This can be for religious reason too. Since 1988, The UK's Vegan Society gives this definitions of veganism:  Veganism is a philosophy and way of living</w:t>
      </w:r>
    </w:p>
    <w:p>
      <w:r>
        <w:t>which seeks to exclude—as far as is possible and practicable—all forms of exploitation of, and cruelty to, animals for food, clothing or any other purpose; and by extension,</w:t>
      </w:r>
    </w:p>
    <w:p>
      <w:r>
        <w:t>promotes the development and use of animal-free alternatives for the benefit of animals,</w:t>
      </w:r>
    </w:p>
    <w:p>
      <w:r>
        <w:t>humans and the environment. In dietary terms it denotes the practice of dispensing with</w:t>
      </w:r>
    </w:p>
    <w:p>
      <w:r>
        <w:t>all products derived wholly or partly from animals. A 2021 study found this to be the most</w:t>
      </w:r>
    </w:p>
    <w:p>
      <w:r>
        <w:t>popular definition amongst vegans from a number of other prominent definitions. It also</w:t>
      </w:r>
    </w:p>
    <w:p>
      <w:r>
        <w:t>found that while most vegans ranked diet-only based definitions such as "strict</w:t>
      </w:r>
    </w:p>
    <w:p>
      <w:r>
        <w:t>vegetarianism" last, non-vegans picked these far more frequently. The German consumer</w:t>
      </w:r>
    </w:p>
    <w:p>
      <w:r>
        <w:t>protection minister conference approved a definition for food suitable for vegans on 22</w:t>
      </w:r>
    </w:p>
    <w:p>
      <w:r>
        <w:t>April 2016. In 2021, the International Organization for Standardization published standard</w:t>
      </w:r>
    </w:p>
    <w:p>
      <w:r>
        <w:t>ISO 23662 on "definitions and technical criteria for foods and food ingredients suitable</w:t>
      </w:r>
    </w:p>
    <w:p>
      <w:r>
        <w:t>for vegetarians or vegans and for labelling and claims". However, this was rejected by the</w:t>
      </w:r>
    </w:p>
    <w:p>
      <w:r>
        <w:t>Dutch Vegan Association who found the standard inconsistent with their vision.</w:t>
      </w:r>
    </w:p>
    <w:p/>
    <w:tbl>
      <w:tblPr>
        <w:tblW w:type="auto" w:w="0"/>
        <w:tblLook w:firstColumn="1" w:firstRow="1" w:lastColumn="0" w:lastRow="0" w:noHBand="0" w:noVBand="1" w:val="04A0"/>
      </w:tblPr>
      <w:tblGrid>
        <w:gridCol w:w="2160"/>
        <w:gridCol w:w="2160"/>
        <w:gridCol w:w="2160"/>
        <w:gridCol w:w="2160"/>
      </w:tblGrid>
      <w:tr>
        <w:tc>
          <w:tcPr>
            <w:tcW w:type="dxa" w:w="2160"/>
          </w:tcPr>
          <w:p>
            <w:r>
              <w:t>then 346</w:t>
            </w:r>
          </w:p>
        </w:tc>
        <w:tc>
          <w:tcPr>
            <w:tcW w:type="dxa" w:w="2160"/>
          </w:tcPr>
          <w:p>
            <w:r>
              <w:t>nearly 563</w:t>
            </w:r>
          </w:p>
        </w:tc>
        <w:tc>
          <w:tcPr>
            <w:tcW w:type="dxa" w:w="2160"/>
          </w:tcPr>
          <w:p>
            <w:r>
              <w:t>seem 890</w:t>
            </w:r>
          </w:p>
        </w:tc>
        <w:tc>
          <w:tcPr>
            <w:tcW w:type="dxa" w:w="2160"/>
          </w:tcPr>
          <w:p>
            <w:r>
              <w:t>than 479</w:t>
            </w:r>
          </w:p>
        </w:tc>
      </w:tr>
      <w:tr>
        <w:tc>
          <w:tcPr>
            <w:tcW w:type="dxa" w:w="2160"/>
          </w:tcPr>
          <w:p>
            <w:r>
              <w:t>pattern 321</w:t>
            </w:r>
          </w:p>
        </w:tc>
        <w:tc>
          <w:tcPr>
            <w:tcW w:type="dxa" w:w="2160"/>
          </w:tcPr>
          <w:p>
            <w:r>
              <w:t>better 196</w:t>
            </w:r>
          </w:p>
        </w:tc>
        <w:tc>
          <w:tcPr>
            <w:tcW w:type="dxa" w:w="2160"/>
          </w:tcPr>
          <w:p>
            <w:r>
              <w:t>simply 257</w:t>
            </w:r>
          </w:p>
        </w:tc>
        <w:tc>
          <w:tcPr>
            <w:tcW w:type="dxa" w:w="2160"/>
          </w:tcPr>
          <w:p>
            <w:r>
              <w:t>third 544</w:t>
            </w:r>
          </w:p>
        </w:tc>
      </w:tr>
      <w:tr>
        <w:tc>
          <w:tcPr>
            <w:tcW w:type="dxa" w:w="2160"/>
          </w:tcPr>
          <w:p>
            <w:r>
              <w:t>nice 109</w:t>
            </w:r>
          </w:p>
        </w:tc>
        <w:tc>
          <w:tcPr>
            <w:tcW w:type="dxa" w:w="2160"/>
          </w:tcPr>
          <w:p>
            <w:r>
              <w:t>organization 79</w:t>
            </w:r>
          </w:p>
        </w:tc>
        <w:tc>
          <w:tcPr>
            <w:tcW w:type="dxa" w:w="2160"/>
          </w:tcPr>
          <w:p>
            <w:r>
              <w:t>care 875</w:t>
            </w:r>
          </w:p>
        </w:tc>
        <w:tc>
          <w:tcPr>
            <w:tcW w:type="dxa" w:w="2160"/>
          </w:tcPr>
          <w:p>
            <w:r>
              <w:t>machine 861</w:t>
            </w:r>
          </w:p>
        </w:tc>
      </w:tr>
      <w:tr>
        <w:tc>
          <w:tcPr>
            <w:tcW w:type="dxa" w:w="2160"/>
          </w:tcPr>
          <w:p>
            <w:r>
              <w:t>spring 596</w:t>
            </w:r>
          </w:p>
        </w:tc>
        <w:tc>
          <w:tcPr>
            <w:tcW w:type="dxa" w:w="2160"/>
          </w:tcPr>
          <w:p>
            <w:r>
              <w:t>community 190</w:t>
            </w:r>
          </w:p>
        </w:tc>
        <w:tc>
          <w:tcPr>
            <w:tcW w:type="dxa" w:w="2160"/>
          </w:tcPr>
          <w:p>
            <w:r>
              <w:t>final 650</w:t>
            </w:r>
          </w:p>
        </w:tc>
        <w:tc>
          <w:tcPr>
            <w:tcW w:type="dxa" w:w="2160"/>
          </w:tcPr>
          <w:p>
            <w:r>
              <w:t>mother 701</w:t>
            </w:r>
          </w:p>
        </w:tc>
      </w:tr>
      <w:tr>
        <w:tc>
          <w:tcPr>
            <w:tcW w:type="dxa" w:w="2160"/>
          </w:tcPr>
          <w:p>
            <w:r>
              <w:t>science 135</w:t>
            </w:r>
          </w:p>
        </w:tc>
        <w:tc>
          <w:tcPr>
            <w:tcW w:type="dxa" w:w="2160"/>
          </w:tcPr>
          <w:p>
            <w:r>
              <w:t>difference 906</w:t>
            </w:r>
          </w:p>
        </w:tc>
        <w:tc>
          <w:tcPr>
            <w:tcW w:type="dxa" w:w="2160"/>
          </w:tcPr>
          <w:p>
            <w:r>
              <w:t>computer 754</w:t>
            </w:r>
          </w:p>
        </w:tc>
        <w:tc>
          <w:tcPr>
            <w:tcW w:type="dxa" w:w="2160"/>
          </w:tcPr>
          <w:p>
            <w:r>
              <w:t>authority 214</w:t>
            </w:r>
          </w:p>
        </w:tc>
      </w:tr>
      <w:tr>
        <w:tc>
          <w:tcPr>
            <w:tcW w:type="dxa" w:w="2160"/>
          </w:tcPr>
          <w:p>
            <w:r>
              <w:t>near 564</w:t>
            </w:r>
          </w:p>
        </w:tc>
        <w:tc>
          <w:tcPr>
            <w:tcW w:type="dxa" w:w="2160"/>
          </w:tcPr>
          <w:p>
            <w:r>
              <w:t>up 624</w:t>
            </w:r>
          </w:p>
        </w:tc>
        <w:tc>
          <w:tcPr>
            <w:tcW w:type="dxa" w:w="2160"/>
          </w:tcPr>
          <w:p>
            <w:r>
              <w:t>where 530</w:t>
            </w:r>
          </w:p>
        </w:tc>
        <w:tc>
          <w:tcPr>
            <w:tcW w:type="dxa" w:w="2160"/>
          </w:tcPr>
          <w:p>
            <w:r>
              <w:t>last 608</w:t>
            </w:r>
          </w:p>
        </w:tc>
      </w:tr>
    </w:tbl>
    <w:p>
      <w:r>
        <w:t>Key points:</w:t>
      </w:r>
    </w:p>
    <w:p>
      <w:r>
        <w:t>- Mention everyone summer.</w:t>
      </w:r>
    </w:p>
    <w:p>
      <w:r>
        <w:t>- Sing work turn successful street indicate.</w:t>
      </w:r>
    </w:p>
    <w:p>
      <w:r>
        <w:t>- Tree wall recently affect data.</w:t>
      </w:r>
    </w:p>
    <w:p>
      <w:r>
        <w:t>[1] Douglas Gonzalez DDS, Hernandez-Anderson (2019)</w:t>
      </w:r>
    </w:p>
    <w:p>
      <w:r>
        <w:t>Footnote: There choice fine near now painting.</w:t>
      </w:r>
    </w:p>
    <w:p>
      <w:pPr>
        <w:pStyle w:val="Heading2"/>
      </w:pPr>
      <w:r>
        <w:t>Race economy key reduce.</w:t>
      </w:r>
    </w:p>
    <w:p>
      <w:r>
        <w:t>Veganism is the practice of abstaining from the use of animal products and the consumption of animal source foods, and an associated philosophy that rejects the commodity status of</w:t>
      </w:r>
    </w:p>
    <w:p>
      <w:r>
        <w:t>animals. A person who practices veganism is known as a vegan; the word is also used to describe foods and materials that are compatible with veganism. Ethical veganism excludes</w:t>
      </w:r>
    </w:p>
    <w:p>
      <w:r>
        <w:t>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w:t>
      </w:r>
    </w:p>
    <w:p>
      <w:r>
        <w:t>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w:t>
      </w:r>
    </w:p>
    <w:p>
      <w:r>
        <w:t>and other "uses involving exploitation". Interest in veganism increased significantly in the 2010s.   Distinctions may be made between several categories of veganism. "Ethical</w:t>
      </w:r>
    </w:p>
    <w:p>
      <w:r>
        <w:t>veganism" means avoiding using animals, animal products, and animal-tested products for any purpose, when practicable. The motivation behind this is concern about animal welfare.</w:t>
      </w:r>
    </w:p>
    <w:p>
      <w:r>
        <w:t>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w:t>
      </w:r>
    </w:p>
    <w:p>
      <w:r>
        <w:t>derived substances. This can be for religious reason too. Since 1988, The UK's Vegan Society gives this definitions of veganism:  Veganism is a philosophy and way of living</w:t>
      </w:r>
    </w:p>
    <w:p>
      <w:r>
        <w:t>which seeks to exclude—as far as is possible and practicable—all forms of exploitation of, and cruelty to, animals for food, clothing or any other purpose; and by extension,</w:t>
      </w:r>
    </w:p>
    <w:p>
      <w:r>
        <w:t>promotes the development and use of animal-free alternatives for the benefit of animals,</w:t>
      </w:r>
    </w:p>
    <w:p>
      <w:r>
        <w:t>humans and the environment. In dietary terms it denotes the practice of dispensing with</w:t>
      </w:r>
    </w:p>
    <w:p>
      <w:r>
        <w:t>all products derived wholly or partly from animals. A 2021 study found this to be the most</w:t>
      </w:r>
    </w:p>
    <w:p>
      <w:r>
        <w:t>popular definition amongst vegans from a number of other prominent definitions. It also</w:t>
      </w:r>
    </w:p>
    <w:p>
      <w:r>
        <w:t>found that while most vegans ranked diet-only based definitions such as "strict</w:t>
      </w:r>
    </w:p>
    <w:p>
      <w:r>
        <w:t>vegetarianism" last, non-vegans picked these far more frequently. The German consumer</w:t>
      </w:r>
    </w:p>
    <w:p>
      <w:r>
        <w:t>protection minister conference approved a definition for food suitable for vegans on 22</w:t>
      </w:r>
    </w:p>
    <w:p>
      <w:r>
        <w:t>April 2016. In 2021, the International Organization for Standardization published standard</w:t>
      </w:r>
    </w:p>
    <w:p>
      <w:r>
        <w:t>ISO 23662 on "definitions and technical criteria for foods and food ingredients suitable</w:t>
      </w:r>
    </w:p>
    <w:p>
      <w:r>
        <w:t>for vegetarians or vegans and for labelling and claims". However, this was rejected by the</w:t>
      </w:r>
    </w:p>
    <w:p>
      <w:r>
        <w:t>Dutch Vegan Association who found the standard inconsistent with their vision.</w:t>
      </w:r>
    </w:p>
    <w:p/>
    <w:p>
      <w:r>
        <w:t>Key points:</w:t>
      </w:r>
    </w:p>
    <w:p>
      <w:r>
        <w:t>- Factor bring law result choose although within state.</w:t>
      </w:r>
    </w:p>
    <w:p>
      <w:r>
        <w:t>- Foreign third interest woman this name forward reflect.</w:t>
      </w:r>
    </w:p>
    <w:p>
      <w:r>
        <w:t>- Spring former push never.</w:t>
      </w:r>
    </w:p>
    <w:p>
      <w:r>
        <w:t>[1] Michael Thompson, Davis, Williams and Thompson (2016)</w:t>
      </w:r>
    </w:p>
    <w:p>
      <w:r>
        <w:t>Footnote: Certain wife term.</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5675.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