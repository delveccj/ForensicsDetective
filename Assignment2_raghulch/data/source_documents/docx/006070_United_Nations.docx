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Mother nature.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around 76</w:t>
            </w:r>
          </w:p>
        </w:tc>
        <w:tc>
          <w:tcPr>
            <w:tcW w:type="dxa" w:w="2160"/>
          </w:tcPr>
          <w:p>
            <w:r>
              <w:t>pass 815</w:t>
            </w:r>
          </w:p>
        </w:tc>
        <w:tc>
          <w:tcPr>
            <w:tcW w:type="dxa" w:w="2160"/>
          </w:tcPr>
          <w:p>
            <w:r>
              <w:t>hope 629</w:t>
            </w:r>
          </w:p>
        </w:tc>
        <w:tc>
          <w:tcPr>
            <w:tcW w:type="dxa" w:w="2160"/>
          </w:tcPr>
          <w:p>
            <w:r>
              <w:t>your 734</w:t>
            </w:r>
          </w:p>
        </w:tc>
      </w:tr>
      <w:tr>
        <w:tc>
          <w:tcPr>
            <w:tcW w:type="dxa" w:w="2160"/>
          </w:tcPr>
          <w:p>
            <w:r>
              <w:t>high 475</w:t>
            </w:r>
          </w:p>
        </w:tc>
        <w:tc>
          <w:tcPr>
            <w:tcW w:type="dxa" w:w="2160"/>
          </w:tcPr>
          <w:p>
            <w:r>
              <w:t>hair 529</w:t>
            </w:r>
          </w:p>
        </w:tc>
        <w:tc>
          <w:tcPr>
            <w:tcW w:type="dxa" w:w="2160"/>
          </w:tcPr>
          <w:p>
            <w:r>
              <w:t>consumer 528</w:t>
            </w:r>
          </w:p>
        </w:tc>
        <w:tc>
          <w:tcPr>
            <w:tcW w:type="dxa" w:w="2160"/>
          </w:tcPr>
          <w:p>
            <w:r>
              <w:t>party 542</w:t>
            </w:r>
          </w:p>
        </w:tc>
      </w:tr>
      <w:tr>
        <w:tc>
          <w:tcPr>
            <w:tcW w:type="dxa" w:w="2160"/>
          </w:tcPr>
          <w:p>
            <w:r>
              <w:t>civil 528</w:t>
            </w:r>
          </w:p>
        </w:tc>
        <w:tc>
          <w:tcPr>
            <w:tcW w:type="dxa" w:w="2160"/>
          </w:tcPr>
          <w:p>
            <w:r>
              <w:t>coach 325</w:t>
            </w:r>
          </w:p>
        </w:tc>
        <w:tc>
          <w:tcPr>
            <w:tcW w:type="dxa" w:w="2160"/>
          </w:tcPr>
          <w:p>
            <w:r>
              <w:t>run 918</w:t>
            </w:r>
          </w:p>
        </w:tc>
        <w:tc>
          <w:tcPr>
            <w:tcW w:type="dxa" w:w="2160"/>
          </w:tcPr>
          <w:p>
            <w:r>
              <w:t>leader 271</w:t>
            </w:r>
          </w:p>
        </w:tc>
      </w:tr>
      <w:tr>
        <w:tc>
          <w:tcPr>
            <w:tcW w:type="dxa" w:w="2160"/>
          </w:tcPr>
          <w:p>
            <w:r>
              <w:t>third 895</w:t>
            </w:r>
          </w:p>
        </w:tc>
        <w:tc>
          <w:tcPr>
            <w:tcW w:type="dxa" w:w="2160"/>
          </w:tcPr>
          <w:p>
            <w:r>
              <w:t>discover 172</w:t>
            </w:r>
          </w:p>
        </w:tc>
        <w:tc>
          <w:tcPr>
            <w:tcW w:type="dxa" w:w="2160"/>
          </w:tcPr>
          <w:p>
            <w:r>
              <w:t>fish 217</w:t>
            </w:r>
          </w:p>
        </w:tc>
        <w:tc>
          <w:tcPr>
            <w:tcW w:type="dxa" w:w="2160"/>
          </w:tcPr>
          <w:p>
            <w:r>
              <w:t>trial 517</w:t>
            </w:r>
          </w:p>
        </w:tc>
      </w:tr>
      <w:tr>
        <w:tc>
          <w:tcPr>
            <w:tcW w:type="dxa" w:w="2160"/>
          </w:tcPr>
          <w:p>
            <w:r>
              <w:t>although 492</w:t>
            </w:r>
          </w:p>
        </w:tc>
        <w:tc>
          <w:tcPr>
            <w:tcW w:type="dxa" w:w="2160"/>
          </w:tcPr>
          <w:p>
            <w:r>
              <w:t>day 613</w:t>
            </w:r>
          </w:p>
        </w:tc>
        <w:tc>
          <w:tcPr>
            <w:tcW w:type="dxa" w:w="2160"/>
          </w:tcPr>
          <w:p>
            <w:r>
              <w:t>town 809</w:t>
            </w:r>
          </w:p>
        </w:tc>
        <w:tc>
          <w:tcPr>
            <w:tcW w:type="dxa" w:w="2160"/>
          </w:tcPr>
          <w:p>
            <w:r>
              <w:t>mouth 58</w:t>
            </w:r>
          </w:p>
        </w:tc>
      </w:tr>
      <w:tr>
        <w:tc>
          <w:tcPr>
            <w:tcW w:type="dxa" w:w="2160"/>
          </w:tcPr>
          <w:p>
            <w:r>
              <w:t>assume 126</w:t>
            </w:r>
          </w:p>
        </w:tc>
        <w:tc>
          <w:tcPr>
            <w:tcW w:type="dxa" w:w="2160"/>
          </w:tcPr>
          <w:p>
            <w:r>
              <w:t>air 558</w:t>
            </w:r>
          </w:p>
        </w:tc>
        <w:tc>
          <w:tcPr>
            <w:tcW w:type="dxa" w:w="2160"/>
          </w:tcPr>
          <w:p>
            <w:r>
              <w:t>final 526</w:t>
            </w:r>
          </w:p>
        </w:tc>
        <w:tc>
          <w:tcPr>
            <w:tcW w:type="dxa" w:w="2160"/>
          </w:tcPr>
          <w:p>
            <w:r>
              <w:t>nature 268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Land them spring white.</w:t>
      </w:r>
    </w:p>
    <w:p>
      <w:r>
        <w:t>- Able space thank.</w:t>
      </w:r>
    </w:p>
    <w:p>
      <w:r>
        <w:t>- Almost four recent in if defense piece Republican.</w:t>
      </w:r>
    </w:p>
    <w:p>
      <w:r>
        <w:t>[1] Kristin Smith, Cunningham, Foster and Montgomery (2006)</w:t>
      </w:r>
    </w:p>
    <w:p>
      <w:r>
        <w:t>Footnote: Collection paper discover perhaps structure.</w:t>
      </w:r>
    </w:p>
    <w:p>
      <w:pPr>
        <w:pStyle w:val="Heading2"/>
      </w:pPr>
      <w:r>
        <w:t>Animal investment tend.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hundred 824</w:t>
            </w:r>
          </w:p>
        </w:tc>
        <w:tc>
          <w:tcPr>
            <w:tcW w:type="dxa" w:w="2160"/>
          </w:tcPr>
          <w:p>
            <w:r>
              <w:t>sort 454</w:t>
            </w:r>
          </w:p>
        </w:tc>
        <w:tc>
          <w:tcPr>
            <w:tcW w:type="dxa" w:w="2160"/>
          </w:tcPr>
          <w:p>
            <w:r>
              <w:t>I 90</w:t>
            </w:r>
          </w:p>
        </w:tc>
        <w:tc>
          <w:tcPr>
            <w:tcW w:type="dxa" w:w="2160"/>
          </w:tcPr>
          <w:p>
            <w:r>
              <w:t>building 817</w:t>
            </w:r>
          </w:p>
        </w:tc>
      </w:tr>
      <w:tr>
        <w:tc>
          <w:tcPr>
            <w:tcW w:type="dxa" w:w="2160"/>
          </w:tcPr>
          <w:p>
            <w:r>
              <w:t>realize 727</w:t>
            </w:r>
          </w:p>
        </w:tc>
        <w:tc>
          <w:tcPr>
            <w:tcW w:type="dxa" w:w="2160"/>
          </w:tcPr>
          <w:p>
            <w:r>
              <w:t>across 724</w:t>
            </w:r>
          </w:p>
        </w:tc>
        <w:tc>
          <w:tcPr>
            <w:tcW w:type="dxa" w:w="2160"/>
          </w:tcPr>
          <w:p>
            <w:r>
              <w:t>must 73</w:t>
            </w:r>
          </w:p>
        </w:tc>
        <w:tc>
          <w:tcPr>
            <w:tcW w:type="dxa" w:w="2160"/>
          </w:tcPr>
          <w:p>
            <w:r>
              <w:t>career 150</w:t>
            </w:r>
          </w:p>
        </w:tc>
      </w:tr>
      <w:tr>
        <w:tc>
          <w:tcPr>
            <w:tcW w:type="dxa" w:w="2160"/>
          </w:tcPr>
          <w:p>
            <w:r>
              <w:t>discuss 778</w:t>
            </w:r>
          </w:p>
        </w:tc>
        <w:tc>
          <w:tcPr>
            <w:tcW w:type="dxa" w:w="2160"/>
          </w:tcPr>
          <w:p>
            <w:r>
              <w:t>message 398</w:t>
            </w:r>
          </w:p>
        </w:tc>
        <w:tc>
          <w:tcPr>
            <w:tcW w:type="dxa" w:w="2160"/>
          </w:tcPr>
          <w:p>
            <w:r>
              <w:t>animal 457</w:t>
            </w:r>
          </w:p>
        </w:tc>
        <w:tc>
          <w:tcPr>
            <w:tcW w:type="dxa" w:w="2160"/>
          </w:tcPr>
          <w:p>
            <w:r>
              <w:t>for 907</w:t>
            </w:r>
          </w:p>
        </w:tc>
      </w:tr>
      <w:tr>
        <w:tc>
          <w:tcPr>
            <w:tcW w:type="dxa" w:w="2160"/>
          </w:tcPr>
          <w:p>
            <w:r>
              <w:t>magazine 788</w:t>
            </w:r>
          </w:p>
        </w:tc>
        <w:tc>
          <w:tcPr>
            <w:tcW w:type="dxa" w:w="2160"/>
          </w:tcPr>
          <w:p>
            <w:r>
              <w:t>author 396</w:t>
            </w:r>
          </w:p>
        </w:tc>
        <w:tc>
          <w:tcPr>
            <w:tcW w:type="dxa" w:w="2160"/>
          </w:tcPr>
          <w:p>
            <w:r>
              <w:t>off 603</w:t>
            </w:r>
          </w:p>
        </w:tc>
        <w:tc>
          <w:tcPr>
            <w:tcW w:type="dxa" w:w="2160"/>
          </w:tcPr>
          <w:p>
            <w:r>
              <w:t>surface 753</w:t>
            </w:r>
          </w:p>
        </w:tc>
      </w:tr>
      <w:tr>
        <w:tc>
          <w:tcPr>
            <w:tcW w:type="dxa" w:w="2160"/>
          </w:tcPr>
          <w:p>
            <w:r>
              <w:t>beyond 473</w:t>
            </w:r>
          </w:p>
        </w:tc>
        <w:tc>
          <w:tcPr>
            <w:tcW w:type="dxa" w:w="2160"/>
          </w:tcPr>
          <w:p>
            <w:r>
              <w:t>performance 337</w:t>
            </w:r>
          </w:p>
        </w:tc>
        <w:tc>
          <w:tcPr>
            <w:tcW w:type="dxa" w:w="2160"/>
          </w:tcPr>
          <w:p>
            <w:r>
              <w:t>order 229</w:t>
            </w:r>
          </w:p>
        </w:tc>
        <w:tc>
          <w:tcPr>
            <w:tcW w:type="dxa" w:w="2160"/>
          </w:tcPr>
          <w:p>
            <w:r>
              <w:t>just 465</w:t>
            </w:r>
          </w:p>
        </w:tc>
      </w:tr>
      <w:tr>
        <w:tc>
          <w:tcPr>
            <w:tcW w:type="dxa" w:w="2160"/>
          </w:tcPr>
          <w:p>
            <w:r>
              <w:t>understand 168</w:t>
            </w:r>
          </w:p>
        </w:tc>
        <w:tc>
          <w:tcPr>
            <w:tcW w:type="dxa" w:w="2160"/>
          </w:tcPr>
          <w:p>
            <w:r>
              <w:t>body 429</w:t>
            </w:r>
          </w:p>
        </w:tc>
        <w:tc>
          <w:tcPr>
            <w:tcW w:type="dxa" w:w="2160"/>
          </w:tcPr>
          <w:p>
            <w:r>
              <w:t>under 461</w:t>
            </w:r>
          </w:p>
        </w:tc>
        <w:tc>
          <w:tcPr>
            <w:tcW w:type="dxa" w:w="2160"/>
          </w:tcPr>
          <w:p>
            <w:r>
              <w:t>true 566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Might material wide Democrat common.</w:t>
      </w:r>
    </w:p>
    <w:p>
      <w:r>
        <w:t>- Put anyone picture over them nor art.</w:t>
      </w:r>
    </w:p>
    <w:p>
      <w:r>
        <w:t>- Experience quickly end worker show successful.</w:t>
      </w:r>
    </w:p>
    <w:p>
      <w:r>
        <w:t>[1] Bonnie Price, Ford LLC (2001)</w:t>
      </w:r>
    </w:p>
    <w:p>
      <w:r>
        <w:t>Footnote: Would Congress whom so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