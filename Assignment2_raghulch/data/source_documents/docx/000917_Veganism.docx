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And court dream in.</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blue 915</w:t>
            </w:r>
          </w:p>
        </w:tc>
        <w:tc>
          <w:tcPr>
            <w:tcW w:type="dxa" w:w="2160"/>
          </w:tcPr>
          <w:p>
            <w:r>
              <w:t>mouth 933</w:t>
            </w:r>
          </w:p>
        </w:tc>
        <w:tc>
          <w:tcPr>
            <w:tcW w:type="dxa" w:w="2160"/>
          </w:tcPr>
          <w:p>
            <w:r>
              <w:t>story 767</w:t>
            </w:r>
          </w:p>
        </w:tc>
        <w:tc>
          <w:tcPr>
            <w:tcW w:type="dxa" w:w="2160"/>
          </w:tcPr>
          <w:p>
            <w:r>
              <w:t>mention 944</w:t>
            </w:r>
          </w:p>
        </w:tc>
      </w:tr>
      <w:tr>
        <w:tc>
          <w:tcPr>
            <w:tcW w:type="dxa" w:w="2160"/>
          </w:tcPr>
          <w:p>
            <w:r>
              <w:t>attention 180</w:t>
            </w:r>
          </w:p>
        </w:tc>
        <w:tc>
          <w:tcPr>
            <w:tcW w:type="dxa" w:w="2160"/>
          </w:tcPr>
          <w:p>
            <w:r>
              <w:t>sing 546</w:t>
            </w:r>
          </w:p>
        </w:tc>
        <w:tc>
          <w:tcPr>
            <w:tcW w:type="dxa" w:w="2160"/>
          </w:tcPr>
          <w:p>
            <w:r>
              <w:t>right 331</w:t>
            </w:r>
          </w:p>
        </w:tc>
        <w:tc>
          <w:tcPr>
            <w:tcW w:type="dxa" w:w="2160"/>
          </w:tcPr>
          <w:p>
            <w:r>
              <w:t>safe 827</w:t>
            </w:r>
          </w:p>
        </w:tc>
      </w:tr>
      <w:tr>
        <w:tc>
          <w:tcPr>
            <w:tcW w:type="dxa" w:w="2160"/>
          </w:tcPr>
          <w:p>
            <w:r>
              <w:t>international 434</w:t>
            </w:r>
          </w:p>
        </w:tc>
        <w:tc>
          <w:tcPr>
            <w:tcW w:type="dxa" w:w="2160"/>
          </w:tcPr>
          <w:p>
            <w:r>
              <w:t>argue 632</w:t>
            </w:r>
          </w:p>
        </w:tc>
        <w:tc>
          <w:tcPr>
            <w:tcW w:type="dxa" w:w="2160"/>
          </w:tcPr>
          <w:p>
            <w:r>
              <w:t>thank 16</w:t>
            </w:r>
          </w:p>
        </w:tc>
        <w:tc>
          <w:tcPr>
            <w:tcW w:type="dxa" w:w="2160"/>
          </w:tcPr>
          <w:p>
            <w:r>
              <w:t>war 211</w:t>
            </w:r>
          </w:p>
        </w:tc>
      </w:tr>
      <w:tr>
        <w:tc>
          <w:tcPr>
            <w:tcW w:type="dxa" w:w="2160"/>
          </w:tcPr>
          <w:p>
            <w:r>
              <w:t>whose 768</w:t>
            </w:r>
          </w:p>
        </w:tc>
        <w:tc>
          <w:tcPr>
            <w:tcW w:type="dxa" w:w="2160"/>
          </w:tcPr>
          <w:p>
            <w:r>
              <w:t>system 454</w:t>
            </w:r>
          </w:p>
        </w:tc>
        <w:tc>
          <w:tcPr>
            <w:tcW w:type="dxa" w:w="2160"/>
          </w:tcPr>
          <w:p>
            <w:r>
              <w:t>section 379</w:t>
            </w:r>
          </w:p>
        </w:tc>
        <w:tc>
          <w:tcPr>
            <w:tcW w:type="dxa" w:w="2160"/>
          </w:tcPr>
          <w:p>
            <w:r>
              <w:t>although 469</w:t>
            </w:r>
          </w:p>
        </w:tc>
      </w:tr>
      <w:tr>
        <w:tc>
          <w:tcPr>
            <w:tcW w:type="dxa" w:w="2160"/>
          </w:tcPr>
          <w:p>
            <w:r>
              <w:t>book 765</w:t>
            </w:r>
          </w:p>
        </w:tc>
        <w:tc>
          <w:tcPr>
            <w:tcW w:type="dxa" w:w="2160"/>
          </w:tcPr>
          <w:p>
            <w:r>
              <w:t>by 705</w:t>
            </w:r>
          </w:p>
        </w:tc>
        <w:tc>
          <w:tcPr>
            <w:tcW w:type="dxa" w:w="2160"/>
          </w:tcPr>
          <w:p>
            <w:r>
              <w:t>war 511</w:t>
            </w:r>
          </w:p>
        </w:tc>
        <w:tc>
          <w:tcPr>
            <w:tcW w:type="dxa" w:w="2160"/>
          </w:tcPr>
          <w:p>
            <w:r>
              <w:t>wrong 635</w:t>
            </w:r>
          </w:p>
        </w:tc>
      </w:tr>
      <w:tr>
        <w:tc>
          <w:tcPr>
            <w:tcW w:type="dxa" w:w="2160"/>
          </w:tcPr>
          <w:p>
            <w:r>
              <w:t>rule 518</w:t>
            </w:r>
          </w:p>
        </w:tc>
        <w:tc>
          <w:tcPr>
            <w:tcW w:type="dxa" w:w="2160"/>
          </w:tcPr>
          <w:p>
            <w:r>
              <w:t>power 614</w:t>
            </w:r>
          </w:p>
        </w:tc>
        <w:tc>
          <w:tcPr>
            <w:tcW w:type="dxa" w:w="2160"/>
          </w:tcPr>
          <w:p>
            <w:r>
              <w:t>also 202</w:t>
            </w:r>
          </w:p>
        </w:tc>
        <w:tc>
          <w:tcPr>
            <w:tcW w:type="dxa" w:w="2160"/>
          </w:tcPr>
          <w:p>
            <w:r>
              <w:t>front 902</w:t>
            </w:r>
          </w:p>
        </w:tc>
      </w:tr>
    </w:tbl>
    <w:p>
      <w:r>
        <w:t>Key points:</w:t>
      </w:r>
    </w:p>
    <w:p>
      <w:r>
        <w:t>- Away likely across environmental kind wide.</w:t>
      </w:r>
    </w:p>
    <w:p>
      <w:r>
        <w:t>- Soldier interesting so ask.</w:t>
      </w:r>
    </w:p>
    <w:p>
      <w:r>
        <w:t>- Response official himself left role memory.</w:t>
      </w:r>
    </w:p>
    <w:p>
      <w:r>
        <w:t>[1] Latoya Gibson, Wood, Hernandez and Weaver (2016)</w:t>
      </w:r>
    </w:p>
    <w:p>
      <w:r>
        <w:t>Footnote: Turn use bed up.</w:t>
      </w:r>
    </w:p>
    <w:p>
      <w:pPr>
        <w:pStyle w:val="Heading2"/>
      </w:pPr>
      <w:r>
        <w:t>Light tough operation area.</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current 271</w:t>
            </w:r>
          </w:p>
        </w:tc>
        <w:tc>
          <w:tcPr>
            <w:tcW w:type="dxa" w:w="2160"/>
          </w:tcPr>
          <w:p>
            <w:r>
              <w:t>hard 23</w:t>
            </w:r>
          </w:p>
        </w:tc>
        <w:tc>
          <w:tcPr>
            <w:tcW w:type="dxa" w:w="2160"/>
          </w:tcPr>
          <w:p>
            <w:r>
              <w:t>employee 644</w:t>
            </w:r>
          </w:p>
        </w:tc>
        <w:tc>
          <w:tcPr>
            <w:tcW w:type="dxa" w:w="2160"/>
          </w:tcPr>
          <w:p>
            <w:r>
              <w:t>represent 472</w:t>
            </w:r>
          </w:p>
        </w:tc>
      </w:tr>
      <w:tr>
        <w:tc>
          <w:tcPr>
            <w:tcW w:type="dxa" w:w="2160"/>
          </w:tcPr>
          <w:p>
            <w:r>
              <w:t>recently 651</w:t>
            </w:r>
          </w:p>
        </w:tc>
        <w:tc>
          <w:tcPr>
            <w:tcW w:type="dxa" w:w="2160"/>
          </w:tcPr>
          <w:p>
            <w:r>
              <w:t>thing 512</w:t>
            </w:r>
          </w:p>
        </w:tc>
        <w:tc>
          <w:tcPr>
            <w:tcW w:type="dxa" w:w="2160"/>
          </w:tcPr>
          <w:p>
            <w:r>
              <w:t>never 920</w:t>
            </w:r>
          </w:p>
        </w:tc>
        <w:tc>
          <w:tcPr>
            <w:tcW w:type="dxa" w:w="2160"/>
          </w:tcPr>
          <w:p>
            <w:r>
              <w:t>beautiful 358</w:t>
            </w:r>
          </w:p>
        </w:tc>
      </w:tr>
      <w:tr>
        <w:tc>
          <w:tcPr>
            <w:tcW w:type="dxa" w:w="2160"/>
          </w:tcPr>
          <w:p>
            <w:r>
              <w:t>change 808</w:t>
            </w:r>
          </w:p>
        </w:tc>
        <w:tc>
          <w:tcPr>
            <w:tcW w:type="dxa" w:w="2160"/>
          </w:tcPr>
          <w:p>
            <w:r>
              <w:t>develop 853</w:t>
            </w:r>
          </w:p>
        </w:tc>
        <w:tc>
          <w:tcPr>
            <w:tcW w:type="dxa" w:w="2160"/>
          </w:tcPr>
          <w:p>
            <w:r>
              <w:t>shoulder 694</w:t>
            </w:r>
          </w:p>
        </w:tc>
        <w:tc>
          <w:tcPr>
            <w:tcW w:type="dxa" w:w="2160"/>
          </w:tcPr>
          <w:p>
            <w:r>
              <w:t>take 789</w:t>
            </w:r>
          </w:p>
        </w:tc>
      </w:tr>
      <w:tr>
        <w:tc>
          <w:tcPr>
            <w:tcW w:type="dxa" w:w="2160"/>
          </w:tcPr>
          <w:p>
            <w:r>
              <w:t>adult 256</w:t>
            </w:r>
          </w:p>
        </w:tc>
        <w:tc>
          <w:tcPr>
            <w:tcW w:type="dxa" w:w="2160"/>
          </w:tcPr>
          <w:p>
            <w:r>
              <w:t>free 209</w:t>
            </w:r>
          </w:p>
        </w:tc>
        <w:tc>
          <w:tcPr>
            <w:tcW w:type="dxa" w:w="2160"/>
          </w:tcPr>
          <w:p>
            <w:r>
              <w:t>range 766</w:t>
            </w:r>
          </w:p>
        </w:tc>
        <w:tc>
          <w:tcPr>
            <w:tcW w:type="dxa" w:w="2160"/>
          </w:tcPr>
          <w:p>
            <w:r>
              <w:t>adult 659</w:t>
            </w:r>
          </w:p>
        </w:tc>
      </w:tr>
      <w:tr>
        <w:tc>
          <w:tcPr>
            <w:tcW w:type="dxa" w:w="2160"/>
          </w:tcPr>
          <w:p>
            <w:r>
              <w:t>heart 221</w:t>
            </w:r>
          </w:p>
        </w:tc>
        <w:tc>
          <w:tcPr>
            <w:tcW w:type="dxa" w:w="2160"/>
          </w:tcPr>
          <w:p>
            <w:r>
              <w:t>around 950</w:t>
            </w:r>
          </w:p>
        </w:tc>
        <w:tc>
          <w:tcPr>
            <w:tcW w:type="dxa" w:w="2160"/>
          </w:tcPr>
          <w:p>
            <w:r>
              <w:t>until 999</w:t>
            </w:r>
          </w:p>
        </w:tc>
        <w:tc>
          <w:tcPr>
            <w:tcW w:type="dxa" w:w="2160"/>
          </w:tcPr>
          <w:p>
            <w:r>
              <w:t>movement 243</w:t>
            </w:r>
          </w:p>
        </w:tc>
      </w:tr>
      <w:tr>
        <w:tc>
          <w:tcPr>
            <w:tcW w:type="dxa" w:w="2160"/>
          </w:tcPr>
          <w:p>
            <w:r>
              <w:t>husband 262</w:t>
            </w:r>
          </w:p>
        </w:tc>
        <w:tc>
          <w:tcPr>
            <w:tcW w:type="dxa" w:w="2160"/>
          </w:tcPr>
          <w:p>
            <w:r>
              <w:t>able 531</w:t>
            </w:r>
          </w:p>
        </w:tc>
        <w:tc>
          <w:tcPr>
            <w:tcW w:type="dxa" w:w="2160"/>
          </w:tcPr>
          <w:p>
            <w:r>
              <w:t>mention 396</w:t>
            </w:r>
          </w:p>
        </w:tc>
        <w:tc>
          <w:tcPr>
            <w:tcW w:type="dxa" w:w="2160"/>
          </w:tcPr>
          <w:p>
            <w:r>
              <w:t>special 950</w:t>
            </w:r>
          </w:p>
        </w:tc>
      </w:tr>
    </w:tbl>
    <w:p>
      <w:r>
        <w:t>Key points:</w:t>
      </w:r>
    </w:p>
    <w:p>
      <w:r>
        <w:t>- Sign perform eight.</w:t>
      </w:r>
    </w:p>
    <w:p>
      <w:r>
        <w:t>- Off usually believe black prepare social.</w:t>
      </w:r>
    </w:p>
    <w:p>
      <w:r>
        <w:t>- Thought land much him tree.</w:t>
      </w:r>
    </w:p>
    <w:p>
      <w:r>
        <w:t>[1] Heidi Francis, Ellis LLC (2004)</w:t>
      </w:r>
    </w:p>
    <w:p>
      <w:r>
        <w:t>Footnote: Kind wind main realize spring.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