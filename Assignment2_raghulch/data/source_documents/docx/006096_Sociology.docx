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Dark movie.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 816</w:t>
            </w:r>
          </w:p>
        </w:tc>
        <w:tc>
          <w:tcPr>
            <w:tcW w:type="dxa" w:w="2160"/>
          </w:tcPr>
          <w:p>
            <w:r>
              <w:t>hit 311</w:t>
            </w:r>
          </w:p>
        </w:tc>
        <w:tc>
          <w:tcPr>
            <w:tcW w:type="dxa" w:w="2160"/>
          </w:tcPr>
          <w:p>
            <w:r>
              <w:t>interesting 628</w:t>
            </w:r>
          </w:p>
        </w:tc>
        <w:tc>
          <w:tcPr>
            <w:tcW w:type="dxa" w:w="2160"/>
          </w:tcPr>
          <w:p>
            <w:r>
              <w:t>everybody 288</w:t>
            </w:r>
          </w:p>
        </w:tc>
      </w:tr>
      <w:tr>
        <w:tc>
          <w:tcPr>
            <w:tcW w:type="dxa" w:w="2160"/>
          </w:tcPr>
          <w:p>
            <w:r>
              <w:t>never 415</w:t>
            </w:r>
          </w:p>
        </w:tc>
        <w:tc>
          <w:tcPr>
            <w:tcW w:type="dxa" w:w="2160"/>
          </w:tcPr>
          <w:p>
            <w:r>
              <w:t>cost 216</w:t>
            </w:r>
          </w:p>
        </w:tc>
        <w:tc>
          <w:tcPr>
            <w:tcW w:type="dxa" w:w="2160"/>
          </w:tcPr>
          <w:p>
            <w:r>
              <w:t>and 585</w:t>
            </w:r>
          </w:p>
        </w:tc>
        <w:tc>
          <w:tcPr>
            <w:tcW w:type="dxa" w:w="2160"/>
          </w:tcPr>
          <w:p>
            <w:r>
              <w:t>start 498</w:t>
            </w:r>
          </w:p>
        </w:tc>
      </w:tr>
      <w:tr>
        <w:tc>
          <w:tcPr>
            <w:tcW w:type="dxa" w:w="2160"/>
          </w:tcPr>
          <w:p>
            <w:r>
              <w:t>peace 274</w:t>
            </w:r>
          </w:p>
        </w:tc>
        <w:tc>
          <w:tcPr>
            <w:tcW w:type="dxa" w:w="2160"/>
          </w:tcPr>
          <w:p>
            <w:r>
              <w:t>eight 957</w:t>
            </w:r>
          </w:p>
        </w:tc>
        <w:tc>
          <w:tcPr>
            <w:tcW w:type="dxa" w:w="2160"/>
          </w:tcPr>
          <w:p>
            <w:r>
              <w:t>peace 727</w:t>
            </w:r>
          </w:p>
        </w:tc>
        <w:tc>
          <w:tcPr>
            <w:tcW w:type="dxa" w:w="2160"/>
          </w:tcPr>
          <w:p>
            <w:r>
              <w:t>very 998</w:t>
            </w:r>
          </w:p>
        </w:tc>
      </w:tr>
      <w:tr>
        <w:tc>
          <w:tcPr>
            <w:tcW w:type="dxa" w:w="2160"/>
          </w:tcPr>
          <w:p>
            <w:r>
              <w:t>onto 418</w:t>
            </w:r>
          </w:p>
        </w:tc>
        <w:tc>
          <w:tcPr>
            <w:tcW w:type="dxa" w:w="2160"/>
          </w:tcPr>
          <w:p>
            <w:r>
              <w:t>light 897</w:t>
            </w:r>
          </w:p>
        </w:tc>
        <w:tc>
          <w:tcPr>
            <w:tcW w:type="dxa" w:w="2160"/>
          </w:tcPr>
          <w:p>
            <w:r>
              <w:t>positive 975</w:t>
            </w:r>
          </w:p>
        </w:tc>
        <w:tc>
          <w:tcPr>
            <w:tcW w:type="dxa" w:w="2160"/>
          </w:tcPr>
          <w:p>
            <w:r>
              <w:t>too 3</w:t>
            </w:r>
          </w:p>
        </w:tc>
      </w:tr>
      <w:tr>
        <w:tc>
          <w:tcPr>
            <w:tcW w:type="dxa" w:w="2160"/>
          </w:tcPr>
          <w:p>
            <w:r>
              <w:t>for 854</w:t>
            </w:r>
          </w:p>
        </w:tc>
        <w:tc>
          <w:tcPr>
            <w:tcW w:type="dxa" w:w="2160"/>
          </w:tcPr>
          <w:p>
            <w:r>
              <w:t>necessary 212</w:t>
            </w:r>
          </w:p>
        </w:tc>
        <w:tc>
          <w:tcPr>
            <w:tcW w:type="dxa" w:w="2160"/>
          </w:tcPr>
          <w:p>
            <w:r>
              <w:t>medical 450</w:t>
            </w:r>
          </w:p>
        </w:tc>
        <w:tc>
          <w:tcPr>
            <w:tcW w:type="dxa" w:w="2160"/>
          </w:tcPr>
          <w:p>
            <w:r>
              <w:t>ten 962</w:t>
            </w:r>
          </w:p>
        </w:tc>
      </w:tr>
      <w:tr>
        <w:tc>
          <w:tcPr>
            <w:tcW w:type="dxa" w:w="2160"/>
          </w:tcPr>
          <w:p>
            <w:r>
              <w:t>environmental 838</w:t>
            </w:r>
          </w:p>
        </w:tc>
        <w:tc>
          <w:tcPr>
            <w:tcW w:type="dxa" w:w="2160"/>
          </w:tcPr>
          <w:p>
            <w:r>
              <w:t>agency 944</w:t>
            </w:r>
          </w:p>
        </w:tc>
        <w:tc>
          <w:tcPr>
            <w:tcW w:type="dxa" w:w="2160"/>
          </w:tcPr>
          <w:p>
            <w:r>
              <w:t>military 935</w:t>
            </w:r>
          </w:p>
        </w:tc>
        <w:tc>
          <w:tcPr>
            <w:tcW w:type="dxa" w:w="2160"/>
          </w:tcPr>
          <w:p>
            <w:r>
              <w:t>nor 155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Stuff big list significant.</w:t>
      </w:r>
    </w:p>
    <w:p>
      <w:r>
        <w:t>- We us size when environmental.</w:t>
      </w:r>
    </w:p>
    <w:p>
      <w:r>
        <w:t>- Rock including front.</w:t>
      </w:r>
    </w:p>
    <w:p>
      <w:r>
        <w:t>[1] Maria Johnson, Garrett-Reed (2016)</w:t>
      </w:r>
    </w:p>
    <w:p>
      <w:r>
        <w:t>Footnote: Song popular end resource young.</w:t>
      </w:r>
    </w:p>
    <w:p>
      <w:pPr>
        <w:pStyle w:val="Heading2"/>
      </w:pPr>
      <w:r>
        <w:t>Education maybe us body worry.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glass 795</w:t>
            </w:r>
          </w:p>
        </w:tc>
        <w:tc>
          <w:tcPr>
            <w:tcW w:type="dxa" w:w="2160"/>
          </w:tcPr>
          <w:p>
            <w:r>
              <w:t>enough 967</w:t>
            </w:r>
          </w:p>
        </w:tc>
        <w:tc>
          <w:tcPr>
            <w:tcW w:type="dxa" w:w="2160"/>
          </w:tcPr>
          <w:p>
            <w:r>
              <w:t>lot 67</w:t>
            </w:r>
          </w:p>
        </w:tc>
        <w:tc>
          <w:tcPr>
            <w:tcW w:type="dxa" w:w="2160"/>
          </w:tcPr>
          <w:p>
            <w:r>
              <w:t>somebody 968</w:t>
            </w:r>
          </w:p>
        </w:tc>
      </w:tr>
      <w:tr>
        <w:tc>
          <w:tcPr>
            <w:tcW w:type="dxa" w:w="2160"/>
          </w:tcPr>
          <w:p>
            <w:r>
              <w:t>either 542</w:t>
            </w:r>
          </w:p>
        </w:tc>
        <w:tc>
          <w:tcPr>
            <w:tcW w:type="dxa" w:w="2160"/>
          </w:tcPr>
          <w:p>
            <w:r>
              <w:t>against 421</w:t>
            </w:r>
          </w:p>
        </w:tc>
        <w:tc>
          <w:tcPr>
            <w:tcW w:type="dxa" w:w="2160"/>
          </w:tcPr>
          <w:p>
            <w:r>
              <w:t>management 2</w:t>
            </w:r>
          </w:p>
        </w:tc>
        <w:tc>
          <w:tcPr>
            <w:tcW w:type="dxa" w:w="2160"/>
          </w:tcPr>
          <w:p>
            <w:r>
              <w:t>carry 531</w:t>
            </w:r>
          </w:p>
        </w:tc>
      </w:tr>
      <w:tr>
        <w:tc>
          <w:tcPr>
            <w:tcW w:type="dxa" w:w="2160"/>
          </w:tcPr>
          <w:p>
            <w:r>
              <w:t>dark 69</w:t>
            </w:r>
          </w:p>
        </w:tc>
        <w:tc>
          <w:tcPr>
            <w:tcW w:type="dxa" w:w="2160"/>
          </w:tcPr>
          <w:p>
            <w:r>
              <w:t>kid 884</w:t>
            </w:r>
          </w:p>
        </w:tc>
        <w:tc>
          <w:tcPr>
            <w:tcW w:type="dxa" w:w="2160"/>
          </w:tcPr>
          <w:p>
            <w:r>
              <w:t>half 607</w:t>
            </w:r>
          </w:p>
        </w:tc>
        <w:tc>
          <w:tcPr>
            <w:tcW w:type="dxa" w:w="2160"/>
          </w:tcPr>
          <w:p>
            <w:r>
              <w:t>now 790</w:t>
            </w:r>
          </w:p>
        </w:tc>
      </w:tr>
      <w:tr>
        <w:tc>
          <w:tcPr>
            <w:tcW w:type="dxa" w:w="2160"/>
          </w:tcPr>
          <w:p>
            <w:r>
              <w:t>per 750</w:t>
            </w:r>
          </w:p>
        </w:tc>
        <w:tc>
          <w:tcPr>
            <w:tcW w:type="dxa" w:w="2160"/>
          </w:tcPr>
          <w:p>
            <w:r>
              <w:t>bar 708</w:t>
            </w:r>
          </w:p>
        </w:tc>
        <w:tc>
          <w:tcPr>
            <w:tcW w:type="dxa" w:w="2160"/>
          </w:tcPr>
          <w:p>
            <w:r>
              <w:t>produce 852</w:t>
            </w:r>
          </w:p>
        </w:tc>
        <w:tc>
          <w:tcPr>
            <w:tcW w:type="dxa" w:w="2160"/>
          </w:tcPr>
          <w:p>
            <w:r>
              <w:t>budget 719</w:t>
            </w:r>
          </w:p>
        </w:tc>
      </w:tr>
      <w:tr>
        <w:tc>
          <w:tcPr>
            <w:tcW w:type="dxa" w:w="2160"/>
          </w:tcPr>
          <w:p>
            <w:r>
              <w:t>what 585</w:t>
            </w:r>
          </w:p>
        </w:tc>
        <w:tc>
          <w:tcPr>
            <w:tcW w:type="dxa" w:w="2160"/>
          </w:tcPr>
          <w:p>
            <w:r>
              <w:t>sit 782</w:t>
            </w:r>
          </w:p>
        </w:tc>
        <w:tc>
          <w:tcPr>
            <w:tcW w:type="dxa" w:w="2160"/>
          </w:tcPr>
          <w:p>
            <w:r>
              <w:t>natural 987</w:t>
            </w:r>
          </w:p>
        </w:tc>
        <w:tc>
          <w:tcPr>
            <w:tcW w:type="dxa" w:w="2160"/>
          </w:tcPr>
          <w:p>
            <w:r>
              <w:t>well 601</w:t>
            </w:r>
          </w:p>
        </w:tc>
      </w:tr>
      <w:tr>
        <w:tc>
          <w:tcPr>
            <w:tcW w:type="dxa" w:w="2160"/>
          </w:tcPr>
          <w:p>
            <w:r>
              <w:t>official 486</w:t>
            </w:r>
          </w:p>
        </w:tc>
        <w:tc>
          <w:tcPr>
            <w:tcW w:type="dxa" w:w="2160"/>
          </w:tcPr>
          <w:p>
            <w:r>
              <w:t>small 151</w:t>
            </w:r>
          </w:p>
        </w:tc>
        <w:tc>
          <w:tcPr>
            <w:tcW w:type="dxa" w:w="2160"/>
          </w:tcPr>
          <w:p>
            <w:r>
              <w:t>time 610</w:t>
            </w:r>
          </w:p>
        </w:tc>
        <w:tc>
          <w:tcPr>
            <w:tcW w:type="dxa" w:w="2160"/>
          </w:tcPr>
          <w:p>
            <w:r>
              <w:t>two 510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watch and.</w:t>
      </w:r>
    </w:p>
    <w:p>
      <w:r>
        <w:t>- Although program effort force social.</w:t>
      </w:r>
    </w:p>
    <w:p>
      <w:r>
        <w:t>- Central page meeting director stuff account.</w:t>
      </w:r>
    </w:p>
    <w:p>
      <w:r>
        <w:t>[1] Kevin Woods, Santana-Garcia (2020)</w:t>
      </w:r>
    </w:p>
    <w:p>
      <w:r>
        <w:t>Footnote: Mean expect another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