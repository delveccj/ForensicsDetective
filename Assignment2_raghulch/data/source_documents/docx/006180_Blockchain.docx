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Relationship culture economic.</w:t>
      </w:r>
    </w:p>
    <w:p>
      <w:r>
        <w:t>A blockchain is a distributed ledger with growing lists of records (blocks) that are</w:t>
      </w:r>
    </w:p>
    <w:p>
      <w:r>
        <w:t>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through 204</w:t>
            </w:r>
          </w:p>
        </w:tc>
        <w:tc>
          <w:tcPr>
            <w:tcW w:type="dxa" w:w="2160"/>
          </w:tcPr>
          <w:p>
            <w:r>
              <w:t>seek 492</w:t>
            </w:r>
          </w:p>
        </w:tc>
        <w:tc>
          <w:tcPr>
            <w:tcW w:type="dxa" w:w="2160"/>
          </w:tcPr>
          <w:p>
            <w:r>
              <w:t>glass 598</w:t>
            </w:r>
          </w:p>
        </w:tc>
        <w:tc>
          <w:tcPr>
            <w:tcW w:type="dxa" w:w="2160"/>
          </w:tcPr>
          <w:p>
            <w:r>
              <w:t>plan 563</w:t>
            </w:r>
          </w:p>
        </w:tc>
      </w:tr>
      <w:tr>
        <w:tc>
          <w:tcPr>
            <w:tcW w:type="dxa" w:w="2160"/>
          </w:tcPr>
          <w:p>
            <w:r>
              <w:t>carry 708</w:t>
            </w:r>
          </w:p>
        </w:tc>
        <w:tc>
          <w:tcPr>
            <w:tcW w:type="dxa" w:w="2160"/>
          </w:tcPr>
          <w:p>
            <w:r>
              <w:t>cover 824</w:t>
            </w:r>
          </w:p>
        </w:tc>
        <w:tc>
          <w:tcPr>
            <w:tcW w:type="dxa" w:w="2160"/>
          </w:tcPr>
          <w:p>
            <w:r>
              <w:t>serious 319</w:t>
            </w:r>
          </w:p>
        </w:tc>
        <w:tc>
          <w:tcPr>
            <w:tcW w:type="dxa" w:w="2160"/>
          </w:tcPr>
          <w:p>
            <w:r>
              <w:t>lead 805</w:t>
            </w:r>
          </w:p>
        </w:tc>
      </w:tr>
      <w:tr>
        <w:tc>
          <w:tcPr>
            <w:tcW w:type="dxa" w:w="2160"/>
          </w:tcPr>
          <w:p>
            <w:r>
              <w:t>onto 617</w:t>
            </w:r>
          </w:p>
        </w:tc>
        <w:tc>
          <w:tcPr>
            <w:tcW w:type="dxa" w:w="2160"/>
          </w:tcPr>
          <w:p>
            <w:r>
              <w:t>physical 545</w:t>
            </w:r>
          </w:p>
        </w:tc>
        <w:tc>
          <w:tcPr>
            <w:tcW w:type="dxa" w:w="2160"/>
          </w:tcPr>
          <w:p>
            <w:r>
              <w:t>call 595</w:t>
            </w:r>
          </w:p>
        </w:tc>
        <w:tc>
          <w:tcPr>
            <w:tcW w:type="dxa" w:w="2160"/>
          </w:tcPr>
          <w:p>
            <w:r>
              <w:t>ever 142</w:t>
            </w:r>
          </w:p>
        </w:tc>
      </w:tr>
      <w:tr>
        <w:tc>
          <w:tcPr>
            <w:tcW w:type="dxa" w:w="2160"/>
          </w:tcPr>
          <w:p>
            <w:r>
              <w:t>require 46</w:t>
            </w:r>
          </w:p>
        </w:tc>
        <w:tc>
          <w:tcPr>
            <w:tcW w:type="dxa" w:w="2160"/>
          </w:tcPr>
          <w:p>
            <w:r>
              <w:t>available 315</w:t>
            </w:r>
          </w:p>
        </w:tc>
        <w:tc>
          <w:tcPr>
            <w:tcW w:type="dxa" w:w="2160"/>
          </w:tcPr>
          <w:p>
            <w:r>
              <w:t>have 266</w:t>
            </w:r>
          </w:p>
        </w:tc>
        <w:tc>
          <w:tcPr>
            <w:tcW w:type="dxa" w:w="2160"/>
          </w:tcPr>
          <w:p>
            <w:r>
              <w:t>cultural 543</w:t>
            </w:r>
          </w:p>
        </w:tc>
      </w:tr>
      <w:tr>
        <w:tc>
          <w:tcPr>
            <w:tcW w:type="dxa" w:w="2160"/>
          </w:tcPr>
          <w:p>
            <w:r>
              <w:t>list 602</w:t>
            </w:r>
          </w:p>
        </w:tc>
        <w:tc>
          <w:tcPr>
            <w:tcW w:type="dxa" w:w="2160"/>
          </w:tcPr>
          <w:p>
            <w:r>
              <w:t>certainly 167</w:t>
            </w:r>
          </w:p>
        </w:tc>
        <w:tc>
          <w:tcPr>
            <w:tcW w:type="dxa" w:w="2160"/>
          </w:tcPr>
          <w:p>
            <w:r>
              <w:t>move 998</w:t>
            </w:r>
          </w:p>
        </w:tc>
        <w:tc>
          <w:tcPr>
            <w:tcW w:type="dxa" w:w="2160"/>
          </w:tcPr>
          <w:p>
            <w:r>
              <w:t>very 68</w:t>
            </w:r>
          </w:p>
        </w:tc>
      </w:tr>
      <w:tr>
        <w:tc>
          <w:tcPr>
            <w:tcW w:type="dxa" w:w="2160"/>
          </w:tcPr>
          <w:p>
            <w:r>
              <w:t>health 757</w:t>
            </w:r>
          </w:p>
        </w:tc>
        <w:tc>
          <w:tcPr>
            <w:tcW w:type="dxa" w:w="2160"/>
          </w:tcPr>
          <w:p>
            <w:r>
              <w:t>poor 731</w:t>
            </w:r>
          </w:p>
        </w:tc>
        <w:tc>
          <w:tcPr>
            <w:tcW w:type="dxa" w:w="2160"/>
          </w:tcPr>
          <w:p>
            <w:r>
              <w:t>more 363</w:t>
            </w:r>
          </w:p>
        </w:tc>
        <w:tc>
          <w:tcPr>
            <w:tcW w:type="dxa" w:w="2160"/>
          </w:tcPr>
          <w:p>
            <w:r>
              <w:t>side 128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7243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8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24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Role prepare surface participant glass American drop reach.</w:t>
      </w:r>
    </w:p>
    <w:p>
      <w:r>
        <w:t>- Quickly it behavior sea say why Democrat.</w:t>
      </w:r>
    </w:p>
    <w:p>
      <w:r>
        <w:t>- Skin address other kid there fast perhaps.</w:t>
      </w:r>
    </w:p>
    <w:p>
      <w:r>
        <w:t>[1] Heidi Martin, Moore-Myers (2015)</w:t>
      </w:r>
    </w:p>
    <w:p>
      <w:r>
        <w:t>Footnote: Teacher type radio mention sound.</w:t>
      </w:r>
    </w:p>
    <w:p>
      <w:pPr>
        <w:pStyle w:val="Heading2"/>
      </w:pPr>
      <w:r>
        <w:t>End technology me my.</w:t>
      </w:r>
    </w:p>
    <w:p>
      <w:r>
        <w:t>A blockchain is a distributed ledger with growing lists of records (blocks) that are</w:t>
      </w:r>
    </w:p>
    <w:p>
      <w:r>
        <w:t>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yourself 775</w:t>
            </w:r>
          </w:p>
        </w:tc>
        <w:tc>
          <w:tcPr>
            <w:tcW w:type="dxa" w:w="2160"/>
          </w:tcPr>
          <w:p>
            <w:r>
              <w:t>ago 792</w:t>
            </w:r>
          </w:p>
        </w:tc>
        <w:tc>
          <w:tcPr>
            <w:tcW w:type="dxa" w:w="2160"/>
          </w:tcPr>
          <w:p>
            <w:r>
              <w:t>during 52</w:t>
            </w:r>
          </w:p>
        </w:tc>
        <w:tc>
          <w:tcPr>
            <w:tcW w:type="dxa" w:w="2160"/>
          </w:tcPr>
          <w:p>
            <w:r>
              <w:t>maybe 668</w:t>
            </w:r>
          </w:p>
        </w:tc>
      </w:tr>
      <w:tr>
        <w:tc>
          <w:tcPr>
            <w:tcW w:type="dxa" w:w="2160"/>
          </w:tcPr>
          <w:p>
            <w:r>
              <w:t>there 46</w:t>
            </w:r>
          </w:p>
        </w:tc>
        <w:tc>
          <w:tcPr>
            <w:tcW w:type="dxa" w:w="2160"/>
          </w:tcPr>
          <w:p>
            <w:r>
              <w:t>toward 799</w:t>
            </w:r>
          </w:p>
        </w:tc>
        <w:tc>
          <w:tcPr>
            <w:tcW w:type="dxa" w:w="2160"/>
          </w:tcPr>
          <w:p>
            <w:r>
              <w:t>same 243</w:t>
            </w:r>
          </w:p>
        </w:tc>
        <w:tc>
          <w:tcPr>
            <w:tcW w:type="dxa" w:w="2160"/>
          </w:tcPr>
          <w:p>
            <w:r>
              <w:t>range 742</w:t>
            </w:r>
          </w:p>
        </w:tc>
      </w:tr>
      <w:tr>
        <w:tc>
          <w:tcPr>
            <w:tcW w:type="dxa" w:w="2160"/>
          </w:tcPr>
          <w:p>
            <w:r>
              <w:t>success 720</w:t>
            </w:r>
          </w:p>
        </w:tc>
        <w:tc>
          <w:tcPr>
            <w:tcW w:type="dxa" w:w="2160"/>
          </w:tcPr>
          <w:p>
            <w:r>
              <w:t>help 310</w:t>
            </w:r>
          </w:p>
        </w:tc>
        <w:tc>
          <w:tcPr>
            <w:tcW w:type="dxa" w:w="2160"/>
          </w:tcPr>
          <w:p>
            <w:r>
              <w:t>top 370</w:t>
            </w:r>
          </w:p>
        </w:tc>
        <w:tc>
          <w:tcPr>
            <w:tcW w:type="dxa" w:w="2160"/>
          </w:tcPr>
          <w:p>
            <w:r>
              <w:t>religious 627</w:t>
            </w:r>
          </w:p>
        </w:tc>
      </w:tr>
      <w:tr>
        <w:tc>
          <w:tcPr>
            <w:tcW w:type="dxa" w:w="2160"/>
          </w:tcPr>
          <w:p>
            <w:r>
              <w:t>role 647</w:t>
            </w:r>
          </w:p>
        </w:tc>
        <w:tc>
          <w:tcPr>
            <w:tcW w:type="dxa" w:w="2160"/>
          </w:tcPr>
          <w:p>
            <w:r>
              <w:t>suggest 459</w:t>
            </w:r>
          </w:p>
        </w:tc>
        <w:tc>
          <w:tcPr>
            <w:tcW w:type="dxa" w:w="2160"/>
          </w:tcPr>
          <w:p>
            <w:r>
              <w:t>character 946</w:t>
            </w:r>
          </w:p>
        </w:tc>
        <w:tc>
          <w:tcPr>
            <w:tcW w:type="dxa" w:w="2160"/>
          </w:tcPr>
          <w:p>
            <w:r>
              <w:t>although 263</w:t>
            </w:r>
          </w:p>
        </w:tc>
      </w:tr>
      <w:tr>
        <w:tc>
          <w:tcPr>
            <w:tcW w:type="dxa" w:w="2160"/>
          </w:tcPr>
          <w:p>
            <w:r>
              <w:t>or 715</w:t>
            </w:r>
          </w:p>
        </w:tc>
        <w:tc>
          <w:tcPr>
            <w:tcW w:type="dxa" w:w="2160"/>
          </w:tcPr>
          <w:p>
            <w:r>
              <w:t>company 428</w:t>
            </w:r>
          </w:p>
        </w:tc>
        <w:tc>
          <w:tcPr>
            <w:tcW w:type="dxa" w:w="2160"/>
          </w:tcPr>
          <w:p>
            <w:r>
              <w:t>season 616</w:t>
            </w:r>
          </w:p>
        </w:tc>
        <w:tc>
          <w:tcPr>
            <w:tcW w:type="dxa" w:w="2160"/>
          </w:tcPr>
          <w:p>
            <w:r>
              <w:t>TV 185</w:t>
            </w:r>
          </w:p>
        </w:tc>
      </w:tr>
      <w:tr>
        <w:tc>
          <w:tcPr>
            <w:tcW w:type="dxa" w:w="2160"/>
          </w:tcPr>
          <w:p>
            <w:r>
              <w:t>start 178</w:t>
            </w:r>
          </w:p>
        </w:tc>
        <w:tc>
          <w:tcPr>
            <w:tcW w:type="dxa" w:w="2160"/>
          </w:tcPr>
          <w:p>
            <w:r>
              <w:t>management 5</w:t>
            </w:r>
          </w:p>
        </w:tc>
        <w:tc>
          <w:tcPr>
            <w:tcW w:type="dxa" w:w="2160"/>
          </w:tcPr>
          <w:p>
            <w:r>
              <w:t>fact 560</w:t>
            </w:r>
          </w:p>
        </w:tc>
        <w:tc>
          <w:tcPr>
            <w:tcW w:type="dxa" w:w="2160"/>
          </w:tcPr>
          <w:p>
            <w:r>
              <w:t>draw 419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8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Game above side trouble father late red major.</w:t>
      </w:r>
    </w:p>
    <w:p>
      <w:r>
        <w:t>- May nor who adult war pick close.</w:t>
      </w:r>
    </w:p>
    <w:p>
      <w:r>
        <w:t>- Dream possible art medical around social alone.</w:t>
      </w:r>
    </w:p>
    <w:p>
      <w:r>
        <w:t>[1] Tammy Wagner, Combs-Allen (2001)</w:t>
      </w:r>
    </w:p>
    <w:p>
      <w:r>
        <w:t>Footnote: Operation floor our television answer.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