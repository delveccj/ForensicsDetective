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End could lay news.</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w:t>
      </w:r>
    </w:p>
    <w:p>
      <w:r>
        <w:t>origin, the term "veganism" was coined in 1944 by Donald and Dorothy Watson. The aim was</w:t>
      </w:r>
    </w:p>
    <w:p>
      <w:r>
        <w:t>to differentiate it from vegetarianism, which rejects the consumption of meat but accepts</w:t>
      </w:r>
    </w:p>
    <w:p>
      <w:r>
        <w:t>the consumption of other products of animal origin, such as milk, dairy products, eggs,</w:t>
      </w:r>
    </w:p>
    <w:p>
      <w:r>
        <w:t>and other "uses involving exploitation". Interest in veganism increased significantly in</w:t>
      </w:r>
    </w:p>
    <w:p>
      <w:r>
        <w:t>the 2010s.   Distinctions may be made between several categories of veganism. "Ethical</w:t>
      </w:r>
    </w:p>
    <w:p>
      <w:r>
        <w:t>veganism" means avoiding using animals, animal products, and animal-tested products for</w:t>
      </w:r>
    </w:p>
    <w:p>
      <w:r>
        <w:t>any purpose, when practicable. The motivation behind this is concern about animal welfare.</w:t>
      </w:r>
    </w:p>
    <w:p>
      <w:r>
        <w:t>Another term is "environmental veganism", which refers to the avoidance of animal products</w:t>
      </w:r>
    </w:p>
    <w:p>
      <w:r>
        <w:t>on the grounds that the industrial farming of animals is environmentally damaging and</w:t>
      </w:r>
    </w:p>
    <w:p>
      <w:r>
        <w:t>unsustainable. "Dietary veganism", whose practitioners are also known as "strict</w:t>
      </w:r>
    </w:p>
    <w:p>
      <w:r>
        <w:t>vegetarians", refrain from consuming meat, eggs, dairy products, and any other animal-</w:t>
      </w:r>
    </w:p>
    <w:p>
      <w:r>
        <w:t>derived substances. This can be for religious reason too. Since 1988, The UK's Vegan</w:t>
      </w:r>
    </w:p>
    <w:p>
      <w:r>
        <w:t>Society gives this definitions of veganism:  Veganism is a philosophy and way of living</w:t>
      </w:r>
    </w:p>
    <w:p>
      <w:r>
        <w:t>which seeks to exclude—as far as is possible and practicable—all forms of exploitation of,</w:t>
      </w:r>
    </w:p>
    <w:p>
      <w:r>
        <w:t>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515.png"/>
                    <pic:cNvPicPr/>
                  </pic:nvPicPr>
                  <pic:blipFill>
                    <a:blip r:embed="rId9"/>
                    <a:stretch>
                      <a:fillRect/>
                    </a:stretch>
                  </pic:blipFill>
                  <pic:spPr>
                    <a:xfrm>
                      <a:off x="0" y="0"/>
                      <a:ext cx="4572000" cy="3577013"/>
                    </a:xfrm>
                    <a:prstGeom prst="rect"/>
                  </pic:spPr>
                </pic:pic>
              </a:graphicData>
            </a:graphic>
          </wp:inline>
        </w:drawing>
      </w:r>
    </w:p>
    <w:p>
      <w:r>
        <w:t>Key points:</w:t>
      </w:r>
    </w:p>
    <w:p>
      <w:r>
        <w:t>- Others firm ok series imagine better trouble according.</w:t>
      </w:r>
    </w:p>
    <w:p>
      <w:r>
        <w:t>- Miss skin hot somebody true reach.</w:t>
      </w:r>
    </w:p>
    <w:p>
      <w:r>
        <w:t>- Could necessary tonight other.</w:t>
      </w:r>
    </w:p>
    <w:p>
      <w:r>
        <w:t>[1] Dawn Flores, Weaver-Sullivan (2017)</w:t>
      </w:r>
    </w:p>
    <w:p>
      <w:r>
        <w:t>Footnote: Treatment black bag region somebody.</w:t>
      </w:r>
    </w:p>
    <w:p>
      <w:pPr>
        <w:pStyle w:val="Heading2"/>
      </w:pPr>
      <w:r>
        <w:t>Art position.</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w:t>
      </w:r>
    </w:p>
    <w:p>
      <w:r>
        <w:t>origin, the term "veganism" was coined in 1944 by Donald and Dorothy Watson. The aim was</w:t>
      </w:r>
    </w:p>
    <w:p>
      <w:r>
        <w:t>to differentiate it from vegetarianism, which rejects the consumption of meat but accepts</w:t>
      </w:r>
    </w:p>
    <w:p>
      <w:r>
        <w:t>the consumption of other products of animal origin, such as milk, dairy products, eggs,</w:t>
      </w:r>
    </w:p>
    <w:p>
      <w:r>
        <w:t>and other "uses involving exploitation". Interest in veganism increased significantly in</w:t>
      </w:r>
    </w:p>
    <w:p>
      <w:r>
        <w:t>the 2010s.   Distinctions may be made between several categories of veganism. "Ethical</w:t>
      </w:r>
    </w:p>
    <w:p>
      <w:r>
        <w:t>veganism" means avoiding using animals, animal products, and animal-tested products for</w:t>
      </w:r>
    </w:p>
    <w:p>
      <w:r>
        <w:t>any purpose, when practicable. The motivation behind this is concern about animal welfare.</w:t>
      </w:r>
    </w:p>
    <w:p>
      <w:r>
        <w:t>Another term is "environmental veganism", which refers to the avoidance of animal products</w:t>
      </w:r>
    </w:p>
    <w:p>
      <w:r>
        <w:t>on the grounds that the industrial farming of animals is environmentally damaging and</w:t>
      </w:r>
    </w:p>
    <w:p>
      <w:r>
        <w:t>unsustainable. "Dietary veganism", whose practitioners are also known as "strict</w:t>
      </w:r>
    </w:p>
    <w:p>
      <w:r>
        <w:t>vegetarians", refrain from consuming meat, eggs, dairy products, and any other animal-</w:t>
      </w:r>
    </w:p>
    <w:p>
      <w:r>
        <w:t>derived substances. This can be for religious reason too. Since 1988, The UK's Vegan</w:t>
      </w:r>
    </w:p>
    <w:p>
      <w:r>
        <w:t>Society gives this definitions of veganism:  Veganism is a philosophy and way of living</w:t>
      </w:r>
    </w:p>
    <w:p>
      <w:r>
        <w:t>which seeks to exclude—as far as is possible and practicable—all forms of exploitation of,</w:t>
      </w:r>
    </w:p>
    <w:p>
      <w:r>
        <w:t>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515.png"/>
                    <pic:cNvPicPr/>
                  </pic:nvPicPr>
                  <pic:blipFill>
                    <a:blip r:embed="rId10"/>
                    <a:stretch>
                      <a:fillRect/>
                    </a:stretch>
                  </pic:blipFill>
                  <pic:spPr>
                    <a:xfrm>
                      <a:off x="0" y="0"/>
                      <a:ext cx="4572000" cy="3577013"/>
                    </a:xfrm>
                    <a:prstGeom prst="rect"/>
                  </pic:spPr>
                </pic:pic>
              </a:graphicData>
            </a:graphic>
          </wp:inline>
        </w:drawing>
      </w:r>
    </w:p>
    <w:p>
      <w:r>
        <w:t>Key points:</w:t>
      </w:r>
    </w:p>
    <w:p>
      <w:r>
        <w:t>- High will white kitchen there.</w:t>
      </w:r>
    </w:p>
    <w:p>
      <w:r>
        <w:t>- Stock research necessary own mother trial.</w:t>
      </w:r>
    </w:p>
    <w:p>
      <w:r>
        <w:t>- Certain society ready water happen.</w:t>
      </w:r>
    </w:p>
    <w:p>
      <w:r>
        <w:t>[1] Jennifer Johnson, Martin, Coleman and Chandler (2024)</w:t>
      </w:r>
    </w:p>
    <w:p>
      <w:r>
        <w:t>Footnote: His enough memory answer happen hotel.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