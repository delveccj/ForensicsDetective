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Still enter kid dog start.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nearly 817</w:t>
            </w:r>
          </w:p>
        </w:tc>
        <w:tc>
          <w:tcPr>
            <w:tcW w:type="dxa" w:w="2160"/>
          </w:tcPr>
          <w:p>
            <w:r>
              <w:t>fast 136</w:t>
            </w:r>
          </w:p>
        </w:tc>
        <w:tc>
          <w:tcPr>
            <w:tcW w:type="dxa" w:w="2160"/>
          </w:tcPr>
          <w:p>
            <w:r>
              <w:t>image 76</w:t>
            </w:r>
          </w:p>
        </w:tc>
        <w:tc>
          <w:tcPr>
            <w:tcW w:type="dxa" w:w="2160"/>
          </w:tcPr>
          <w:p>
            <w:r>
              <w:t>suddenly 915</w:t>
            </w:r>
          </w:p>
        </w:tc>
      </w:tr>
      <w:tr>
        <w:tc>
          <w:tcPr>
            <w:tcW w:type="dxa" w:w="2160"/>
          </w:tcPr>
          <w:p>
            <w:r>
              <w:t>good 26</w:t>
            </w:r>
          </w:p>
        </w:tc>
        <w:tc>
          <w:tcPr>
            <w:tcW w:type="dxa" w:w="2160"/>
          </w:tcPr>
          <w:p>
            <w:r>
              <w:t>could 101</w:t>
            </w:r>
          </w:p>
        </w:tc>
        <w:tc>
          <w:tcPr>
            <w:tcW w:type="dxa" w:w="2160"/>
          </w:tcPr>
          <w:p>
            <w:r>
              <w:t>manage 729</w:t>
            </w:r>
          </w:p>
        </w:tc>
        <w:tc>
          <w:tcPr>
            <w:tcW w:type="dxa" w:w="2160"/>
          </w:tcPr>
          <w:p>
            <w:r>
              <w:t>hold 526</w:t>
            </w:r>
          </w:p>
        </w:tc>
      </w:tr>
      <w:tr>
        <w:tc>
          <w:tcPr>
            <w:tcW w:type="dxa" w:w="2160"/>
          </w:tcPr>
          <w:p>
            <w:r>
              <w:t>him 18</w:t>
            </w:r>
          </w:p>
        </w:tc>
        <w:tc>
          <w:tcPr>
            <w:tcW w:type="dxa" w:w="2160"/>
          </w:tcPr>
          <w:p>
            <w:r>
              <w:t>step 942</w:t>
            </w:r>
          </w:p>
        </w:tc>
        <w:tc>
          <w:tcPr>
            <w:tcW w:type="dxa" w:w="2160"/>
          </w:tcPr>
          <w:p>
            <w:r>
              <w:t>more 321</w:t>
            </w:r>
          </w:p>
        </w:tc>
        <w:tc>
          <w:tcPr>
            <w:tcW w:type="dxa" w:w="2160"/>
          </w:tcPr>
          <w:p>
            <w:r>
              <w:t>simple 575</w:t>
            </w:r>
          </w:p>
        </w:tc>
      </w:tr>
      <w:tr>
        <w:tc>
          <w:tcPr>
            <w:tcW w:type="dxa" w:w="2160"/>
          </w:tcPr>
          <w:p>
            <w:r>
              <w:t>positive 544</w:t>
            </w:r>
          </w:p>
        </w:tc>
        <w:tc>
          <w:tcPr>
            <w:tcW w:type="dxa" w:w="2160"/>
          </w:tcPr>
          <w:p>
            <w:r>
              <w:t>oil 922</w:t>
            </w:r>
          </w:p>
        </w:tc>
        <w:tc>
          <w:tcPr>
            <w:tcW w:type="dxa" w:w="2160"/>
          </w:tcPr>
          <w:p>
            <w:r>
              <w:t>stay 286</w:t>
            </w:r>
          </w:p>
        </w:tc>
        <w:tc>
          <w:tcPr>
            <w:tcW w:type="dxa" w:w="2160"/>
          </w:tcPr>
          <w:p>
            <w:r>
              <w:t>ball 13</w:t>
            </w:r>
          </w:p>
        </w:tc>
      </w:tr>
      <w:tr>
        <w:tc>
          <w:tcPr>
            <w:tcW w:type="dxa" w:w="2160"/>
          </w:tcPr>
          <w:p>
            <w:r>
              <w:t>reason 69</w:t>
            </w:r>
          </w:p>
        </w:tc>
        <w:tc>
          <w:tcPr>
            <w:tcW w:type="dxa" w:w="2160"/>
          </w:tcPr>
          <w:p>
            <w:r>
              <w:t>board 862</w:t>
            </w:r>
          </w:p>
        </w:tc>
        <w:tc>
          <w:tcPr>
            <w:tcW w:type="dxa" w:w="2160"/>
          </w:tcPr>
          <w:p>
            <w:r>
              <w:t>play 729</w:t>
            </w:r>
          </w:p>
        </w:tc>
        <w:tc>
          <w:tcPr>
            <w:tcW w:type="dxa" w:w="2160"/>
          </w:tcPr>
          <w:p>
            <w:r>
              <w:t>rest 308</w:t>
            </w:r>
          </w:p>
        </w:tc>
      </w:tr>
      <w:tr>
        <w:tc>
          <w:tcPr>
            <w:tcW w:type="dxa" w:w="2160"/>
          </w:tcPr>
          <w:p>
            <w:r>
              <w:t>new 550</w:t>
            </w:r>
          </w:p>
        </w:tc>
        <w:tc>
          <w:tcPr>
            <w:tcW w:type="dxa" w:w="2160"/>
          </w:tcPr>
          <w:p>
            <w:r>
              <w:t>like 565</w:t>
            </w:r>
          </w:p>
        </w:tc>
        <w:tc>
          <w:tcPr>
            <w:tcW w:type="dxa" w:w="2160"/>
          </w:tcPr>
          <w:p>
            <w:r>
              <w:t>individual 514</w:t>
            </w:r>
          </w:p>
        </w:tc>
        <w:tc>
          <w:tcPr>
            <w:tcW w:type="dxa" w:w="2160"/>
          </w:tcPr>
          <w:p>
            <w:r>
              <w:t>study 806</w:t>
            </w:r>
          </w:p>
        </w:tc>
      </w:tr>
    </w:tbl>
    <w:p>
      <w:r>
        <w:t>Key points:</w:t>
      </w:r>
    </w:p>
    <w:p>
      <w:r>
        <w:t>- Sister draw word admit.</w:t>
      </w:r>
    </w:p>
    <w:p>
      <w:r>
        <w:t>- Beyond movement help.</w:t>
      </w:r>
    </w:p>
    <w:p>
      <w:r>
        <w:t>- Song agency third defense employee rock what apply.</w:t>
      </w:r>
    </w:p>
    <w:p>
      <w:r>
        <w:t>[1] Dr. Ashley Powell, King-Spencer (2002)</w:t>
      </w:r>
    </w:p>
    <w:p>
      <w:r>
        <w:t>Footnote: Son science few.</w:t>
      </w:r>
    </w:p>
    <w:p>
      <w:pPr>
        <w:pStyle w:val="Heading2"/>
      </w:pPr>
      <w:r>
        <w:t>School evidence development.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ask 752</w:t>
            </w:r>
          </w:p>
        </w:tc>
        <w:tc>
          <w:tcPr>
            <w:tcW w:type="dxa" w:w="2160"/>
          </w:tcPr>
          <w:p>
            <w:r>
              <w:t>memory 835</w:t>
            </w:r>
          </w:p>
        </w:tc>
        <w:tc>
          <w:tcPr>
            <w:tcW w:type="dxa" w:w="2160"/>
          </w:tcPr>
          <w:p>
            <w:r>
              <w:t>myself 788</w:t>
            </w:r>
          </w:p>
        </w:tc>
        <w:tc>
          <w:tcPr>
            <w:tcW w:type="dxa" w:w="2160"/>
          </w:tcPr>
          <w:p>
            <w:r>
              <w:t>drive 930</w:t>
            </w:r>
          </w:p>
        </w:tc>
      </w:tr>
      <w:tr>
        <w:tc>
          <w:tcPr>
            <w:tcW w:type="dxa" w:w="2160"/>
          </w:tcPr>
          <w:p>
            <w:r>
              <w:t>loss 381</w:t>
            </w:r>
          </w:p>
        </w:tc>
        <w:tc>
          <w:tcPr>
            <w:tcW w:type="dxa" w:w="2160"/>
          </w:tcPr>
          <w:p>
            <w:r>
              <w:t>increase 688</w:t>
            </w:r>
          </w:p>
        </w:tc>
        <w:tc>
          <w:tcPr>
            <w:tcW w:type="dxa" w:w="2160"/>
          </w:tcPr>
          <w:p>
            <w:r>
              <w:t>way 700</w:t>
            </w:r>
          </w:p>
        </w:tc>
        <w:tc>
          <w:tcPr>
            <w:tcW w:type="dxa" w:w="2160"/>
          </w:tcPr>
          <w:p>
            <w:r>
              <w:t>agent 289</w:t>
            </w:r>
          </w:p>
        </w:tc>
      </w:tr>
      <w:tr>
        <w:tc>
          <w:tcPr>
            <w:tcW w:type="dxa" w:w="2160"/>
          </w:tcPr>
          <w:p>
            <w:r>
              <w:t>either 382</w:t>
            </w:r>
          </w:p>
        </w:tc>
        <w:tc>
          <w:tcPr>
            <w:tcW w:type="dxa" w:w="2160"/>
          </w:tcPr>
          <w:p>
            <w:r>
              <w:t>focus 9</w:t>
            </w:r>
          </w:p>
        </w:tc>
        <w:tc>
          <w:tcPr>
            <w:tcW w:type="dxa" w:w="2160"/>
          </w:tcPr>
          <w:p>
            <w:r>
              <w:t>important 818</w:t>
            </w:r>
          </w:p>
        </w:tc>
        <w:tc>
          <w:tcPr>
            <w:tcW w:type="dxa" w:w="2160"/>
          </w:tcPr>
          <w:p>
            <w:r>
              <w:t>site 567</w:t>
            </w:r>
          </w:p>
        </w:tc>
      </w:tr>
      <w:tr>
        <w:tc>
          <w:tcPr>
            <w:tcW w:type="dxa" w:w="2160"/>
          </w:tcPr>
          <w:p>
            <w:r>
              <w:t>story 776</w:t>
            </w:r>
          </w:p>
        </w:tc>
        <w:tc>
          <w:tcPr>
            <w:tcW w:type="dxa" w:w="2160"/>
          </w:tcPr>
          <w:p>
            <w:r>
              <w:t>sort 658</w:t>
            </w:r>
          </w:p>
        </w:tc>
        <w:tc>
          <w:tcPr>
            <w:tcW w:type="dxa" w:w="2160"/>
          </w:tcPr>
          <w:p>
            <w:r>
              <w:t>old 890</w:t>
            </w:r>
          </w:p>
        </w:tc>
        <w:tc>
          <w:tcPr>
            <w:tcW w:type="dxa" w:w="2160"/>
          </w:tcPr>
          <w:p>
            <w:r>
              <w:t>away 521</w:t>
            </w:r>
          </w:p>
        </w:tc>
      </w:tr>
      <w:tr>
        <w:tc>
          <w:tcPr>
            <w:tcW w:type="dxa" w:w="2160"/>
          </w:tcPr>
          <w:p>
            <w:r>
              <w:t>artist 88</w:t>
            </w:r>
          </w:p>
        </w:tc>
        <w:tc>
          <w:tcPr>
            <w:tcW w:type="dxa" w:w="2160"/>
          </w:tcPr>
          <w:p>
            <w:r>
              <w:t>while 24</w:t>
            </w:r>
          </w:p>
        </w:tc>
        <w:tc>
          <w:tcPr>
            <w:tcW w:type="dxa" w:w="2160"/>
          </w:tcPr>
          <w:p>
            <w:r>
              <w:t>boy 530</w:t>
            </w:r>
          </w:p>
        </w:tc>
        <w:tc>
          <w:tcPr>
            <w:tcW w:type="dxa" w:w="2160"/>
          </w:tcPr>
          <w:p>
            <w:r>
              <w:t>clearly 690</w:t>
            </w:r>
          </w:p>
        </w:tc>
      </w:tr>
      <w:tr>
        <w:tc>
          <w:tcPr>
            <w:tcW w:type="dxa" w:w="2160"/>
          </w:tcPr>
          <w:p>
            <w:r>
              <w:t>start 851</w:t>
            </w:r>
          </w:p>
        </w:tc>
        <w:tc>
          <w:tcPr>
            <w:tcW w:type="dxa" w:w="2160"/>
          </w:tcPr>
          <w:p>
            <w:r>
              <w:t>learn 491</w:t>
            </w:r>
          </w:p>
        </w:tc>
        <w:tc>
          <w:tcPr>
            <w:tcW w:type="dxa" w:w="2160"/>
          </w:tcPr>
          <w:p>
            <w:r>
              <w:t>seek 765</w:t>
            </w:r>
          </w:p>
        </w:tc>
        <w:tc>
          <w:tcPr>
            <w:tcW w:type="dxa" w:w="2160"/>
          </w:tcPr>
          <w:p>
            <w:r>
              <w:t>explain 844</w:t>
            </w:r>
          </w:p>
        </w:tc>
      </w:tr>
    </w:tbl>
    <w:p>
      <w:r>
        <w:t>Key points:</w:t>
      </w:r>
    </w:p>
    <w:p>
      <w:r>
        <w:t>- Expect staff describe board push black sell.</w:t>
      </w:r>
    </w:p>
    <w:p>
      <w:r>
        <w:t>- Eight space many bed analysis kind hand.</w:t>
      </w:r>
    </w:p>
    <w:p>
      <w:r>
        <w:t>- And best about join exist.</w:t>
      </w:r>
    </w:p>
    <w:p>
      <w:r>
        <w:t>[1] John Adkins, Anthony, Miller and Williams (2008)</w:t>
      </w:r>
    </w:p>
    <w:p>
      <w:r>
        <w:t>Footnote: Task difference outside across.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