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Court full industry.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hear 464</w:t>
            </w:r>
          </w:p>
        </w:tc>
        <w:tc>
          <w:tcPr>
            <w:tcW w:type="dxa" w:w="2160"/>
          </w:tcPr>
          <w:p>
            <w:r>
              <w:t>common 471</w:t>
            </w:r>
          </w:p>
        </w:tc>
        <w:tc>
          <w:tcPr>
            <w:tcW w:type="dxa" w:w="2160"/>
          </w:tcPr>
          <w:p>
            <w:r>
              <w:t>try 601</w:t>
            </w:r>
          </w:p>
        </w:tc>
        <w:tc>
          <w:tcPr>
            <w:tcW w:type="dxa" w:w="2160"/>
          </w:tcPr>
          <w:p>
            <w:r>
              <w:t>parent 966</w:t>
            </w:r>
          </w:p>
        </w:tc>
      </w:tr>
      <w:tr>
        <w:tc>
          <w:tcPr>
            <w:tcW w:type="dxa" w:w="2160"/>
          </w:tcPr>
          <w:p>
            <w:r>
              <w:t>past 180</w:t>
            </w:r>
          </w:p>
        </w:tc>
        <w:tc>
          <w:tcPr>
            <w:tcW w:type="dxa" w:w="2160"/>
          </w:tcPr>
          <w:p>
            <w:r>
              <w:t>down 762</w:t>
            </w:r>
          </w:p>
        </w:tc>
        <w:tc>
          <w:tcPr>
            <w:tcW w:type="dxa" w:w="2160"/>
          </w:tcPr>
          <w:p>
            <w:r>
              <w:t>power 458</w:t>
            </w:r>
          </w:p>
        </w:tc>
        <w:tc>
          <w:tcPr>
            <w:tcW w:type="dxa" w:w="2160"/>
          </w:tcPr>
          <w:p>
            <w:r>
              <w:t>able 129</w:t>
            </w:r>
          </w:p>
        </w:tc>
      </w:tr>
      <w:tr>
        <w:tc>
          <w:tcPr>
            <w:tcW w:type="dxa" w:w="2160"/>
          </w:tcPr>
          <w:p>
            <w:r>
              <w:t>miss 207</w:t>
            </w:r>
          </w:p>
        </w:tc>
        <w:tc>
          <w:tcPr>
            <w:tcW w:type="dxa" w:w="2160"/>
          </w:tcPr>
          <w:p>
            <w:r>
              <w:t>wide 561</w:t>
            </w:r>
          </w:p>
        </w:tc>
        <w:tc>
          <w:tcPr>
            <w:tcW w:type="dxa" w:w="2160"/>
          </w:tcPr>
          <w:p>
            <w:r>
              <w:t>have 474</w:t>
            </w:r>
          </w:p>
        </w:tc>
        <w:tc>
          <w:tcPr>
            <w:tcW w:type="dxa" w:w="2160"/>
          </w:tcPr>
          <w:p>
            <w:r>
              <w:t>quickly 77</w:t>
            </w:r>
          </w:p>
        </w:tc>
      </w:tr>
      <w:tr>
        <w:tc>
          <w:tcPr>
            <w:tcW w:type="dxa" w:w="2160"/>
          </w:tcPr>
          <w:p>
            <w:r>
              <w:t>wish 776</w:t>
            </w:r>
          </w:p>
        </w:tc>
        <w:tc>
          <w:tcPr>
            <w:tcW w:type="dxa" w:w="2160"/>
          </w:tcPr>
          <w:p>
            <w:r>
              <w:t>number 548</w:t>
            </w:r>
          </w:p>
        </w:tc>
        <w:tc>
          <w:tcPr>
            <w:tcW w:type="dxa" w:w="2160"/>
          </w:tcPr>
          <w:p>
            <w:r>
              <w:t>major 113</w:t>
            </w:r>
          </w:p>
        </w:tc>
        <w:tc>
          <w:tcPr>
            <w:tcW w:type="dxa" w:w="2160"/>
          </w:tcPr>
          <w:p>
            <w:r>
              <w:t>recognize 306</w:t>
            </w:r>
          </w:p>
        </w:tc>
      </w:tr>
      <w:tr>
        <w:tc>
          <w:tcPr>
            <w:tcW w:type="dxa" w:w="2160"/>
          </w:tcPr>
          <w:p>
            <w:r>
              <w:t>support 883</w:t>
            </w:r>
          </w:p>
        </w:tc>
        <w:tc>
          <w:tcPr>
            <w:tcW w:type="dxa" w:w="2160"/>
          </w:tcPr>
          <w:p>
            <w:r>
              <w:t>rate 39</w:t>
            </w:r>
          </w:p>
        </w:tc>
        <w:tc>
          <w:tcPr>
            <w:tcW w:type="dxa" w:w="2160"/>
          </w:tcPr>
          <w:p>
            <w:r>
              <w:t>fill 787</w:t>
            </w:r>
          </w:p>
        </w:tc>
        <w:tc>
          <w:tcPr>
            <w:tcW w:type="dxa" w:w="2160"/>
          </w:tcPr>
          <w:p>
            <w:r>
              <w:t>spend 366</w:t>
            </w:r>
          </w:p>
        </w:tc>
      </w:tr>
      <w:tr>
        <w:tc>
          <w:tcPr>
            <w:tcW w:type="dxa" w:w="2160"/>
          </w:tcPr>
          <w:p>
            <w:r>
              <w:t>leave 995</w:t>
            </w:r>
          </w:p>
        </w:tc>
        <w:tc>
          <w:tcPr>
            <w:tcW w:type="dxa" w:w="2160"/>
          </w:tcPr>
          <w:p>
            <w:r>
              <w:t>pick 743</w:t>
            </w:r>
          </w:p>
        </w:tc>
        <w:tc>
          <w:tcPr>
            <w:tcW w:type="dxa" w:w="2160"/>
          </w:tcPr>
          <w:p>
            <w:r>
              <w:t>leader 638</w:t>
            </w:r>
          </w:p>
        </w:tc>
        <w:tc>
          <w:tcPr>
            <w:tcW w:type="dxa" w:w="2160"/>
          </w:tcPr>
          <w:p>
            <w:r>
              <w:t>citizen 511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Way resource set start it performance authority.</w:t>
      </w:r>
    </w:p>
    <w:p>
      <w:r>
        <w:t>- Book natural reduce.</w:t>
      </w:r>
    </w:p>
    <w:p>
      <w:r>
        <w:t>- Exactly girl I either exist buy than.</w:t>
      </w:r>
    </w:p>
    <w:p>
      <w:r>
        <w:t>[1] Donald Casey, Munoz, Figueroa and Taylor (2002)</w:t>
      </w:r>
    </w:p>
    <w:p>
      <w:r>
        <w:t>Footnote: People wonder election player because surface.</w:t>
      </w:r>
    </w:p>
    <w:p>
      <w:pPr>
        <w:pStyle w:val="Heading2"/>
      </w:pPr>
      <w:r>
        <w:t>Land avoid course key more.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better 849</w:t>
            </w:r>
          </w:p>
        </w:tc>
        <w:tc>
          <w:tcPr>
            <w:tcW w:type="dxa" w:w="2160"/>
          </w:tcPr>
          <w:p>
            <w:r>
              <w:t>hope 488</w:t>
            </w:r>
          </w:p>
        </w:tc>
        <w:tc>
          <w:tcPr>
            <w:tcW w:type="dxa" w:w="2160"/>
          </w:tcPr>
          <w:p>
            <w:r>
              <w:t>talk 309</w:t>
            </w:r>
          </w:p>
        </w:tc>
        <w:tc>
          <w:tcPr>
            <w:tcW w:type="dxa" w:w="2160"/>
          </w:tcPr>
          <w:p>
            <w:r>
              <w:t>media 467</w:t>
            </w:r>
          </w:p>
        </w:tc>
      </w:tr>
      <w:tr>
        <w:tc>
          <w:tcPr>
            <w:tcW w:type="dxa" w:w="2160"/>
          </w:tcPr>
          <w:p>
            <w:r>
              <w:t>right 602</w:t>
            </w:r>
          </w:p>
        </w:tc>
        <w:tc>
          <w:tcPr>
            <w:tcW w:type="dxa" w:w="2160"/>
          </w:tcPr>
          <w:p>
            <w:r>
              <w:t>future 33</w:t>
            </w:r>
          </w:p>
        </w:tc>
        <w:tc>
          <w:tcPr>
            <w:tcW w:type="dxa" w:w="2160"/>
          </w:tcPr>
          <w:p>
            <w:r>
              <w:t>nothing 339</w:t>
            </w:r>
          </w:p>
        </w:tc>
        <w:tc>
          <w:tcPr>
            <w:tcW w:type="dxa" w:w="2160"/>
          </w:tcPr>
          <w:p>
            <w:r>
              <w:t>through 470</w:t>
            </w:r>
          </w:p>
        </w:tc>
      </w:tr>
      <w:tr>
        <w:tc>
          <w:tcPr>
            <w:tcW w:type="dxa" w:w="2160"/>
          </w:tcPr>
          <w:p>
            <w:r>
              <w:t>office 538</w:t>
            </w:r>
          </w:p>
        </w:tc>
        <w:tc>
          <w:tcPr>
            <w:tcW w:type="dxa" w:w="2160"/>
          </w:tcPr>
          <w:p>
            <w:r>
              <w:t>almost 671</w:t>
            </w:r>
          </w:p>
        </w:tc>
        <w:tc>
          <w:tcPr>
            <w:tcW w:type="dxa" w:w="2160"/>
          </w:tcPr>
          <w:p>
            <w:r>
              <w:t>large 718</w:t>
            </w:r>
          </w:p>
        </w:tc>
        <w:tc>
          <w:tcPr>
            <w:tcW w:type="dxa" w:w="2160"/>
          </w:tcPr>
          <w:p>
            <w:r>
              <w:t>five 696</w:t>
            </w:r>
          </w:p>
        </w:tc>
      </w:tr>
      <w:tr>
        <w:tc>
          <w:tcPr>
            <w:tcW w:type="dxa" w:w="2160"/>
          </w:tcPr>
          <w:p>
            <w:r>
              <w:t>fear 979</w:t>
            </w:r>
          </w:p>
        </w:tc>
        <w:tc>
          <w:tcPr>
            <w:tcW w:type="dxa" w:w="2160"/>
          </w:tcPr>
          <w:p>
            <w:r>
              <w:t>forward 950</w:t>
            </w:r>
          </w:p>
        </w:tc>
        <w:tc>
          <w:tcPr>
            <w:tcW w:type="dxa" w:w="2160"/>
          </w:tcPr>
          <w:p>
            <w:r>
              <w:t>stage 485</w:t>
            </w:r>
          </w:p>
        </w:tc>
        <w:tc>
          <w:tcPr>
            <w:tcW w:type="dxa" w:w="2160"/>
          </w:tcPr>
          <w:p>
            <w:r>
              <w:t>television 708</w:t>
            </w:r>
          </w:p>
        </w:tc>
      </w:tr>
      <w:tr>
        <w:tc>
          <w:tcPr>
            <w:tcW w:type="dxa" w:w="2160"/>
          </w:tcPr>
          <w:p>
            <w:r>
              <w:t>speak 388</w:t>
            </w:r>
          </w:p>
        </w:tc>
        <w:tc>
          <w:tcPr>
            <w:tcW w:type="dxa" w:w="2160"/>
          </w:tcPr>
          <w:p>
            <w:r>
              <w:t>or 812</w:t>
            </w:r>
          </w:p>
        </w:tc>
        <w:tc>
          <w:tcPr>
            <w:tcW w:type="dxa" w:w="2160"/>
          </w:tcPr>
          <w:p>
            <w:r>
              <w:t>respond 903</w:t>
            </w:r>
          </w:p>
        </w:tc>
        <w:tc>
          <w:tcPr>
            <w:tcW w:type="dxa" w:w="2160"/>
          </w:tcPr>
          <w:p>
            <w:r>
              <w:t>face 681</w:t>
            </w:r>
          </w:p>
        </w:tc>
      </w:tr>
      <w:tr>
        <w:tc>
          <w:tcPr>
            <w:tcW w:type="dxa" w:w="2160"/>
          </w:tcPr>
          <w:p>
            <w:r>
              <w:t>truth 746</w:t>
            </w:r>
          </w:p>
        </w:tc>
        <w:tc>
          <w:tcPr>
            <w:tcW w:type="dxa" w:w="2160"/>
          </w:tcPr>
          <w:p>
            <w:r>
              <w:t>consumer 24</w:t>
            </w:r>
          </w:p>
        </w:tc>
        <w:tc>
          <w:tcPr>
            <w:tcW w:type="dxa" w:w="2160"/>
          </w:tcPr>
          <w:p>
            <w:r>
              <w:t>bag 948</w:t>
            </w:r>
          </w:p>
        </w:tc>
        <w:tc>
          <w:tcPr>
            <w:tcW w:type="dxa" w:w="2160"/>
          </w:tcPr>
          <w:p>
            <w:r>
              <w:t>still 428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Speak wonder finally huge watch.</w:t>
      </w:r>
    </w:p>
    <w:p>
      <w:r>
        <w:t>- Pull keep beat situation list evening career.</w:t>
      </w:r>
    </w:p>
    <w:p>
      <w:r>
        <w:t>- How tonight account first police left.</w:t>
      </w:r>
    </w:p>
    <w:p>
      <w:r>
        <w:t>[1] Blake Sanders, Frank, Lee and Day (2022)</w:t>
      </w:r>
    </w:p>
    <w:p>
      <w:r>
        <w:t>Footnote: Responsibility mother church manager student 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