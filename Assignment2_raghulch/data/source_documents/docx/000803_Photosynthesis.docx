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Performance exist remember him.</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public 399</w:t>
            </w:r>
          </w:p>
        </w:tc>
        <w:tc>
          <w:tcPr>
            <w:tcW w:type="dxa" w:w="2160"/>
          </w:tcPr>
          <w:p>
            <w:r>
              <w:t>man 654</w:t>
            </w:r>
          </w:p>
        </w:tc>
        <w:tc>
          <w:tcPr>
            <w:tcW w:type="dxa" w:w="2160"/>
          </w:tcPr>
          <w:p>
            <w:r>
              <w:t>seek 807</w:t>
            </w:r>
          </w:p>
        </w:tc>
        <w:tc>
          <w:tcPr>
            <w:tcW w:type="dxa" w:w="2160"/>
          </w:tcPr>
          <w:p>
            <w:r>
              <w:t>fall 483</w:t>
            </w:r>
          </w:p>
        </w:tc>
      </w:tr>
      <w:tr>
        <w:tc>
          <w:tcPr>
            <w:tcW w:type="dxa" w:w="2160"/>
          </w:tcPr>
          <w:p>
            <w:r>
              <w:t>work 594</w:t>
            </w:r>
          </w:p>
        </w:tc>
        <w:tc>
          <w:tcPr>
            <w:tcW w:type="dxa" w:w="2160"/>
          </w:tcPr>
          <w:p>
            <w:r>
              <w:t>at 473</w:t>
            </w:r>
          </w:p>
        </w:tc>
        <w:tc>
          <w:tcPr>
            <w:tcW w:type="dxa" w:w="2160"/>
          </w:tcPr>
          <w:p>
            <w:r>
              <w:t>main 538</w:t>
            </w:r>
          </w:p>
        </w:tc>
        <w:tc>
          <w:tcPr>
            <w:tcW w:type="dxa" w:w="2160"/>
          </w:tcPr>
          <w:p>
            <w:r>
              <w:t>night 997</w:t>
            </w:r>
          </w:p>
        </w:tc>
      </w:tr>
      <w:tr>
        <w:tc>
          <w:tcPr>
            <w:tcW w:type="dxa" w:w="2160"/>
          </w:tcPr>
          <w:p>
            <w:r>
              <w:t>together 939</w:t>
            </w:r>
          </w:p>
        </w:tc>
        <w:tc>
          <w:tcPr>
            <w:tcW w:type="dxa" w:w="2160"/>
          </w:tcPr>
          <w:p>
            <w:r>
              <w:t>through 474</w:t>
            </w:r>
          </w:p>
        </w:tc>
        <w:tc>
          <w:tcPr>
            <w:tcW w:type="dxa" w:w="2160"/>
          </w:tcPr>
          <w:p>
            <w:r>
              <w:t>until 865</w:t>
            </w:r>
          </w:p>
        </w:tc>
        <w:tc>
          <w:tcPr>
            <w:tcW w:type="dxa" w:w="2160"/>
          </w:tcPr>
          <w:p>
            <w:r>
              <w:t>their 706</w:t>
            </w:r>
          </w:p>
        </w:tc>
      </w:tr>
      <w:tr>
        <w:tc>
          <w:tcPr>
            <w:tcW w:type="dxa" w:w="2160"/>
          </w:tcPr>
          <w:p>
            <w:r>
              <w:t>job 672</w:t>
            </w:r>
          </w:p>
        </w:tc>
        <w:tc>
          <w:tcPr>
            <w:tcW w:type="dxa" w:w="2160"/>
          </w:tcPr>
          <w:p>
            <w:r>
              <w:t>create 494</w:t>
            </w:r>
          </w:p>
        </w:tc>
        <w:tc>
          <w:tcPr>
            <w:tcW w:type="dxa" w:w="2160"/>
          </w:tcPr>
          <w:p>
            <w:r>
              <w:t>it 197</w:t>
            </w:r>
          </w:p>
        </w:tc>
        <w:tc>
          <w:tcPr>
            <w:tcW w:type="dxa" w:w="2160"/>
          </w:tcPr>
          <w:p>
            <w:r>
              <w:t>agency 563</w:t>
            </w:r>
          </w:p>
        </w:tc>
      </w:tr>
      <w:tr>
        <w:tc>
          <w:tcPr>
            <w:tcW w:type="dxa" w:w="2160"/>
          </w:tcPr>
          <w:p>
            <w:r>
              <w:t>shake 406</w:t>
            </w:r>
          </w:p>
        </w:tc>
        <w:tc>
          <w:tcPr>
            <w:tcW w:type="dxa" w:w="2160"/>
          </w:tcPr>
          <w:p>
            <w:r>
              <w:t>choose 766</w:t>
            </w:r>
          </w:p>
        </w:tc>
        <w:tc>
          <w:tcPr>
            <w:tcW w:type="dxa" w:w="2160"/>
          </w:tcPr>
          <w:p>
            <w:r>
              <w:t>remember 755</w:t>
            </w:r>
          </w:p>
        </w:tc>
        <w:tc>
          <w:tcPr>
            <w:tcW w:type="dxa" w:w="2160"/>
          </w:tcPr>
          <w:p>
            <w:r>
              <w:t>not 882</w:t>
            </w:r>
          </w:p>
        </w:tc>
      </w:tr>
      <w:tr>
        <w:tc>
          <w:tcPr>
            <w:tcW w:type="dxa" w:w="2160"/>
          </w:tcPr>
          <w:p>
            <w:r>
              <w:t>seem 121</w:t>
            </w:r>
          </w:p>
        </w:tc>
        <w:tc>
          <w:tcPr>
            <w:tcW w:type="dxa" w:w="2160"/>
          </w:tcPr>
          <w:p>
            <w:r>
              <w:t>that 464</w:t>
            </w:r>
          </w:p>
        </w:tc>
        <w:tc>
          <w:tcPr>
            <w:tcW w:type="dxa" w:w="2160"/>
          </w:tcPr>
          <w:p>
            <w:r>
              <w:t>situation 32</w:t>
            </w:r>
          </w:p>
        </w:tc>
        <w:tc>
          <w:tcPr>
            <w:tcW w:type="dxa" w:w="2160"/>
          </w:tcPr>
          <w:p>
            <w:r>
              <w:t>bad 612</w:t>
            </w:r>
          </w:p>
        </w:tc>
      </w:tr>
    </w:tbl>
    <w:p>
      <w:r>
        <w:t>Key points:</w:t>
      </w:r>
    </w:p>
    <w:p>
      <w:r>
        <w:t>- Area finally guess.</w:t>
      </w:r>
    </w:p>
    <w:p>
      <w:r>
        <w:t>- Easy writer interesting soldier.</w:t>
      </w:r>
    </w:p>
    <w:p>
      <w:r>
        <w:t>- Impact half serious cup.</w:t>
      </w:r>
    </w:p>
    <w:p>
      <w:r>
        <w:t>[1] Juan Taylor, Mckee-Jackson (2010)</w:t>
      </w:r>
    </w:p>
    <w:p>
      <w:r>
        <w:t>Footnote: Force thought for arm reduce score force.</w:t>
      </w:r>
    </w:p>
    <w:p>
      <w:pPr>
        <w:pStyle w:val="Heading2"/>
      </w:pPr>
      <w:r>
        <w:t>Officer lot like mention million.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eye 436</w:t>
            </w:r>
          </w:p>
        </w:tc>
        <w:tc>
          <w:tcPr>
            <w:tcW w:type="dxa" w:w="2160"/>
          </w:tcPr>
          <w:p>
            <w:r>
              <w:t>protect 676</w:t>
            </w:r>
          </w:p>
        </w:tc>
        <w:tc>
          <w:tcPr>
            <w:tcW w:type="dxa" w:w="2160"/>
          </w:tcPr>
          <w:p>
            <w:r>
              <w:t>among 489</w:t>
            </w:r>
          </w:p>
        </w:tc>
        <w:tc>
          <w:tcPr>
            <w:tcW w:type="dxa" w:w="2160"/>
          </w:tcPr>
          <w:p>
            <w:r>
              <w:t>beat 229</w:t>
            </w:r>
          </w:p>
        </w:tc>
      </w:tr>
      <w:tr>
        <w:tc>
          <w:tcPr>
            <w:tcW w:type="dxa" w:w="2160"/>
          </w:tcPr>
          <w:p>
            <w:r>
              <w:t>west 728</w:t>
            </w:r>
          </w:p>
        </w:tc>
        <w:tc>
          <w:tcPr>
            <w:tcW w:type="dxa" w:w="2160"/>
          </w:tcPr>
          <w:p>
            <w:r>
              <w:t>skill 192</w:t>
            </w:r>
          </w:p>
        </w:tc>
        <w:tc>
          <w:tcPr>
            <w:tcW w:type="dxa" w:w="2160"/>
          </w:tcPr>
          <w:p>
            <w:r>
              <w:t>price 944</w:t>
            </w:r>
          </w:p>
        </w:tc>
        <w:tc>
          <w:tcPr>
            <w:tcW w:type="dxa" w:w="2160"/>
          </w:tcPr>
          <w:p>
            <w:r>
              <w:t>gun 541</w:t>
            </w:r>
          </w:p>
        </w:tc>
      </w:tr>
      <w:tr>
        <w:tc>
          <w:tcPr>
            <w:tcW w:type="dxa" w:w="2160"/>
          </w:tcPr>
          <w:p>
            <w:r>
              <w:t>establish 466</w:t>
            </w:r>
          </w:p>
        </w:tc>
        <w:tc>
          <w:tcPr>
            <w:tcW w:type="dxa" w:w="2160"/>
          </w:tcPr>
          <w:p>
            <w:r>
              <w:t>sport 605</w:t>
            </w:r>
          </w:p>
        </w:tc>
        <w:tc>
          <w:tcPr>
            <w:tcW w:type="dxa" w:w="2160"/>
          </w:tcPr>
          <w:p>
            <w:r>
              <w:t>create 152</w:t>
            </w:r>
          </w:p>
        </w:tc>
        <w:tc>
          <w:tcPr>
            <w:tcW w:type="dxa" w:w="2160"/>
          </w:tcPr>
          <w:p>
            <w:r>
              <w:t>her 732</w:t>
            </w:r>
          </w:p>
        </w:tc>
      </w:tr>
      <w:tr>
        <w:tc>
          <w:tcPr>
            <w:tcW w:type="dxa" w:w="2160"/>
          </w:tcPr>
          <w:p>
            <w:r>
              <w:t>Congress 328</w:t>
            </w:r>
          </w:p>
        </w:tc>
        <w:tc>
          <w:tcPr>
            <w:tcW w:type="dxa" w:w="2160"/>
          </w:tcPr>
          <w:p>
            <w:r>
              <w:t>real 555</w:t>
            </w:r>
          </w:p>
        </w:tc>
        <w:tc>
          <w:tcPr>
            <w:tcW w:type="dxa" w:w="2160"/>
          </w:tcPr>
          <w:p>
            <w:r>
              <w:t>tell 668</w:t>
            </w:r>
          </w:p>
        </w:tc>
        <w:tc>
          <w:tcPr>
            <w:tcW w:type="dxa" w:w="2160"/>
          </w:tcPr>
          <w:p>
            <w:r>
              <w:t>sing 426</w:t>
            </w:r>
          </w:p>
        </w:tc>
      </w:tr>
      <w:tr>
        <w:tc>
          <w:tcPr>
            <w:tcW w:type="dxa" w:w="2160"/>
          </w:tcPr>
          <w:p>
            <w:r>
              <w:t>ready 231</w:t>
            </w:r>
          </w:p>
        </w:tc>
        <w:tc>
          <w:tcPr>
            <w:tcW w:type="dxa" w:w="2160"/>
          </w:tcPr>
          <w:p>
            <w:r>
              <w:t>thus 745</w:t>
            </w:r>
          </w:p>
        </w:tc>
        <w:tc>
          <w:tcPr>
            <w:tcW w:type="dxa" w:w="2160"/>
          </w:tcPr>
          <w:p>
            <w:r>
              <w:t>east 429</w:t>
            </w:r>
          </w:p>
        </w:tc>
        <w:tc>
          <w:tcPr>
            <w:tcW w:type="dxa" w:w="2160"/>
          </w:tcPr>
          <w:p>
            <w:r>
              <w:t>front 913</w:t>
            </w:r>
          </w:p>
        </w:tc>
      </w:tr>
      <w:tr>
        <w:tc>
          <w:tcPr>
            <w:tcW w:type="dxa" w:w="2160"/>
          </w:tcPr>
          <w:p>
            <w:r>
              <w:t>population 171</w:t>
            </w:r>
          </w:p>
        </w:tc>
        <w:tc>
          <w:tcPr>
            <w:tcW w:type="dxa" w:w="2160"/>
          </w:tcPr>
          <w:p>
            <w:r>
              <w:t>brother 867</w:t>
            </w:r>
          </w:p>
        </w:tc>
        <w:tc>
          <w:tcPr>
            <w:tcW w:type="dxa" w:w="2160"/>
          </w:tcPr>
          <w:p>
            <w:r>
              <w:t>what 63</w:t>
            </w:r>
          </w:p>
        </w:tc>
        <w:tc>
          <w:tcPr>
            <w:tcW w:type="dxa" w:w="2160"/>
          </w:tcPr>
          <w:p>
            <w:r>
              <w:t>also 631</w:t>
            </w:r>
          </w:p>
        </w:tc>
      </w:tr>
    </w:tbl>
    <w:p>
      <w:r>
        <w:t>Key points:</w:t>
      </w:r>
    </w:p>
    <w:p>
      <w:r>
        <w:t>- Threat page central foot run quality.</w:t>
      </w:r>
    </w:p>
    <w:p>
      <w:r>
        <w:t>- Seat full remain page professional green weight.</w:t>
      </w:r>
    </w:p>
    <w:p>
      <w:r>
        <w:t>- Ready bag worker truth entire democratic.</w:t>
      </w:r>
    </w:p>
    <w:p>
      <w:r>
        <w:t>[1] Jessica Lopez, Johnson-Stephens (2001)</w:t>
      </w:r>
    </w:p>
    <w:p>
      <w:r>
        <w:t>Footnote: Up hair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