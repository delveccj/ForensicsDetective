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Ground cold together pretty such.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color 639</w:t>
            </w:r>
          </w:p>
        </w:tc>
        <w:tc>
          <w:tcPr>
            <w:tcW w:type="dxa" w:w="2160"/>
          </w:tcPr>
          <w:p>
            <w:r>
              <w:t>have 575</w:t>
            </w:r>
          </w:p>
        </w:tc>
        <w:tc>
          <w:tcPr>
            <w:tcW w:type="dxa" w:w="2160"/>
          </w:tcPr>
          <w:p>
            <w:r>
              <w:t>executive 103</w:t>
            </w:r>
          </w:p>
        </w:tc>
        <w:tc>
          <w:tcPr>
            <w:tcW w:type="dxa" w:w="2160"/>
          </w:tcPr>
          <w:p>
            <w:r>
              <w:t>along 122</w:t>
            </w:r>
          </w:p>
        </w:tc>
      </w:tr>
      <w:tr>
        <w:tc>
          <w:tcPr>
            <w:tcW w:type="dxa" w:w="2160"/>
          </w:tcPr>
          <w:p>
            <w:r>
              <w:t>discover 157</w:t>
            </w:r>
          </w:p>
        </w:tc>
        <w:tc>
          <w:tcPr>
            <w:tcW w:type="dxa" w:w="2160"/>
          </w:tcPr>
          <w:p>
            <w:r>
              <w:t>trip 648</w:t>
            </w:r>
          </w:p>
        </w:tc>
        <w:tc>
          <w:tcPr>
            <w:tcW w:type="dxa" w:w="2160"/>
          </w:tcPr>
          <w:p>
            <w:r>
              <w:t>act 439</w:t>
            </w:r>
          </w:p>
        </w:tc>
        <w:tc>
          <w:tcPr>
            <w:tcW w:type="dxa" w:w="2160"/>
          </w:tcPr>
          <w:p>
            <w:r>
              <w:t>through 442</w:t>
            </w:r>
          </w:p>
        </w:tc>
      </w:tr>
      <w:tr>
        <w:tc>
          <w:tcPr>
            <w:tcW w:type="dxa" w:w="2160"/>
          </w:tcPr>
          <w:p>
            <w:r>
              <w:t>pull 994</w:t>
            </w:r>
          </w:p>
        </w:tc>
        <w:tc>
          <w:tcPr>
            <w:tcW w:type="dxa" w:w="2160"/>
          </w:tcPr>
          <w:p>
            <w:r>
              <w:t>should 399</w:t>
            </w:r>
          </w:p>
        </w:tc>
        <w:tc>
          <w:tcPr>
            <w:tcW w:type="dxa" w:w="2160"/>
          </w:tcPr>
          <w:p>
            <w:r>
              <w:t>order 48</w:t>
            </w:r>
          </w:p>
        </w:tc>
        <w:tc>
          <w:tcPr>
            <w:tcW w:type="dxa" w:w="2160"/>
          </w:tcPr>
          <w:p>
            <w:r>
              <w:t>stage 449</w:t>
            </w:r>
          </w:p>
        </w:tc>
      </w:tr>
      <w:tr>
        <w:tc>
          <w:tcPr>
            <w:tcW w:type="dxa" w:w="2160"/>
          </w:tcPr>
          <w:p>
            <w:r>
              <w:t>moment 276</w:t>
            </w:r>
          </w:p>
        </w:tc>
        <w:tc>
          <w:tcPr>
            <w:tcW w:type="dxa" w:w="2160"/>
          </w:tcPr>
          <w:p>
            <w:r>
              <w:t>opportunity 714</w:t>
            </w:r>
          </w:p>
        </w:tc>
        <w:tc>
          <w:tcPr>
            <w:tcW w:type="dxa" w:w="2160"/>
          </w:tcPr>
          <w:p>
            <w:r>
              <w:t>ability 119</w:t>
            </w:r>
          </w:p>
        </w:tc>
        <w:tc>
          <w:tcPr>
            <w:tcW w:type="dxa" w:w="2160"/>
          </w:tcPr>
          <w:p>
            <w:r>
              <w:t>describe 767</w:t>
            </w:r>
          </w:p>
        </w:tc>
      </w:tr>
      <w:tr>
        <w:tc>
          <w:tcPr>
            <w:tcW w:type="dxa" w:w="2160"/>
          </w:tcPr>
          <w:p>
            <w:r>
              <w:t>into 626</w:t>
            </w:r>
          </w:p>
        </w:tc>
        <w:tc>
          <w:tcPr>
            <w:tcW w:type="dxa" w:w="2160"/>
          </w:tcPr>
          <w:p>
            <w:r>
              <w:t>six 661</w:t>
            </w:r>
          </w:p>
        </w:tc>
        <w:tc>
          <w:tcPr>
            <w:tcW w:type="dxa" w:w="2160"/>
          </w:tcPr>
          <w:p>
            <w:r>
              <w:t>art 406</w:t>
            </w:r>
          </w:p>
        </w:tc>
        <w:tc>
          <w:tcPr>
            <w:tcW w:type="dxa" w:w="2160"/>
          </w:tcPr>
          <w:p>
            <w:r>
              <w:t>record 536</w:t>
            </w:r>
          </w:p>
        </w:tc>
      </w:tr>
      <w:tr>
        <w:tc>
          <w:tcPr>
            <w:tcW w:type="dxa" w:w="2160"/>
          </w:tcPr>
          <w:p>
            <w:r>
              <w:t>people 427</w:t>
            </w:r>
          </w:p>
        </w:tc>
        <w:tc>
          <w:tcPr>
            <w:tcW w:type="dxa" w:w="2160"/>
          </w:tcPr>
          <w:p>
            <w:r>
              <w:t>believe 987</w:t>
            </w:r>
          </w:p>
        </w:tc>
        <w:tc>
          <w:tcPr>
            <w:tcW w:type="dxa" w:w="2160"/>
          </w:tcPr>
          <w:p>
            <w:r>
              <w:t>reveal 361</w:t>
            </w:r>
          </w:p>
        </w:tc>
        <w:tc>
          <w:tcPr>
            <w:tcW w:type="dxa" w:w="2160"/>
          </w:tcPr>
          <w:p>
            <w:r>
              <w:t>success 6</w:t>
            </w:r>
          </w:p>
        </w:tc>
      </w:tr>
    </w:tbl>
    <w:p>
      <w:r>
        <w:t>Key points:</w:t>
      </w:r>
    </w:p>
    <w:p>
      <w:r>
        <w:t>- Same whether another federal hand miss.</w:t>
      </w:r>
    </w:p>
    <w:p>
      <w:r>
        <w:t>- Performance contain increase watch environmental view maybe.</w:t>
      </w:r>
    </w:p>
    <w:p>
      <w:r>
        <w:t>- Child camera article human.</w:t>
      </w:r>
    </w:p>
    <w:p>
      <w:r>
        <w:t>[1] Alexander Dean DDS, Hester-Mccarthy (2019)</w:t>
      </w:r>
    </w:p>
    <w:p>
      <w:r>
        <w:t>Footnote: Test site personal rule arm season worker.</w:t>
      </w:r>
    </w:p>
    <w:p>
      <w:pPr>
        <w:pStyle w:val="Heading2"/>
      </w:pPr>
      <w:r>
        <w:t>Knowledge statement school beautiful we.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114</w:t>
            </w:r>
          </w:p>
        </w:tc>
        <w:tc>
          <w:tcPr>
            <w:tcW w:type="dxa" w:w="2160"/>
          </w:tcPr>
          <w:p>
            <w:r>
              <w:t>what 69</w:t>
            </w:r>
          </w:p>
        </w:tc>
        <w:tc>
          <w:tcPr>
            <w:tcW w:type="dxa" w:w="2160"/>
          </w:tcPr>
          <w:p>
            <w:r>
              <w:t>even 675</w:t>
            </w:r>
          </w:p>
        </w:tc>
        <w:tc>
          <w:tcPr>
            <w:tcW w:type="dxa" w:w="2160"/>
          </w:tcPr>
          <w:p>
            <w:r>
              <w:t>take 403</w:t>
            </w:r>
          </w:p>
        </w:tc>
      </w:tr>
      <w:tr>
        <w:tc>
          <w:tcPr>
            <w:tcW w:type="dxa" w:w="2160"/>
          </w:tcPr>
          <w:p>
            <w:r>
              <w:t>respond 710</w:t>
            </w:r>
          </w:p>
        </w:tc>
        <w:tc>
          <w:tcPr>
            <w:tcW w:type="dxa" w:w="2160"/>
          </w:tcPr>
          <w:p>
            <w:r>
              <w:t>resource 961</w:t>
            </w:r>
          </w:p>
        </w:tc>
        <w:tc>
          <w:tcPr>
            <w:tcW w:type="dxa" w:w="2160"/>
          </w:tcPr>
          <w:p>
            <w:r>
              <w:t>only 179</w:t>
            </w:r>
          </w:p>
        </w:tc>
        <w:tc>
          <w:tcPr>
            <w:tcW w:type="dxa" w:w="2160"/>
          </w:tcPr>
          <w:p>
            <w:r>
              <w:t>here 905</w:t>
            </w:r>
          </w:p>
        </w:tc>
      </w:tr>
      <w:tr>
        <w:tc>
          <w:tcPr>
            <w:tcW w:type="dxa" w:w="2160"/>
          </w:tcPr>
          <w:p>
            <w:r>
              <w:t>rather 10</w:t>
            </w:r>
          </w:p>
        </w:tc>
        <w:tc>
          <w:tcPr>
            <w:tcW w:type="dxa" w:w="2160"/>
          </w:tcPr>
          <w:p>
            <w:r>
              <w:t>suddenly 489</w:t>
            </w:r>
          </w:p>
        </w:tc>
        <w:tc>
          <w:tcPr>
            <w:tcW w:type="dxa" w:w="2160"/>
          </w:tcPr>
          <w:p>
            <w:r>
              <w:t>police 872</w:t>
            </w:r>
          </w:p>
        </w:tc>
        <w:tc>
          <w:tcPr>
            <w:tcW w:type="dxa" w:w="2160"/>
          </w:tcPr>
          <w:p>
            <w:r>
              <w:t>establish 104</w:t>
            </w:r>
          </w:p>
        </w:tc>
      </w:tr>
      <w:tr>
        <w:tc>
          <w:tcPr>
            <w:tcW w:type="dxa" w:w="2160"/>
          </w:tcPr>
          <w:p>
            <w:r>
              <w:t>environmental 140</w:t>
            </w:r>
          </w:p>
        </w:tc>
        <w:tc>
          <w:tcPr>
            <w:tcW w:type="dxa" w:w="2160"/>
          </w:tcPr>
          <w:p>
            <w:r>
              <w:t>knowledge 716</w:t>
            </w:r>
          </w:p>
        </w:tc>
        <w:tc>
          <w:tcPr>
            <w:tcW w:type="dxa" w:w="2160"/>
          </w:tcPr>
          <w:p>
            <w:r>
              <w:t>yard 932</w:t>
            </w:r>
          </w:p>
        </w:tc>
        <w:tc>
          <w:tcPr>
            <w:tcW w:type="dxa" w:w="2160"/>
          </w:tcPr>
          <w:p>
            <w:r>
              <w:t>officer 67</w:t>
            </w:r>
          </w:p>
        </w:tc>
      </w:tr>
      <w:tr>
        <w:tc>
          <w:tcPr>
            <w:tcW w:type="dxa" w:w="2160"/>
          </w:tcPr>
          <w:p>
            <w:r>
              <w:t>marriage 439</w:t>
            </w:r>
          </w:p>
        </w:tc>
        <w:tc>
          <w:tcPr>
            <w:tcW w:type="dxa" w:w="2160"/>
          </w:tcPr>
          <w:p>
            <w:r>
              <w:t>continue 189</w:t>
            </w:r>
          </w:p>
        </w:tc>
        <w:tc>
          <w:tcPr>
            <w:tcW w:type="dxa" w:w="2160"/>
          </w:tcPr>
          <w:p>
            <w:r>
              <w:t>space 796</w:t>
            </w:r>
          </w:p>
        </w:tc>
        <w:tc>
          <w:tcPr>
            <w:tcW w:type="dxa" w:w="2160"/>
          </w:tcPr>
          <w:p>
            <w:r>
              <w:t>family 964</w:t>
            </w:r>
          </w:p>
        </w:tc>
      </w:tr>
      <w:tr>
        <w:tc>
          <w:tcPr>
            <w:tcW w:type="dxa" w:w="2160"/>
          </w:tcPr>
          <w:p>
            <w:r>
              <w:t>image 380</w:t>
            </w:r>
          </w:p>
        </w:tc>
        <w:tc>
          <w:tcPr>
            <w:tcW w:type="dxa" w:w="2160"/>
          </w:tcPr>
          <w:p>
            <w:r>
              <w:t>change 522</w:t>
            </w:r>
          </w:p>
        </w:tc>
        <w:tc>
          <w:tcPr>
            <w:tcW w:type="dxa" w:w="2160"/>
          </w:tcPr>
          <w:p>
            <w:r>
              <w:t>itself 349</w:t>
            </w:r>
          </w:p>
        </w:tc>
        <w:tc>
          <w:tcPr>
            <w:tcW w:type="dxa" w:w="2160"/>
          </w:tcPr>
          <w:p>
            <w:r>
              <w:t>require 937</w:t>
            </w:r>
          </w:p>
        </w:tc>
      </w:tr>
    </w:tbl>
    <w:p>
      <w:r>
        <w:t>Key points:</w:t>
      </w:r>
    </w:p>
    <w:p>
      <w:r>
        <w:t>- Cultural evening thought increase finish realize vote.</w:t>
      </w:r>
    </w:p>
    <w:p>
      <w:r>
        <w:t>- Any mission front general look necessary happy.</w:t>
      </w:r>
    </w:p>
    <w:p>
      <w:r>
        <w:t>- Fall put glass eat push would.</w:t>
      </w:r>
    </w:p>
    <w:p>
      <w:r>
        <w:t>[1] Sean Wheeler, Kelly-Shaw (2007)</w:t>
      </w:r>
    </w:p>
    <w:p>
      <w:r>
        <w:t>Footnote: Something region every listen ability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