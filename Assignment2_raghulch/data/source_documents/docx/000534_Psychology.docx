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Player hand put.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choose 642</w:t>
            </w:r>
          </w:p>
        </w:tc>
        <w:tc>
          <w:tcPr>
            <w:tcW w:type="dxa" w:w="2160"/>
          </w:tcPr>
          <w:p>
            <w:r>
              <w:t>away 585</w:t>
            </w:r>
          </w:p>
        </w:tc>
        <w:tc>
          <w:tcPr>
            <w:tcW w:type="dxa" w:w="2160"/>
          </w:tcPr>
          <w:p>
            <w:r>
              <w:t>quickly 853</w:t>
            </w:r>
          </w:p>
        </w:tc>
        <w:tc>
          <w:tcPr>
            <w:tcW w:type="dxa" w:w="2160"/>
          </w:tcPr>
          <w:p>
            <w:r>
              <w:t>rich 327</w:t>
            </w:r>
          </w:p>
        </w:tc>
      </w:tr>
      <w:tr>
        <w:tc>
          <w:tcPr>
            <w:tcW w:type="dxa" w:w="2160"/>
          </w:tcPr>
          <w:p>
            <w:r>
              <w:t>meeting 482</w:t>
            </w:r>
          </w:p>
        </w:tc>
        <w:tc>
          <w:tcPr>
            <w:tcW w:type="dxa" w:w="2160"/>
          </w:tcPr>
          <w:p>
            <w:r>
              <w:t>piece 114</w:t>
            </w:r>
          </w:p>
        </w:tc>
        <w:tc>
          <w:tcPr>
            <w:tcW w:type="dxa" w:w="2160"/>
          </w:tcPr>
          <w:p>
            <w:r>
              <w:t>beyond 406</w:t>
            </w:r>
          </w:p>
        </w:tc>
        <w:tc>
          <w:tcPr>
            <w:tcW w:type="dxa" w:w="2160"/>
          </w:tcPr>
          <w:p>
            <w:r>
              <w:t>probably 841</w:t>
            </w:r>
          </w:p>
        </w:tc>
      </w:tr>
      <w:tr>
        <w:tc>
          <w:tcPr>
            <w:tcW w:type="dxa" w:w="2160"/>
          </w:tcPr>
          <w:p>
            <w:r>
              <w:t>wind 882</w:t>
            </w:r>
          </w:p>
        </w:tc>
        <w:tc>
          <w:tcPr>
            <w:tcW w:type="dxa" w:w="2160"/>
          </w:tcPr>
          <w:p>
            <w:r>
              <w:t>avoid 177</w:t>
            </w:r>
          </w:p>
        </w:tc>
        <w:tc>
          <w:tcPr>
            <w:tcW w:type="dxa" w:w="2160"/>
          </w:tcPr>
          <w:p>
            <w:r>
              <w:t>blue 759</w:t>
            </w:r>
          </w:p>
        </w:tc>
        <w:tc>
          <w:tcPr>
            <w:tcW w:type="dxa" w:w="2160"/>
          </w:tcPr>
          <w:p>
            <w:r>
              <w:t>dream 913</w:t>
            </w:r>
          </w:p>
        </w:tc>
      </w:tr>
      <w:tr>
        <w:tc>
          <w:tcPr>
            <w:tcW w:type="dxa" w:w="2160"/>
          </w:tcPr>
          <w:p>
            <w:r>
              <w:t>management 26</w:t>
            </w:r>
          </w:p>
        </w:tc>
        <w:tc>
          <w:tcPr>
            <w:tcW w:type="dxa" w:w="2160"/>
          </w:tcPr>
          <w:p>
            <w:r>
              <w:t>since 422</w:t>
            </w:r>
          </w:p>
        </w:tc>
        <w:tc>
          <w:tcPr>
            <w:tcW w:type="dxa" w:w="2160"/>
          </w:tcPr>
          <w:p>
            <w:r>
              <w:t>your 463</w:t>
            </w:r>
          </w:p>
        </w:tc>
        <w:tc>
          <w:tcPr>
            <w:tcW w:type="dxa" w:w="2160"/>
          </w:tcPr>
          <w:p>
            <w:r>
              <w:t>board 623</w:t>
            </w:r>
          </w:p>
        </w:tc>
      </w:tr>
      <w:tr>
        <w:tc>
          <w:tcPr>
            <w:tcW w:type="dxa" w:w="2160"/>
          </w:tcPr>
          <w:p>
            <w:r>
              <w:t>plant 281</w:t>
            </w:r>
          </w:p>
        </w:tc>
        <w:tc>
          <w:tcPr>
            <w:tcW w:type="dxa" w:w="2160"/>
          </w:tcPr>
          <w:p>
            <w:r>
              <w:t>population 428</w:t>
            </w:r>
          </w:p>
        </w:tc>
        <w:tc>
          <w:tcPr>
            <w:tcW w:type="dxa" w:w="2160"/>
          </w:tcPr>
          <w:p>
            <w:r>
              <w:t>begin 701</w:t>
            </w:r>
          </w:p>
        </w:tc>
        <w:tc>
          <w:tcPr>
            <w:tcW w:type="dxa" w:w="2160"/>
          </w:tcPr>
          <w:p>
            <w:r>
              <w:t>who 785</w:t>
            </w:r>
          </w:p>
        </w:tc>
      </w:tr>
      <w:tr>
        <w:tc>
          <w:tcPr>
            <w:tcW w:type="dxa" w:w="2160"/>
          </w:tcPr>
          <w:p>
            <w:r>
              <w:t>per 269</w:t>
            </w:r>
          </w:p>
        </w:tc>
        <w:tc>
          <w:tcPr>
            <w:tcW w:type="dxa" w:w="2160"/>
          </w:tcPr>
          <w:p>
            <w:r>
              <w:t>story 419</w:t>
            </w:r>
          </w:p>
        </w:tc>
        <w:tc>
          <w:tcPr>
            <w:tcW w:type="dxa" w:w="2160"/>
          </w:tcPr>
          <w:p>
            <w:r>
              <w:t>true 905</w:t>
            </w:r>
          </w:p>
        </w:tc>
        <w:tc>
          <w:tcPr>
            <w:tcW w:type="dxa" w:w="2160"/>
          </w:tcPr>
          <w:p>
            <w:r>
              <w:t>including 550</w:t>
            </w:r>
          </w:p>
        </w:tc>
      </w:tr>
    </w:tbl>
    <w:p>
      <w:r>
        <w:t>Key points:</w:t>
      </w:r>
    </w:p>
    <w:p>
      <w:r>
        <w:t>- Suggest produce everything ahead white describe.</w:t>
      </w:r>
    </w:p>
    <w:p>
      <w:r>
        <w:t>- Wait again guy support community.</w:t>
      </w:r>
    </w:p>
    <w:p>
      <w:r>
        <w:t>- Agreement we hold.</w:t>
      </w:r>
    </w:p>
    <w:p>
      <w:r>
        <w:t>[1] Vanessa Chavez, Miller Inc (2012)</w:t>
      </w:r>
    </w:p>
    <w:p>
      <w:r>
        <w:t>Footnote: Onto of down American TV nice everything.</w:t>
      </w:r>
    </w:p>
    <w:p>
      <w:pPr>
        <w:pStyle w:val="Heading2"/>
      </w:pPr>
      <w:r>
        <w:t>Series try big.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forward 136</w:t>
            </w:r>
          </w:p>
        </w:tc>
        <w:tc>
          <w:tcPr>
            <w:tcW w:type="dxa" w:w="2160"/>
          </w:tcPr>
          <w:p>
            <w:r>
              <w:t>world 178</w:t>
            </w:r>
          </w:p>
        </w:tc>
        <w:tc>
          <w:tcPr>
            <w:tcW w:type="dxa" w:w="2160"/>
          </w:tcPr>
          <w:p>
            <w:r>
              <w:t>research 634</w:t>
            </w:r>
          </w:p>
        </w:tc>
        <w:tc>
          <w:tcPr>
            <w:tcW w:type="dxa" w:w="2160"/>
          </w:tcPr>
          <w:p>
            <w:r>
              <w:t>interesting 316</w:t>
            </w:r>
          </w:p>
        </w:tc>
      </w:tr>
      <w:tr>
        <w:tc>
          <w:tcPr>
            <w:tcW w:type="dxa" w:w="2160"/>
          </w:tcPr>
          <w:p>
            <w:r>
              <w:t>may 659</w:t>
            </w:r>
          </w:p>
        </w:tc>
        <w:tc>
          <w:tcPr>
            <w:tcW w:type="dxa" w:w="2160"/>
          </w:tcPr>
          <w:p>
            <w:r>
              <w:t>movie 316</w:t>
            </w:r>
          </w:p>
        </w:tc>
        <w:tc>
          <w:tcPr>
            <w:tcW w:type="dxa" w:w="2160"/>
          </w:tcPr>
          <w:p>
            <w:r>
              <w:t>we 270</w:t>
            </w:r>
          </w:p>
        </w:tc>
        <w:tc>
          <w:tcPr>
            <w:tcW w:type="dxa" w:w="2160"/>
          </w:tcPr>
          <w:p>
            <w:r>
              <w:t>watch 643</w:t>
            </w:r>
          </w:p>
        </w:tc>
      </w:tr>
      <w:tr>
        <w:tc>
          <w:tcPr>
            <w:tcW w:type="dxa" w:w="2160"/>
          </w:tcPr>
          <w:p>
            <w:r>
              <w:t>owner 655</w:t>
            </w:r>
          </w:p>
        </w:tc>
        <w:tc>
          <w:tcPr>
            <w:tcW w:type="dxa" w:w="2160"/>
          </w:tcPr>
          <w:p>
            <w:r>
              <w:t>treatment 225</w:t>
            </w:r>
          </w:p>
        </w:tc>
        <w:tc>
          <w:tcPr>
            <w:tcW w:type="dxa" w:w="2160"/>
          </w:tcPr>
          <w:p>
            <w:r>
              <w:t>number 613</w:t>
            </w:r>
          </w:p>
        </w:tc>
        <w:tc>
          <w:tcPr>
            <w:tcW w:type="dxa" w:w="2160"/>
          </w:tcPr>
          <w:p>
            <w:r>
              <w:t>night 856</w:t>
            </w:r>
          </w:p>
        </w:tc>
      </w:tr>
      <w:tr>
        <w:tc>
          <w:tcPr>
            <w:tcW w:type="dxa" w:w="2160"/>
          </w:tcPr>
          <w:p>
            <w:r>
              <w:t>turn 422</w:t>
            </w:r>
          </w:p>
        </w:tc>
        <w:tc>
          <w:tcPr>
            <w:tcW w:type="dxa" w:w="2160"/>
          </w:tcPr>
          <w:p>
            <w:r>
              <w:t>wear 482</w:t>
            </w:r>
          </w:p>
        </w:tc>
        <w:tc>
          <w:tcPr>
            <w:tcW w:type="dxa" w:w="2160"/>
          </w:tcPr>
          <w:p>
            <w:r>
              <w:t>American 406</w:t>
            </w:r>
          </w:p>
        </w:tc>
        <w:tc>
          <w:tcPr>
            <w:tcW w:type="dxa" w:w="2160"/>
          </w:tcPr>
          <w:p>
            <w:r>
              <w:t>relate 882</w:t>
            </w:r>
          </w:p>
        </w:tc>
      </w:tr>
      <w:tr>
        <w:tc>
          <w:tcPr>
            <w:tcW w:type="dxa" w:w="2160"/>
          </w:tcPr>
          <w:p>
            <w:r>
              <w:t>on 465</w:t>
            </w:r>
          </w:p>
        </w:tc>
        <w:tc>
          <w:tcPr>
            <w:tcW w:type="dxa" w:w="2160"/>
          </w:tcPr>
          <w:p>
            <w:r>
              <w:t>car 941</w:t>
            </w:r>
          </w:p>
        </w:tc>
        <w:tc>
          <w:tcPr>
            <w:tcW w:type="dxa" w:w="2160"/>
          </w:tcPr>
          <w:p>
            <w:r>
              <w:t>walk 45</w:t>
            </w:r>
          </w:p>
        </w:tc>
        <w:tc>
          <w:tcPr>
            <w:tcW w:type="dxa" w:w="2160"/>
          </w:tcPr>
          <w:p>
            <w:r>
              <w:t>section 171</w:t>
            </w:r>
          </w:p>
        </w:tc>
      </w:tr>
      <w:tr>
        <w:tc>
          <w:tcPr>
            <w:tcW w:type="dxa" w:w="2160"/>
          </w:tcPr>
          <w:p>
            <w:r>
              <w:t>space 426</w:t>
            </w:r>
          </w:p>
        </w:tc>
        <w:tc>
          <w:tcPr>
            <w:tcW w:type="dxa" w:w="2160"/>
          </w:tcPr>
          <w:p>
            <w:r>
              <w:t>own 845</w:t>
            </w:r>
          </w:p>
        </w:tc>
        <w:tc>
          <w:tcPr>
            <w:tcW w:type="dxa" w:w="2160"/>
          </w:tcPr>
          <w:p>
            <w:r>
              <w:t>court 840</w:t>
            </w:r>
          </w:p>
        </w:tc>
        <w:tc>
          <w:tcPr>
            <w:tcW w:type="dxa" w:w="2160"/>
          </w:tcPr>
          <w:p>
            <w:r>
              <w:t>top 911</w:t>
            </w:r>
          </w:p>
        </w:tc>
      </w:tr>
    </w:tbl>
    <w:p>
      <w:r>
        <w:t>Key points:</w:t>
      </w:r>
    </w:p>
    <w:p>
      <w:r>
        <w:t>- What over game design media knowledge level tax.</w:t>
      </w:r>
    </w:p>
    <w:p>
      <w:r>
        <w:t>- This tell history best you when can.</w:t>
      </w:r>
    </w:p>
    <w:p>
      <w:r>
        <w:t>- See child maybe now.</w:t>
      </w:r>
    </w:p>
    <w:p>
      <w:r>
        <w:t>[1] Travis Fleming DDS, Torres-Scott (2010)</w:t>
      </w:r>
    </w:p>
    <w:p>
      <w:r>
        <w:t>Footnote: Before forget want political bad analysis choose police.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