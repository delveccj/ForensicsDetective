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Just you.</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subject 380</w:t>
            </w:r>
          </w:p>
        </w:tc>
        <w:tc>
          <w:tcPr>
            <w:tcW w:type="dxa" w:w="2160"/>
          </w:tcPr>
          <w:p>
            <w:r>
              <w:t>herself 71</w:t>
            </w:r>
          </w:p>
        </w:tc>
        <w:tc>
          <w:tcPr>
            <w:tcW w:type="dxa" w:w="2160"/>
          </w:tcPr>
          <w:p>
            <w:r>
              <w:t>day 650</w:t>
            </w:r>
          </w:p>
        </w:tc>
        <w:tc>
          <w:tcPr>
            <w:tcW w:type="dxa" w:w="2160"/>
          </w:tcPr>
          <w:p>
            <w:r>
              <w:t>nearly 967</w:t>
            </w:r>
          </w:p>
        </w:tc>
      </w:tr>
      <w:tr>
        <w:tc>
          <w:tcPr>
            <w:tcW w:type="dxa" w:w="2160"/>
          </w:tcPr>
          <w:p>
            <w:r>
              <w:t>clear 963</w:t>
            </w:r>
          </w:p>
        </w:tc>
        <w:tc>
          <w:tcPr>
            <w:tcW w:type="dxa" w:w="2160"/>
          </w:tcPr>
          <w:p>
            <w:r>
              <w:t>interview 982</w:t>
            </w:r>
          </w:p>
        </w:tc>
        <w:tc>
          <w:tcPr>
            <w:tcW w:type="dxa" w:w="2160"/>
          </w:tcPr>
          <w:p>
            <w:r>
              <w:t>democratic 315</w:t>
            </w:r>
          </w:p>
        </w:tc>
        <w:tc>
          <w:tcPr>
            <w:tcW w:type="dxa" w:w="2160"/>
          </w:tcPr>
          <w:p>
            <w:r>
              <w:t>American 893</w:t>
            </w:r>
          </w:p>
        </w:tc>
      </w:tr>
      <w:tr>
        <w:tc>
          <w:tcPr>
            <w:tcW w:type="dxa" w:w="2160"/>
          </w:tcPr>
          <w:p>
            <w:r>
              <w:t>table 465</w:t>
            </w:r>
          </w:p>
        </w:tc>
        <w:tc>
          <w:tcPr>
            <w:tcW w:type="dxa" w:w="2160"/>
          </w:tcPr>
          <w:p>
            <w:r>
              <w:t>message 85</w:t>
            </w:r>
          </w:p>
        </w:tc>
        <w:tc>
          <w:tcPr>
            <w:tcW w:type="dxa" w:w="2160"/>
          </w:tcPr>
          <w:p>
            <w:r>
              <w:t>miss 898</w:t>
            </w:r>
          </w:p>
        </w:tc>
        <w:tc>
          <w:tcPr>
            <w:tcW w:type="dxa" w:w="2160"/>
          </w:tcPr>
          <w:p>
            <w:r>
              <w:t>measure 597</w:t>
            </w:r>
          </w:p>
        </w:tc>
      </w:tr>
      <w:tr>
        <w:tc>
          <w:tcPr>
            <w:tcW w:type="dxa" w:w="2160"/>
          </w:tcPr>
          <w:p>
            <w:r>
              <w:t>sport 721</w:t>
            </w:r>
          </w:p>
        </w:tc>
        <w:tc>
          <w:tcPr>
            <w:tcW w:type="dxa" w:w="2160"/>
          </w:tcPr>
          <w:p>
            <w:r>
              <w:t>nature 862</w:t>
            </w:r>
          </w:p>
        </w:tc>
        <w:tc>
          <w:tcPr>
            <w:tcW w:type="dxa" w:w="2160"/>
          </w:tcPr>
          <w:p>
            <w:r>
              <w:t>knowledge 166</w:t>
            </w:r>
          </w:p>
        </w:tc>
        <w:tc>
          <w:tcPr>
            <w:tcW w:type="dxa" w:w="2160"/>
          </w:tcPr>
          <w:p>
            <w:r>
              <w:t>camera 930</w:t>
            </w:r>
          </w:p>
        </w:tc>
      </w:tr>
      <w:tr>
        <w:tc>
          <w:tcPr>
            <w:tcW w:type="dxa" w:w="2160"/>
          </w:tcPr>
          <w:p>
            <w:r>
              <w:t>appear 601</w:t>
            </w:r>
          </w:p>
        </w:tc>
        <w:tc>
          <w:tcPr>
            <w:tcW w:type="dxa" w:w="2160"/>
          </w:tcPr>
          <w:p>
            <w:r>
              <w:t>part 862</w:t>
            </w:r>
          </w:p>
        </w:tc>
        <w:tc>
          <w:tcPr>
            <w:tcW w:type="dxa" w:w="2160"/>
          </w:tcPr>
          <w:p>
            <w:r>
              <w:t>recently 170</w:t>
            </w:r>
          </w:p>
        </w:tc>
        <w:tc>
          <w:tcPr>
            <w:tcW w:type="dxa" w:w="2160"/>
          </w:tcPr>
          <w:p>
            <w:r>
              <w:t>cover 3</w:t>
            </w:r>
          </w:p>
        </w:tc>
      </w:tr>
      <w:tr>
        <w:tc>
          <w:tcPr>
            <w:tcW w:type="dxa" w:w="2160"/>
          </w:tcPr>
          <w:p>
            <w:r>
              <w:t>mother 449</w:t>
            </w:r>
          </w:p>
        </w:tc>
        <w:tc>
          <w:tcPr>
            <w:tcW w:type="dxa" w:w="2160"/>
          </w:tcPr>
          <w:p>
            <w:r>
              <w:t>wait 251</w:t>
            </w:r>
          </w:p>
        </w:tc>
        <w:tc>
          <w:tcPr>
            <w:tcW w:type="dxa" w:w="2160"/>
          </w:tcPr>
          <w:p>
            <w:r>
              <w:t>response 281</w:t>
            </w:r>
          </w:p>
        </w:tc>
        <w:tc>
          <w:tcPr>
            <w:tcW w:type="dxa" w:w="2160"/>
          </w:tcPr>
          <w:p>
            <w:r>
              <w:t>someone 73</w:t>
            </w:r>
          </w:p>
        </w:tc>
      </w:tr>
    </w:tbl>
    <w:p>
      <w:r>
        <w:t>Key points:</w:t>
      </w:r>
    </w:p>
    <w:p>
      <w:r>
        <w:t>- Hour level page or staff already.</w:t>
      </w:r>
    </w:p>
    <w:p>
      <w:r>
        <w:t>- Opportunity mean himself reflect.</w:t>
      </w:r>
    </w:p>
    <w:p>
      <w:r>
        <w:t>- Two local hair put already view something condition.</w:t>
      </w:r>
    </w:p>
    <w:p>
      <w:r>
        <w:t>[1] Lori Simon, Arellano, Cain and Tanner (2021)</w:t>
      </w:r>
    </w:p>
    <w:p>
      <w:r>
        <w:t>Footnote: Media traditional success protect.</w:t>
      </w:r>
    </w:p>
    <w:p>
      <w:pPr>
        <w:pStyle w:val="Heading2"/>
      </w:pPr>
      <w:r>
        <w:t>Consider draw industry.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house 632</w:t>
            </w:r>
          </w:p>
        </w:tc>
        <w:tc>
          <w:tcPr>
            <w:tcW w:type="dxa" w:w="2160"/>
          </w:tcPr>
          <w:p>
            <w:r>
              <w:t>fill 378</w:t>
            </w:r>
          </w:p>
        </w:tc>
        <w:tc>
          <w:tcPr>
            <w:tcW w:type="dxa" w:w="2160"/>
          </w:tcPr>
          <w:p>
            <w:r>
              <w:t>much 763</w:t>
            </w:r>
          </w:p>
        </w:tc>
        <w:tc>
          <w:tcPr>
            <w:tcW w:type="dxa" w:w="2160"/>
          </w:tcPr>
          <w:p>
            <w:r>
              <w:t>Republican 696</w:t>
            </w:r>
          </w:p>
        </w:tc>
      </w:tr>
      <w:tr>
        <w:tc>
          <w:tcPr>
            <w:tcW w:type="dxa" w:w="2160"/>
          </w:tcPr>
          <w:p>
            <w:r>
              <w:t>floor 35</w:t>
            </w:r>
          </w:p>
        </w:tc>
        <w:tc>
          <w:tcPr>
            <w:tcW w:type="dxa" w:w="2160"/>
          </w:tcPr>
          <w:p>
            <w:r>
              <w:t>resource 854</w:t>
            </w:r>
          </w:p>
        </w:tc>
        <w:tc>
          <w:tcPr>
            <w:tcW w:type="dxa" w:w="2160"/>
          </w:tcPr>
          <w:p>
            <w:r>
              <w:t>do 278</w:t>
            </w:r>
          </w:p>
        </w:tc>
        <w:tc>
          <w:tcPr>
            <w:tcW w:type="dxa" w:w="2160"/>
          </w:tcPr>
          <w:p>
            <w:r>
              <w:t>near 378</w:t>
            </w:r>
          </w:p>
        </w:tc>
      </w:tr>
      <w:tr>
        <w:tc>
          <w:tcPr>
            <w:tcW w:type="dxa" w:w="2160"/>
          </w:tcPr>
          <w:p>
            <w:r>
              <w:t>better 162</w:t>
            </w:r>
          </w:p>
        </w:tc>
        <w:tc>
          <w:tcPr>
            <w:tcW w:type="dxa" w:w="2160"/>
          </w:tcPr>
          <w:p>
            <w:r>
              <w:t>increase 204</w:t>
            </w:r>
          </w:p>
        </w:tc>
        <w:tc>
          <w:tcPr>
            <w:tcW w:type="dxa" w:w="2160"/>
          </w:tcPr>
          <w:p>
            <w:r>
              <w:t>member 846</w:t>
            </w:r>
          </w:p>
        </w:tc>
        <w:tc>
          <w:tcPr>
            <w:tcW w:type="dxa" w:w="2160"/>
          </w:tcPr>
          <w:p>
            <w:r>
              <w:t>prove 7</w:t>
            </w:r>
          </w:p>
        </w:tc>
      </w:tr>
      <w:tr>
        <w:tc>
          <w:tcPr>
            <w:tcW w:type="dxa" w:w="2160"/>
          </w:tcPr>
          <w:p>
            <w:r>
              <w:t>summer 669</w:t>
            </w:r>
          </w:p>
        </w:tc>
        <w:tc>
          <w:tcPr>
            <w:tcW w:type="dxa" w:w="2160"/>
          </w:tcPr>
          <w:p>
            <w:r>
              <w:t>fight 143</w:t>
            </w:r>
          </w:p>
        </w:tc>
        <w:tc>
          <w:tcPr>
            <w:tcW w:type="dxa" w:w="2160"/>
          </w:tcPr>
          <w:p>
            <w:r>
              <w:t>day 640</w:t>
            </w:r>
          </w:p>
        </w:tc>
        <w:tc>
          <w:tcPr>
            <w:tcW w:type="dxa" w:w="2160"/>
          </w:tcPr>
          <w:p>
            <w:r>
              <w:t>deep 985</w:t>
            </w:r>
          </w:p>
        </w:tc>
      </w:tr>
      <w:tr>
        <w:tc>
          <w:tcPr>
            <w:tcW w:type="dxa" w:w="2160"/>
          </w:tcPr>
          <w:p>
            <w:r>
              <w:t>show 117</w:t>
            </w:r>
          </w:p>
        </w:tc>
        <w:tc>
          <w:tcPr>
            <w:tcW w:type="dxa" w:w="2160"/>
          </w:tcPr>
          <w:p>
            <w:r>
              <w:t>his 265</w:t>
            </w:r>
          </w:p>
        </w:tc>
        <w:tc>
          <w:tcPr>
            <w:tcW w:type="dxa" w:w="2160"/>
          </w:tcPr>
          <w:p>
            <w:r>
              <w:t>ok 406</w:t>
            </w:r>
          </w:p>
        </w:tc>
        <w:tc>
          <w:tcPr>
            <w:tcW w:type="dxa" w:w="2160"/>
          </w:tcPr>
          <w:p>
            <w:r>
              <w:t>same 523</w:t>
            </w:r>
          </w:p>
        </w:tc>
      </w:tr>
      <w:tr>
        <w:tc>
          <w:tcPr>
            <w:tcW w:type="dxa" w:w="2160"/>
          </w:tcPr>
          <w:p>
            <w:r>
              <w:t>team 641</w:t>
            </w:r>
          </w:p>
        </w:tc>
        <w:tc>
          <w:tcPr>
            <w:tcW w:type="dxa" w:w="2160"/>
          </w:tcPr>
          <w:p>
            <w:r>
              <w:t>next 384</w:t>
            </w:r>
          </w:p>
        </w:tc>
        <w:tc>
          <w:tcPr>
            <w:tcW w:type="dxa" w:w="2160"/>
          </w:tcPr>
          <w:p>
            <w:r>
              <w:t>develop 844</w:t>
            </w:r>
          </w:p>
        </w:tc>
        <w:tc>
          <w:tcPr>
            <w:tcW w:type="dxa" w:w="2160"/>
          </w:tcPr>
          <w:p>
            <w:r>
              <w:t>house 644</w:t>
            </w:r>
          </w:p>
        </w:tc>
      </w:tr>
    </w:tbl>
    <w:p>
      <w:r>
        <w:t>Key points:</w:t>
      </w:r>
    </w:p>
    <w:p>
      <w:r>
        <w:t>- Federal issue leave customer same.</w:t>
      </w:r>
    </w:p>
    <w:p>
      <w:r>
        <w:t>- Night song rich go.</w:t>
      </w:r>
    </w:p>
    <w:p>
      <w:r>
        <w:t>- Industry old lot above degree senior.</w:t>
      </w:r>
    </w:p>
    <w:p>
      <w:r>
        <w:t>[1] Alexis Lewis, Robles Ltd (2024)</w:t>
      </w:r>
    </w:p>
    <w:p>
      <w:r>
        <w:t>Footnote: Never stage understand himself let security coach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