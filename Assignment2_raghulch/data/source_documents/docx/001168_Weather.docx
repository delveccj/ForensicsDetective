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Weather</w:t>
      </w:r>
    </w:p>
    <w:p>
      <w:pPr>
        <w:pStyle w:val="Heading1"/>
      </w:pPr>
      <w:r>
        <w:t>Color increase natural.</w:t>
      </w:r>
    </w:p>
    <w:p>
      <w:r>
        <w:t>Weather refers to the state of the Earth's atmosphere at a specific place and time, typically described in terms of temperature, humidity, cloud cover, and stability. On</w:t>
      </w:r>
    </w:p>
    <w:p>
      <w:r>
        <w:t>Earth, most weather phenomena occur in the lowest layer of the planet's atmosphere, the troposphere, just below the stratosphere. Weather refers to day-to-day temperature,</w:t>
      </w:r>
    </w:p>
    <w:p>
      <w:r>
        <w:t>precipitation, and other atmospheric conditions, whereas climate is the term for the averaging of atmospheric conditions over longer periods of time. When used without</w:t>
      </w:r>
    </w:p>
    <w:p>
      <w:r>
        <w:t>qualification, "weather" is generally understood to mean the weather of Earth. Weather is driven by air pressure, temperature, and moisture differences between one place and</w:t>
      </w:r>
    </w:p>
    <w:p>
      <w:r>
        <w:t>another. These differences can occur due to the Sun's angle at any particular spot, which varies with latitude. The strong temperature contrast between polar and tropical air gives</w:t>
      </w:r>
    </w:p>
    <w:p>
      <w:r>
        <w:t>rise to the largest scale atmospheric circulations: the Hadley cell, the Ferrel cell, the polar cell, and the jet stream. Weather systems in the middle latitudes, such as</w:t>
      </w:r>
    </w:p>
    <w:p>
      <w:r>
        <w:t>extratropical cyclones, are caused by instabilities of the jet streamflow.  Because Earth's axis is tilted relative to its orbital plane (called the ecliptic), sunlight is</w:t>
      </w:r>
    </w:p>
    <w:p>
      <w:r>
        <w:t>incident at different angles at different times of the year. On Earth's surface, temperatures usually range ±40 °C (−40 °F to 104 °F) annually. Over thousands of years,</w:t>
      </w:r>
    </w:p>
    <w:p>
      <w:r>
        <w:t>changes in Earth's orbit can affect the amount and distribution of solar energy received</w:t>
      </w:r>
    </w:p>
    <w:p>
      <w:r>
        <w:t>by Earth, thus influencing long-term climate and global climate change. Surface</w:t>
      </w:r>
    </w:p>
    <w:p>
      <w:r>
        <w:t>temperature differences in turn cause pressure differences. Higher altitudes are cooler</w:t>
      </w:r>
    </w:p>
    <w:p>
      <w:r>
        <w:t>than lower altitudes, as most atmospheric heating is due to contact with the Earth's</w:t>
      </w:r>
    </w:p>
    <w:p>
      <w:r>
        <w:t>surface while radiative losses to space are mostly constant. Weather forecasting is the</w:t>
      </w:r>
    </w:p>
    <w:p>
      <w:r>
        <w:t>application of science and technology to predict the state of the atmosphere for a future</w:t>
      </w:r>
    </w:p>
    <w:p>
      <w:r>
        <w:t>time and a given location. Earth's weather system is a chaotic system; as a result, small</w:t>
      </w:r>
    </w:p>
    <w:p>
      <w:r>
        <w:t>changes to one part of the system can grow to have large effects on the system as a whole.</w:t>
      </w:r>
    </w:p>
    <w:p>
      <w:r>
        <w:t>Human attempts to control the weather have occurred throughout history, and there is</w:t>
      </w:r>
    </w:p>
    <w:p>
      <w:r>
        <w:t>evidence that human activities such as agriculture and industry have modified weather</w:t>
      </w:r>
    </w:p>
    <w:p>
      <w:r>
        <w:t>patterns. Studying how the weather works on other planets has been helpful in</w:t>
      </w:r>
    </w:p>
    <w:p>
      <w:r>
        <w:t>understanding how weather works on Earth. A famous landmark in the Solar System, Jupiter's</w:t>
      </w:r>
    </w:p>
    <w:p>
      <w:r>
        <w:t>Great Red Spot, is an anticyclonic storm known to have existed for at least 300 years.</w:t>
      </w:r>
    </w:p>
    <w:p>
      <w:r>
        <w:t>However, the weather is not limited to planetary bodies. A star's corona is constantly</w:t>
      </w:r>
    </w:p>
    <w:p>
      <w:r>
        <w:t>being lost to space, creating what is essentially a very thin atmosphere throughout the</w:t>
      </w:r>
    </w:p>
    <w:p>
      <w:r>
        <w:t>Solar System. The movement of mass ejected from the Sun is known as the solar wind.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nor 311</w:t>
            </w:r>
          </w:p>
        </w:tc>
        <w:tc>
          <w:tcPr>
            <w:tcW w:type="dxa" w:w="2160"/>
          </w:tcPr>
          <w:p>
            <w:r>
              <w:t>cup 719</w:t>
            </w:r>
          </w:p>
        </w:tc>
        <w:tc>
          <w:tcPr>
            <w:tcW w:type="dxa" w:w="2160"/>
          </w:tcPr>
          <w:p>
            <w:r>
              <w:t>front 116</w:t>
            </w:r>
          </w:p>
        </w:tc>
        <w:tc>
          <w:tcPr>
            <w:tcW w:type="dxa" w:w="2160"/>
          </w:tcPr>
          <w:p>
            <w:r>
              <w:t>crime 395</w:t>
            </w:r>
          </w:p>
        </w:tc>
      </w:tr>
      <w:tr>
        <w:tc>
          <w:tcPr>
            <w:tcW w:type="dxa" w:w="2160"/>
          </w:tcPr>
          <w:p>
            <w:r>
              <w:t>dinner 31</w:t>
            </w:r>
          </w:p>
        </w:tc>
        <w:tc>
          <w:tcPr>
            <w:tcW w:type="dxa" w:w="2160"/>
          </w:tcPr>
          <w:p>
            <w:r>
              <w:t>continue 268</w:t>
            </w:r>
          </w:p>
        </w:tc>
        <w:tc>
          <w:tcPr>
            <w:tcW w:type="dxa" w:w="2160"/>
          </w:tcPr>
          <w:p>
            <w:r>
              <w:t>reason 763</w:t>
            </w:r>
          </w:p>
        </w:tc>
        <w:tc>
          <w:tcPr>
            <w:tcW w:type="dxa" w:w="2160"/>
          </w:tcPr>
          <w:p>
            <w:r>
              <w:t>item 178</w:t>
            </w:r>
          </w:p>
        </w:tc>
      </w:tr>
      <w:tr>
        <w:tc>
          <w:tcPr>
            <w:tcW w:type="dxa" w:w="2160"/>
          </w:tcPr>
          <w:p>
            <w:r>
              <w:t>education 886</w:t>
            </w:r>
          </w:p>
        </w:tc>
        <w:tc>
          <w:tcPr>
            <w:tcW w:type="dxa" w:w="2160"/>
          </w:tcPr>
          <w:p>
            <w:r>
              <w:t>significant 530</w:t>
            </w:r>
          </w:p>
        </w:tc>
        <w:tc>
          <w:tcPr>
            <w:tcW w:type="dxa" w:w="2160"/>
          </w:tcPr>
          <w:p>
            <w:r>
              <w:t>bed 8</w:t>
            </w:r>
          </w:p>
        </w:tc>
        <w:tc>
          <w:tcPr>
            <w:tcW w:type="dxa" w:w="2160"/>
          </w:tcPr>
          <w:p>
            <w:r>
              <w:t>father 524</w:t>
            </w:r>
          </w:p>
        </w:tc>
      </w:tr>
      <w:tr>
        <w:tc>
          <w:tcPr>
            <w:tcW w:type="dxa" w:w="2160"/>
          </w:tcPr>
          <w:p>
            <w:r>
              <w:t>out 274</w:t>
            </w:r>
          </w:p>
        </w:tc>
        <w:tc>
          <w:tcPr>
            <w:tcW w:type="dxa" w:w="2160"/>
          </w:tcPr>
          <w:p>
            <w:r>
              <w:t>standard 923</w:t>
            </w:r>
          </w:p>
        </w:tc>
        <w:tc>
          <w:tcPr>
            <w:tcW w:type="dxa" w:w="2160"/>
          </w:tcPr>
          <w:p>
            <w:r>
              <w:t>clear 288</w:t>
            </w:r>
          </w:p>
        </w:tc>
        <w:tc>
          <w:tcPr>
            <w:tcW w:type="dxa" w:w="2160"/>
          </w:tcPr>
          <w:p>
            <w:r>
              <w:t>foreign 712</w:t>
            </w:r>
          </w:p>
        </w:tc>
      </w:tr>
      <w:tr>
        <w:tc>
          <w:tcPr>
            <w:tcW w:type="dxa" w:w="2160"/>
          </w:tcPr>
          <w:p>
            <w:r>
              <w:t>environmental 812</w:t>
            </w:r>
          </w:p>
        </w:tc>
        <w:tc>
          <w:tcPr>
            <w:tcW w:type="dxa" w:w="2160"/>
          </w:tcPr>
          <w:p>
            <w:r>
              <w:t>course 958</w:t>
            </w:r>
          </w:p>
        </w:tc>
        <w:tc>
          <w:tcPr>
            <w:tcW w:type="dxa" w:w="2160"/>
          </w:tcPr>
          <w:p>
            <w:r>
              <w:t>this 378</w:t>
            </w:r>
          </w:p>
        </w:tc>
        <w:tc>
          <w:tcPr>
            <w:tcW w:type="dxa" w:w="2160"/>
          </w:tcPr>
          <w:p>
            <w:r>
              <w:t>view 487</w:t>
            </w:r>
          </w:p>
        </w:tc>
      </w:tr>
      <w:tr>
        <w:tc>
          <w:tcPr>
            <w:tcW w:type="dxa" w:w="2160"/>
          </w:tcPr>
          <w:p>
            <w:r>
              <w:t>data 725</w:t>
            </w:r>
          </w:p>
        </w:tc>
        <w:tc>
          <w:tcPr>
            <w:tcW w:type="dxa" w:w="2160"/>
          </w:tcPr>
          <w:p>
            <w:r>
              <w:t>treat 174</w:t>
            </w:r>
          </w:p>
        </w:tc>
        <w:tc>
          <w:tcPr>
            <w:tcW w:type="dxa" w:w="2160"/>
          </w:tcPr>
          <w:p>
            <w:r>
              <w:t>school 97</w:t>
            </w:r>
          </w:p>
        </w:tc>
        <w:tc>
          <w:tcPr>
            <w:tcW w:type="dxa" w:w="2160"/>
          </w:tcPr>
          <w:p>
            <w:r>
              <w:t>middle 430</w:t>
            </w:r>
          </w:p>
        </w:tc>
      </w:tr>
    </w:tbl>
    <w:p>
      <w:r>
        <w:t>Key points:</w:t>
      </w:r>
    </w:p>
    <w:p>
      <w:r>
        <w:t>- Much world success seat view.</w:t>
      </w:r>
    </w:p>
    <w:p>
      <w:r>
        <w:t>- Front not enter raise indicate paper.</w:t>
      </w:r>
    </w:p>
    <w:p>
      <w:r>
        <w:t>- Can rate camera prove visit.</w:t>
      </w:r>
    </w:p>
    <w:p>
      <w:r>
        <w:t>[1] Benjamin Garcia, Hatfield, Martinez and Watson (2022)</w:t>
      </w:r>
    </w:p>
    <w:p>
      <w:r>
        <w:t>Footnote: Republican mouth team open management season.</w:t>
      </w:r>
    </w:p>
    <w:p>
      <w:pPr>
        <w:pStyle w:val="Heading2"/>
      </w:pPr>
      <w:r>
        <w:t>Society career majority technology second.</w:t>
      </w:r>
    </w:p>
    <w:p>
      <w:r>
        <w:t>Weather refers to the state of the Earth's atmosphere at a specific place and time, typically described in terms of temperature, humidity, cloud cover, and stability. On</w:t>
      </w:r>
    </w:p>
    <w:p>
      <w:r>
        <w:t>Earth, most weather phenomena occur in the lowest layer of the planet's atmosphere, the troposphere, just below the stratosphere. Weather refers to day-to-day temperature,</w:t>
      </w:r>
    </w:p>
    <w:p>
      <w:r>
        <w:t>precipitation, and other atmospheric conditions, whereas climate is the term for the averaging of atmospheric conditions over longer periods of time. When used without</w:t>
      </w:r>
    </w:p>
    <w:p>
      <w:r>
        <w:t>qualification, "weather" is generally understood to mean the weather of Earth. Weather is driven by air pressure, temperature, and moisture differences between one place and</w:t>
      </w:r>
    </w:p>
    <w:p>
      <w:r>
        <w:t>another. These differences can occur due to the Sun's angle at any particular spot, which varies with latitude. The strong temperature contrast between polar and tropical air gives</w:t>
      </w:r>
    </w:p>
    <w:p>
      <w:r>
        <w:t>rise to the largest scale atmospheric circulations: the Hadley cell, the Ferrel cell, the polar cell, and the jet stream. Weather systems in the middle latitudes, such as</w:t>
      </w:r>
    </w:p>
    <w:p>
      <w:r>
        <w:t>extratropical cyclones, are caused by instabilities of the jet streamflow.  Because Earth's axis is tilted relative to its orbital plane (called the ecliptic), sunlight is</w:t>
      </w:r>
    </w:p>
    <w:p>
      <w:r>
        <w:t>incident at different angles at different times of the year. On Earth's surface, temperatures usually range ±40 °C (−40 °F to 104 °F) annually. Over thousands of years,</w:t>
      </w:r>
    </w:p>
    <w:p>
      <w:r>
        <w:t>changes in Earth's orbit can affect the amount and distribution of solar energy received</w:t>
      </w:r>
    </w:p>
    <w:p>
      <w:r>
        <w:t>by Earth, thus influencing long-term climate and global climate change. Surface</w:t>
      </w:r>
    </w:p>
    <w:p>
      <w:r>
        <w:t>temperature differences in turn cause pressure differences. Higher altitudes are cooler</w:t>
      </w:r>
    </w:p>
    <w:p>
      <w:r>
        <w:t>than lower altitudes, as most atmospheric heating is due to contact with the Earth's</w:t>
      </w:r>
    </w:p>
    <w:p>
      <w:r>
        <w:t>surface while radiative losses to space are mostly constant. Weather forecasting is the</w:t>
      </w:r>
    </w:p>
    <w:p>
      <w:r>
        <w:t>application of science and technology to predict the state of the atmosphere for a future</w:t>
      </w:r>
    </w:p>
    <w:p>
      <w:r>
        <w:t>time and a given location. Earth's weather system is a chaotic system; as a result, small</w:t>
      </w:r>
    </w:p>
    <w:p>
      <w:r>
        <w:t>changes to one part of the system can grow to have large effects on the system as a whole.</w:t>
      </w:r>
    </w:p>
    <w:p>
      <w:r>
        <w:t>Human attempts to control the weather have occurred throughout history, and there is</w:t>
      </w:r>
    </w:p>
    <w:p>
      <w:r>
        <w:t>evidence that human activities such as agriculture and industry have modified weather</w:t>
      </w:r>
    </w:p>
    <w:p>
      <w:r>
        <w:t>patterns. Studying how the weather works on other planets has been helpful in</w:t>
      </w:r>
    </w:p>
    <w:p>
      <w:r>
        <w:t>understanding how weather works on Earth. A famous landmark in the Solar System, Jupiter's</w:t>
      </w:r>
    </w:p>
    <w:p>
      <w:r>
        <w:t>Great Red Spot, is an anticyclonic storm known to have existed for at least 300 years.</w:t>
      </w:r>
    </w:p>
    <w:p>
      <w:r>
        <w:t>However, the weather is not limited to planetary bodies. A star's corona is constantly</w:t>
      </w:r>
    </w:p>
    <w:p>
      <w:r>
        <w:t>being lost to space, creating what is essentially a very thin atmosphere throughout the</w:t>
      </w:r>
    </w:p>
    <w:p>
      <w:r>
        <w:t>Solar System. The movement of mass ejected from the Sun is known as the solar wind.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top 582</w:t>
            </w:r>
          </w:p>
        </w:tc>
        <w:tc>
          <w:tcPr>
            <w:tcW w:type="dxa" w:w="2160"/>
          </w:tcPr>
          <w:p>
            <w:r>
              <w:t>take 350</w:t>
            </w:r>
          </w:p>
        </w:tc>
        <w:tc>
          <w:tcPr>
            <w:tcW w:type="dxa" w:w="2160"/>
          </w:tcPr>
          <w:p>
            <w:r>
              <w:t>travel 335</w:t>
            </w:r>
          </w:p>
        </w:tc>
        <w:tc>
          <w:tcPr>
            <w:tcW w:type="dxa" w:w="2160"/>
          </w:tcPr>
          <w:p>
            <w:r>
              <w:t>particular 399</w:t>
            </w:r>
          </w:p>
        </w:tc>
      </w:tr>
      <w:tr>
        <w:tc>
          <w:tcPr>
            <w:tcW w:type="dxa" w:w="2160"/>
          </w:tcPr>
          <w:p>
            <w:r>
              <w:t>necessary 498</w:t>
            </w:r>
          </w:p>
        </w:tc>
        <w:tc>
          <w:tcPr>
            <w:tcW w:type="dxa" w:w="2160"/>
          </w:tcPr>
          <w:p>
            <w:r>
              <w:t>half 906</w:t>
            </w:r>
          </w:p>
        </w:tc>
        <w:tc>
          <w:tcPr>
            <w:tcW w:type="dxa" w:w="2160"/>
          </w:tcPr>
          <w:p>
            <w:r>
              <w:t>account 642</w:t>
            </w:r>
          </w:p>
        </w:tc>
        <w:tc>
          <w:tcPr>
            <w:tcW w:type="dxa" w:w="2160"/>
          </w:tcPr>
          <w:p>
            <w:r>
              <w:t>charge 994</w:t>
            </w:r>
          </w:p>
        </w:tc>
      </w:tr>
      <w:tr>
        <w:tc>
          <w:tcPr>
            <w:tcW w:type="dxa" w:w="2160"/>
          </w:tcPr>
          <w:p>
            <w:r>
              <w:t>try 791</w:t>
            </w:r>
          </w:p>
        </w:tc>
        <w:tc>
          <w:tcPr>
            <w:tcW w:type="dxa" w:w="2160"/>
          </w:tcPr>
          <w:p>
            <w:r>
              <w:t>through 222</w:t>
            </w:r>
          </w:p>
        </w:tc>
        <w:tc>
          <w:tcPr>
            <w:tcW w:type="dxa" w:w="2160"/>
          </w:tcPr>
          <w:p>
            <w:r>
              <w:t>thank 609</w:t>
            </w:r>
          </w:p>
        </w:tc>
        <w:tc>
          <w:tcPr>
            <w:tcW w:type="dxa" w:w="2160"/>
          </w:tcPr>
          <w:p>
            <w:r>
              <w:t>risk 735</w:t>
            </w:r>
          </w:p>
        </w:tc>
      </w:tr>
      <w:tr>
        <w:tc>
          <w:tcPr>
            <w:tcW w:type="dxa" w:w="2160"/>
          </w:tcPr>
          <w:p>
            <w:r>
              <w:t>choice 909</w:t>
            </w:r>
          </w:p>
        </w:tc>
        <w:tc>
          <w:tcPr>
            <w:tcW w:type="dxa" w:w="2160"/>
          </w:tcPr>
          <w:p>
            <w:r>
              <w:t>out 393</w:t>
            </w:r>
          </w:p>
        </w:tc>
        <w:tc>
          <w:tcPr>
            <w:tcW w:type="dxa" w:w="2160"/>
          </w:tcPr>
          <w:p>
            <w:r>
              <w:t>nothing 915</w:t>
            </w:r>
          </w:p>
        </w:tc>
        <w:tc>
          <w:tcPr>
            <w:tcW w:type="dxa" w:w="2160"/>
          </w:tcPr>
          <w:p>
            <w:r>
              <w:t>claim 804</w:t>
            </w:r>
          </w:p>
        </w:tc>
      </w:tr>
      <w:tr>
        <w:tc>
          <w:tcPr>
            <w:tcW w:type="dxa" w:w="2160"/>
          </w:tcPr>
          <w:p>
            <w:r>
              <w:t>peace 855</w:t>
            </w:r>
          </w:p>
        </w:tc>
        <w:tc>
          <w:tcPr>
            <w:tcW w:type="dxa" w:w="2160"/>
          </w:tcPr>
          <w:p>
            <w:r>
              <w:t>vote 184</w:t>
            </w:r>
          </w:p>
        </w:tc>
        <w:tc>
          <w:tcPr>
            <w:tcW w:type="dxa" w:w="2160"/>
          </w:tcPr>
          <w:p>
            <w:r>
              <w:t>explain 340</w:t>
            </w:r>
          </w:p>
        </w:tc>
        <w:tc>
          <w:tcPr>
            <w:tcW w:type="dxa" w:w="2160"/>
          </w:tcPr>
          <w:p>
            <w:r>
              <w:t>paper 216</w:t>
            </w:r>
          </w:p>
        </w:tc>
      </w:tr>
      <w:tr>
        <w:tc>
          <w:tcPr>
            <w:tcW w:type="dxa" w:w="2160"/>
          </w:tcPr>
          <w:p>
            <w:r>
              <w:t>admit 24</w:t>
            </w:r>
          </w:p>
        </w:tc>
        <w:tc>
          <w:tcPr>
            <w:tcW w:type="dxa" w:w="2160"/>
          </w:tcPr>
          <w:p>
            <w:r>
              <w:t>bank 280</w:t>
            </w:r>
          </w:p>
        </w:tc>
        <w:tc>
          <w:tcPr>
            <w:tcW w:type="dxa" w:w="2160"/>
          </w:tcPr>
          <w:p>
            <w:r>
              <w:t>year 533</w:t>
            </w:r>
          </w:p>
        </w:tc>
        <w:tc>
          <w:tcPr>
            <w:tcW w:type="dxa" w:w="2160"/>
          </w:tcPr>
          <w:p>
            <w:r>
              <w:t>form 962</w:t>
            </w:r>
          </w:p>
        </w:tc>
      </w:tr>
    </w:tbl>
    <w:p>
      <w:r>
        <w:t>Key points:</w:t>
      </w:r>
    </w:p>
    <w:p>
      <w:r>
        <w:t>- Leader business choose season approach end ask.</w:t>
      </w:r>
    </w:p>
    <w:p>
      <w:r>
        <w:t>- Method agree already.</w:t>
      </w:r>
    </w:p>
    <w:p>
      <w:r>
        <w:t>- Institution carry discover entire skin.</w:t>
      </w:r>
    </w:p>
    <w:p>
      <w:r>
        <w:t>[1] Briana Stewart, Arias, Strong and Cooper (2002)</w:t>
      </w:r>
    </w:p>
    <w:p>
      <w:r>
        <w:t>Footnote: South street road course.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