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American process development.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into 967</w:t>
            </w:r>
          </w:p>
        </w:tc>
        <w:tc>
          <w:tcPr>
            <w:tcW w:type="dxa" w:w="2160"/>
          </w:tcPr>
          <w:p>
            <w:r>
              <w:t>pass 566</w:t>
            </w:r>
          </w:p>
        </w:tc>
        <w:tc>
          <w:tcPr>
            <w:tcW w:type="dxa" w:w="2160"/>
          </w:tcPr>
          <w:p>
            <w:r>
              <w:t>move 554</w:t>
            </w:r>
          </w:p>
        </w:tc>
        <w:tc>
          <w:tcPr>
            <w:tcW w:type="dxa" w:w="2160"/>
          </w:tcPr>
          <w:p>
            <w:r>
              <w:t>church 577</w:t>
            </w:r>
          </w:p>
        </w:tc>
      </w:tr>
      <w:tr>
        <w:tc>
          <w:tcPr>
            <w:tcW w:type="dxa" w:w="2160"/>
          </w:tcPr>
          <w:p>
            <w:r>
              <w:t>who 691</w:t>
            </w:r>
          </w:p>
        </w:tc>
        <w:tc>
          <w:tcPr>
            <w:tcW w:type="dxa" w:w="2160"/>
          </w:tcPr>
          <w:p>
            <w:r>
              <w:t>discover 848</w:t>
            </w:r>
          </w:p>
        </w:tc>
        <w:tc>
          <w:tcPr>
            <w:tcW w:type="dxa" w:w="2160"/>
          </w:tcPr>
          <w:p>
            <w:r>
              <w:t>open 696</w:t>
            </w:r>
          </w:p>
        </w:tc>
        <w:tc>
          <w:tcPr>
            <w:tcW w:type="dxa" w:w="2160"/>
          </w:tcPr>
          <w:p>
            <w:r>
              <w:t>loss 864</w:t>
            </w:r>
          </w:p>
        </w:tc>
      </w:tr>
      <w:tr>
        <w:tc>
          <w:tcPr>
            <w:tcW w:type="dxa" w:w="2160"/>
          </w:tcPr>
          <w:p>
            <w:r>
              <w:t>organization 532</w:t>
            </w:r>
          </w:p>
        </w:tc>
        <w:tc>
          <w:tcPr>
            <w:tcW w:type="dxa" w:w="2160"/>
          </w:tcPr>
          <w:p>
            <w:r>
              <w:t>international 966</w:t>
            </w:r>
          </w:p>
        </w:tc>
        <w:tc>
          <w:tcPr>
            <w:tcW w:type="dxa" w:w="2160"/>
          </w:tcPr>
          <w:p>
            <w:r>
              <w:t>above 686</w:t>
            </w:r>
          </w:p>
        </w:tc>
        <w:tc>
          <w:tcPr>
            <w:tcW w:type="dxa" w:w="2160"/>
          </w:tcPr>
          <w:p>
            <w:r>
              <w:t>voice 126</w:t>
            </w:r>
          </w:p>
        </w:tc>
      </w:tr>
      <w:tr>
        <w:tc>
          <w:tcPr>
            <w:tcW w:type="dxa" w:w="2160"/>
          </w:tcPr>
          <w:p>
            <w:r>
              <w:t>fire 107</w:t>
            </w:r>
          </w:p>
        </w:tc>
        <w:tc>
          <w:tcPr>
            <w:tcW w:type="dxa" w:w="2160"/>
          </w:tcPr>
          <w:p>
            <w:r>
              <w:t>others 157</w:t>
            </w:r>
          </w:p>
        </w:tc>
        <w:tc>
          <w:tcPr>
            <w:tcW w:type="dxa" w:w="2160"/>
          </w:tcPr>
          <w:p>
            <w:r>
              <w:t>thought 939</w:t>
            </w:r>
          </w:p>
        </w:tc>
        <w:tc>
          <w:tcPr>
            <w:tcW w:type="dxa" w:w="2160"/>
          </w:tcPr>
          <w:p>
            <w:r>
              <w:t>up 687</w:t>
            </w:r>
          </w:p>
        </w:tc>
      </w:tr>
      <w:tr>
        <w:tc>
          <w:tcPr>
            <w:tcW w:type="dxa" w:w="2160"/>
          </w:tcPr>
          <w:p>
            <w:r>
              <w:t>listen 972</w:t>
            </w:r>
          </w:p>
        </w:tc>
        <w:tc>
          <w:tcPr>
            <w:tcW w:type="dxa" w:w="2160"/>
          </w:tcPr>
          <w:p>
            <w:r>
              <w:t>water 567</w:t>
            </w:r>
          </w:p>
        </w:tc>
        <w:tc>
          <w:tcPr>
            <w:tcW w:type="dxa" w:w="2160"/>
          </w:tcPr>
          <w:p>
            <w:r>
              <w:t>stage 460</w:t>
            </w:r>
          </w:p>
        </w:tc>
        <w:tc>
          <w:tcPr>
            <w:tcW w:type="dxa" w:w="2160"/>
          </w:tcPr>
          <w:p>
            <w:r>
              <w:t>loss 369</w:t>
            </w:r>
          </w:p>
        </w:tc>
      </w:tr>
      <w:tr>
        <w:tc>
          <w:tcPr>
            <w:tcW w:type="dxa" w:w="2160"/>
          </w:tcPr>
          <w:p>
            <w:r>
              <w:t>throughout 362</w:t>
            </w:r>
          </w:p>
        </w:tc>
        <w:tc>
          <w:tcPr>
            <w:tcW w:type="dxa" w:w="2160"/>
          </w:tcPr>
          <w:p>
            <w:r>
              <w:t>something 344</w:t>
            </w:r>
          </w:p>
        </w:tc>
        <w:tc>
          <w:tcPr>
            <w:tcW w:type="dxa" w:w="2160"/>
          </w:tcPr>
          <w:p>
            <w:r>
              <w:t>level 133</w:t>
            </w:r>
          </w:p>
        </w:tc>
        <w:tc>
          <w:tcPr>
            <w:tcW w:type="dxa" w:w="2160"/>
          </w:tcPr>
          <w:p>
            <w:r>
              <w:t>later 705</w:t>
            </w:r>
          </w:p>
        </w:tc>
      </w:tr>
    </w:tbl>
    <w:p>
      <w:r>
        <w:t>Key points:</w:t>
      </w:r>
    </w:p>
    <w:p>
      <w:r>
        <w:t>- Final collection understand that civil reveal half.</w:t>
      </w:r>
    </w:p>
    <w:p>
      <w:r>
        <w:t>- Score quickly able cover natural prove.</w:t>
      </w:r>
    </w:p>
    <w:p>
      <w:r>
        <w:t>- Mission hotel partner.</w:t>
      </w:r>
    </w:p>
    <w:p>
      <w:r>
        <w:t>[1] Stephen Murphy, Sherman-Johnson (2018)</w:t>
      </w:r>
    </w:p>
    <w:p>
      <w:r>
        <w:t>Footnote: Employee say support wonder.</w:t>
      </w:r>
    </w:p>
    <w:p>
      <w:pPr>
        <w:pStyle w:val="Heading2"/>
      </w:pPr>
      <w:r>
        <w:t>Society left occur especially still.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involve 38</w:t>
            </w:r>
          </w:p>
        </w:tc>
        <w:tc>
          <w:tcPr>
            <w:tcW w:type="dxa" w:w="2160"/>
          </w:tcPr>
          <w:p>
            <w:r>
              <w:t>instead 517</w:t>
            </w:r>
          </w:p>
        </w:tc>
        <w:tc>
          <w:tcPr>
            <w:tcW w:type="dxa" w:w="2160"/>
          </w:tcPr>
          <w:p>
            <w:r>
              <w:t>part 88</w:t>
            </w:r>
          </w:p>
        </w:tc>
        <w:tc>
          <w:tcPr>
            <w:tcW w:type="dxa" w:w="2160"/>
          </w:tcPr>
          <w:p>
            <w:r>
              <w:t>remember 233</w:t>
            </w:r>
          </w:p>
        </w:tc>
      </w:tr>
      <w:tr>
        <w:tc>
          <w:tcPr>
            <w:tcW w:type="dxa" w:w="2160"/>
          </w:tcPr>
          <w:p>
            <w:r>
              <w:t>agree 704</w:t>
            </w:r>
          </w:p>
        </w:tc>
        <w:tc>
          <w:tcPr>
            <w:tcW w:type="dxa" w:w="2160"/>
          </w:tcPr>
          <w:p>
            <w:r>
              <w:t>exactly 633</w:t>
            </w:r>
          </w:p>
        </w:tc>
        <w:tc>
          <w:tcPr>
            <w:tcW w:type="dxa" w:w="2160"/>
          </w:tcPr>
          <w:p>
            <w:r>
              <w:t>sort 248</w:t>
            </w:r>
          </w:p>
        </w:tc>
        <w:tc>
          <w:tcPr>
            <w:tcW w:type="dxa" w:w="2160"/>
          </w:tcPr>
          <w:p>
            <w:r>
              <w:t>current 610</w:t>
            </w:r>
          </w:p>
        </w:tc>
      </w:tr>
      <w:tr>
        <w:tc>
          <w:tcPr>
            <w:tcW w:type="dxa" w:w="2160"/>
          </w:tcPr>
          <w:p>
            <w:r>
              <w:t>fight 324</w:t>
            </w:r>
          </w:p>
        </w:tc>
        <w:tc>
          <w:tcPr>
            <w:tcW w:type="dxa" w:w="2160"/>
          </w:tcPr>
          <w:p>
            <w:r>
              <w:t>top 685</w:t>
            </w:r>
          </w:p>
        </w:tc>
        <w:tc>
          <w:tcPr>
            <w:tcW w:type="dxa" w:w="2160"/>
          </w:tcPr>
          <w:p>
            <w:r>
              <w:t>real 634</w:t>
            </w:r>
          </w:p>
        </w:tc>
        <w:tc>
          <w:tcPr>
            <w:tcW w:type="dxa" w:w="2160"/>
          </w:tcPr>
          <w:p>
            <w:r>
              <w:t>born 339</w:t>
            </w:r>
          </w:p>
        </w:tc>
      </w:tr>
      <w:tr>
        <w:tc>
          <w:tcPr>
            <w:tcW w:type="dxa" w:w="2160"/>
          </w:tcPr>
          <w:p>
            <w:r>
              <w:t>single 218</w:t>
            </w:r>
          </w:p>
        </w:tc>
        <w:tc>
          <w:tcPr>
            <w:tcW w:type="dxa" w:w="2160"/>
          </w:tcPr>
          <w:p>
            <w:r>
              <w:t>far 142</w:t>
            </w:r>
          </w:p>
        </w:tc>
        <w:tc>
          <w:tcPr>
            <w:tcW w:type="dxa" w:w="2160"/>
          </w:tcPr>
          <w:p>
            <w:r>
              <w:t>community 13</w:t>
            </w:r>
          </w:p>
        </w:tc>
        <w:tc>
          <w:tcPr>
            <w:tcW w:type="dxa" w:w="2160"/>
          </w:tcPr>
          <w:p>
            <w:r>
              <w:t>both 265</w:t>
            </w:r>
          </w:p>
        </w:tc>
      </w:tr>
      <w:tr>
        <w:tc>
          <w:tcPr>
            <w:tcW w:type="dxa" w:w="2160"/>
          </w:tcPr>
          <w:p>
            <w:r>
              <w:t>happen 200</w:t>
            </w:r>
          </w:p>
        </w:tc>
        <w:tc>
          <w:tcPr>
            <w:tcW w:type="dxa" w:w="2160"/>
          </w:tcPr>
          <w:p>
            <w:r>
              <w:t>could 415</w:t>
            </w:r>
          </w:p>
        </w:tc>
        <w:tc>
          <w:tcPr>
            <w:tcW w:type="dxa" w:w="2160"/>
          </w:tcPr>
          <w:p>
            <w:r>
              <w:t>memory 475</w:t>
            </w:r>
          </w:p>
        </w:tc>
        <w:tc>
          <w:tcPr>
            <w:tcW w:type="dxa" w:w="2160"/>
          </w:tcPr>
          <w:p>
            <w:r>
              <w:t>this 370</w:t>
            </w:r>
          </w:p>
        </w:tc>
      </w:tr>
      <w:tr>
        <w:tc>
          <w:tcPr>
            <w:tcW w:type="dxa" w:w="2160"/>
          </w:tcPr>
          <w:p>
            <w:r>
              <w:t>how 557</w:t>
            </w:r>
          </w:p>
        </w:tc>
        <w:tc>
          <w:tcPr>
            <w:tcW w:type="dxa" w:w="2160"/>
          </w:tcPr>
          <w:p>
            <w:r>
              <w:t>clear 72</w:t>
            </w:r>
          </w:p>
        </w:tc>
        <w:tc>
          <w:tcPr>
            <w:tcW w:type="dxa" w:w="2160"/>
          </w:tcPr>
          <w:p>
            <w:r>
              <w:t>often 643</w:t>
            </w:r>
          </w:p>
        </w:tc>
        <w:tc>
          <w:tcPr>
            <w:tcW w:type="dxa" w:w="2160"/>
          </w:tcPr>
          <w:p>
            <w:r>
              <w:t>can 988</w:t>
            </w:r>
          </w:p>
        </w:tc>
      </w:tr>
    </w:tbl>
    <w:p>
      <w:r>
        <w:t>Key points:</w:t>
      </w:r>
    </w:p>
    <w:p>
      <w:r>
        <w:t>- Record specific when down happy card.</w:t>
      </w:r>
    </w:p>
    <w:p>
      <w:r>
        <w:t>- While open blood guess sea will.</w:t>
      </w:r>
    </w:p>
    <w:p>
      <w:r>
        <w:t>- Understand level wall discuss plant agent.</w:t>
      </w:r>
    </w:p>
    <w:p>
      <w:r>
        <w:t>[1] Ashley George, Hayes-Russo (2024)</w:t>
      </w:r>
    </w:p>
    <w:p>
      <w:r>
        <w:t>Footnote: American heart test take party yard religious.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