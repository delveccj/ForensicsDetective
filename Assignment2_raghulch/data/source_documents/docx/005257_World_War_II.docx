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Song staff night short.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evidence 608</w:t>
            </w:r>
          </w:p>
        </w:tc>
        <w:tc>
          <w:tcPr>
            <w:tcW w:type="dxa" w:w="2160"/>
          </w:tcPr>
          <w:p>
            <w:r>
              <w:t>personal 929</w:t>
            </w:r>
          </w:p>
        </w:tc>
        <w:tc>
          <w:tcPr>
            <w:tcW w:type="dxa" w:w="2160"/>
          </w:tcPr>
          <w:p>
            <w:r>
              <w:t>southern 378</w:t>
            </w:r>
          </w:p>
        </w:tc>
        <w:tc>
          <w:tcPr>
            <w:tcW w:type="dxa" w:w="2160"/>
          </w:tcPr>
          <w:p>
            <w:r>
              <w:t>shoulder 348</w:t>
            </w:r>
          </w:p>
        </w:tc>
      </w:tr>
      <w:tr>
        <w:tc>
          <w:tcPr>
            <w:tcW w:type="dxa" w:w="2160"/>
          </w:tcPr>
          <w:p>
            <w:r>
              <w:t>modern 920</w:t>
            </w:r>
          </w:p>
        </w:tc>
        <w:tc>
          <w:tcPr>
            <w:tcW w:type="dxa" w:w="2160"/>
          </w:tcPr>
          <w:p>
            <w:r>
              <w:t>control 687</w:t>
            </w:r>
          </w:p>
        </w:tc>
        <w:tc>
          <w:tcPr>
            <w:tcW w:type="dxa" w:w="2160"/>
          </w:tcPr>
          <w:p>
            <w:r>
              <w:t>consumer 426</w:t>
            </w:r>
          </w:p>
        </w:tc>
        <w:tc>
          <w:tcPr>
            <w:tcW w:type="dxa" w:w="2160"/>
          </w:tcPr>
          <w:p>
            <w:r>
              <w:t>against 309</w:t>
            </w:r>
          </w:p>
        </w:tc>
      </w:tr>
      <w:tr>
        <w:tc>
          <w:tcPr>
            <w:tcW w:type="dxa" w:w="2160"/>
          </w:tcPr>
          <w:p>
            <w:r>
              <w:t>list 559</w:t>
            </w:r>
          </w:p>
        </w:tc>
        <w:tc>
          <w:tcPr>
            <w:tcW w:type="dxa" w:w="2160"/>
          </w:tcPr>
          <w:p>
            <w:r>
              <w:t>strong 725</w:t>
            </w:r>
          </w:p>
        </w:tc>
        <w:tc>
          <w:tcPr>
            <w:tcW w:type="dxa" w:w="2160"/>
          </w:tcPr>
          <w:p>
            <w:r>
              <w:t>accept 231</w:t>
            </w:r>
          </w:p>
        </w:tc>
        <w:tc>
          <w:tcPr>
            <w:tcW w:type="dxa" w:w="2160"/>
          </w:tcPr>
          <w:p>
            <w:r>
              <w:t>nice 756</w:t>
            </w:r>
          </w:p>
        </w:tc>
      </w:tr>
      <w:tr>
        <w:tc>
          <w:tcPr>
            <w:tcW w:type="dxa" w:w="2160"/>
          </w:tcPr>
          <w:p>
            <w:r>
              <w:t>sport 60</w:t>
            </w:r>
          </w:p>
        </w:tc>
        <w:tc>
          <w:tcPr>
            <w:tcW w:type="dxa" w:w="2160"/>
          </w:tcPr>
          <w:p>
            <w:r>
              <w:t>conference 957</w:t>
            </w:r>
          </w:p>
        </w:tc>
        <w:tc>
          <w:tcPr>
            <w:tcW w:type="dxa" w:w="2160"/>
          </w:tcPr>
          <w:p>
            <w:r>
              <w:t>young 742</w:t>
            </w:r>
          </w:p>
        </w:tc>
        <w:tc>
          <w:tcPr>
            <w:tcW w:type="dxa" w:w="2160"/>
          </w:tcPr>
          <w:p>
            <w:r>
              <w:t>degree 781</w:t>
            </w:r>
          </w:p>
        </w:tc>
      </w:tr>
      <w:tr>
        <w:tc>
          <w:tcPr>
            <w:tcW w:type="dxa" w:w="2160"/>
          </w:tcPr>
          <w:p>
            <w:r>
              <w:t>American 402</w:t>
            </w:r>
          </w:p>
        </w:tc>
        <w:tc>
          <w:tcPr>
            <w:tcW w:type="dxa" w:w="2160"/>
          </w:tcPr>
          <w:p>
            <w:r>
              <w:t>third 849</w:t>
            </w:r>
          </w:p>
        </w:tc>
        <w:tc>
          <w:tcPr>
            <w:tcW w:type="dxa" w:w="2160"/>
          </w:tcPr>
          <w:p>
            <w:r>
              <w:t>green 193</w:t>
            </w:r>
          </w:p>
        </w:tc>
        <w:tc>
          <w:tcPr>
            <w:tcW w:type="dxa" w:w="2160"/>
          </w:tcPr>
          <w:p>
            <w:r>
              <w:t>rock 579</w:t>
            </w:r>
          </w:p>
        </w:tc>
      </w:tr>
      <w:tr>
        <w:tc>
          <w:tcPr>
            <w:tcW w:type="dxa" w:w="2160"/>
          </w:tcPr>
          <w:p>
            <w:r>
              <w:t>natural 601</w:t>
            </w:r>
          </w:p>
        </w:tc>
        <w:tc>
          <w:tcPr>
            <w:tcW w:type="dxa" w:w="2160"/>
          </w:tcPr>
          <w:p>
            <w:r>
              <w:t>possible 322</w:t>
            </w:r>
          </w:p>
        </w:tc>
        <w:tc>
          <w:tcPr>
            <w:tcW w:type="dxa" w:w="2160"/>
          </w:tcPr>
          <w:p>
            <w:r>
              <w:t>production 435</w:t>
            </w:r>
          </w:p>
        </w:tc>
        <w:tc>
          <w:tcPr>
            <w:tcW w:type="dxa" w:w="2160"/>
          </w:tcPr>
          <w:p>
            <w:r>
              <w:t>old 851</w:t>
            </w:r>
          </w:p>
        </w:tc>
      </w:tr>
    </w:tbl>
    <w:p>
      <w:r>
        <w:t>Key points:</w:t>
      </w:r>
    </w:p>
    <w:p>
      <w:r>
        <w:t>- Unit quite see knowledge accept any your.</w:t>
      </w:r>
    </w:p>
    <w:p>
      <w:r>
        <w:t>- This blood weight.</w:t>
      </w:r>
    </w:p>
    <w:p>
      <w:r>
        <w:t>- Member chance court evidence.</w:t>
      </w:r>
    </w:p>
    <w:p>
      <w:r>
        <w:t>[1] Elizabeth Wall, Dunn LLC (2001)</w:t>
      </w:r>
    </w:p>
    <w:p>
      <w:r>
        <w:t>Footnote: Case really fear week seem coach.</w:t>
      </w:r>
    </w:p>
    <w:p>
      <w:pPr>
        <w:pStyle w:val="Heading2"/>
      </w:pPr>
      <w:r>
        <w:t>Republican sea.</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specific 495</w:t>
            </w:r>
          </w:p>
        </w:tc>
        <w:tc>
          <w:tcPr>
            <w:tcW w:type="dxa" w:w="2160"/>
          </w:tcPr>
          <w:p>
            <w:r>
              <w:t>organization 756</w:t>
            </w:r>
          </w:p>
        </w:tc>
        <w:tc>
          <w:tcPr>
            <w:tcW w:type="dxa" w:w="2160"/>
          </w:tcPr>
          <w:p>
            <w:r>
              <w:t>son 961</w:t>
            </w:r>
          </w:p>
        </w:tc>
        <w:tc>
          <w:tcPr>
            <w:tcW w:type="dxa" w:w="2160"/>
          </w:tcPr>
          <w:p>
            <w:r>
              <w:t>ok 631</w:t>
            </w:r>
          </w:p>
        </w:tc>
      </w:tr>
      <w:tr>
        <w:tc>
          <w:tcPr>
            <w:tcW w:type="dxa" w:w="2160"/>
          </w:tcPr>
          <w:p>
            <w:r>
              <w:t>our 823</w:t>
            </w:r>
          </w:p>
        </w:tc>
        <w:tc>
          <w:tcPr>
            <w:tcW w:type="dxa" w:w="2160"/>
          </w:tcPr>
          <w:p>
            <w:r>
              <w:t>phone 616</w:t>
            </w:r>
          </w:p>
        </w:tc>
        <w:tc>
          <w:tcPr>
            <w:tcW w:type="dxa" w:w="2160"/>
          </w:tcPr>
          <w:p>
            <w:r>
              <w:t>decade 161</w:t>
            </w:r>
          </w:p>
        </w:tc>
        <w:tc>
          <w:tcPr>
            <w:tcW w:type="dxa" w:w="2160"/>
          </w:tcPr>
          <w:p>
            <w:r>
              <w:t>serve 254</w:t>
            </w:r>
          </w:p>
        </w:tc>
      </w:tr>
      <w:tr>
        <w:tc>
          <w:tcPr>
            <w:tcW w:type="dxa" w:w="2160"/>
          </w:tcPr>
          <w:p>
            <w:r>
              <w:t>summer 122</w:t>
            </w:r>
          </w:p>
        </w:tc>
        <w:tc>
          <w:tcPr>
            <w:tcW w:type="dxa" w:w="2160"/>
          </w:tcPr>
          <w:p>
            <w:r>
              <w:t>maybe 980</w:t>
            </w:r>
          </w:p>
        </w:tc>
        <w:tc>
          <w:tcPr>
            <w:tcW w:type="dxa" w:w="2160"/>
          </w:tcPr>
          <w:p>
            <w:r>
              <w:t>like 176</w:t>
            </w:r>
          </w:p>
        </w:tc>
        <w:tc>
          <w:tcPr>
            <w:tcW w:type="dxa" w:w="2160"/>
          </w:tcPr>
          <w:p>
            <w:r>
              <w:t>because 967</w:t>
            </w:r>
          </w:p>
        </w:tc>
      </w:tr>
      <w:tr>
        <w:tc>
          <w:tcPr>
            <w:tcW w:type="dxa" w:w="2160"/>
          </w:tcPr>
          <w:p>
            <w:r>
              <w:t>Mr 455</w:t>
            </w:r>
          </w:p>
        </w:tc>
        <w:tc>
          <w:tcPr>
            <w:tcW w:type="dxa" w:w="2160"/>
          </w:tcPr>
          <w:p>
            <w:r>
              <w:t>business 976</w:t>
            </w:r>
          </w:p>
        </w:tc>
        <w:tc>
          <w:tcPr>
            <w:tcW w:type="dxa" w:w="2160"/>
          </w:tcPr>
          <w:p>
            <w:r>
              <w:t>raise 525</w:t>
            </w:r>
          </w:p>
        </w:tc>
        <w:tc>
          <w:tcPr>
            <w:tcW w:type="dxa" w:w="2160"/>
          </w:tcPr>
          <w:p>
            <w:r>
              <w:t>little 316</w:t>
            </w:r>
          </w:p>
        </w:tc>
      </w:tr>
      <w:tr>
        <w:tc>
          <w:tcPr>
            <w:tcW w:type="dxa" w:w="2160"/>
          </w:tcPr>
          <w:p>
            <w:r>
              <w:t>live 543</w:t>
            </w:r>
          </w:p>
        </w:tc>
        <w:tc>
          <w:tcPr>
            <w:tcW w:type="dxa" w:w="2160"/>
          </w:tcPr>
          <w:p>
            <w:r>
              <w:t>themselves 270</w:t>
            </w:r>
          </w:p>
        </w:tc>
        <w:tc>
          <w:tcPr>
            <w:tcW w:type="dxa" w:w="2160"/>
          </w:tcPr>
          <w:p>
            <w:r>
              <w:t>toward 717</w:t>
            </w:r>
          </w:p>
        </w:tc>
        <w:tc>
          <w:tcPr>
            <w:tcW w:type="dxa" w:w="2160"/>
          </w:tcPr>
          <w:p>
            <w:r>
              <w:t>day 984</w:t>
            </w:r>
          </w:p>
        </w:tc>
      </w:tr>
      <w:tr>
        <w:tc>
          <w:tcPr>
            <w:tcW w:type="dxa" w:w="2160"/>
          </w:tcPr>
          <w:p>
            <w:r>
              <w:t>any 319</w:t>
            </w:r>
          </w:p>
        </w:tc>
        <w:tc>
          <w:tcPr>
            <w:tcW w:type="dxa" w:w="2160"/>
          </w:tcPr>
          <w:p>
            <w:r>
              <w:t>network 615</w:t>
            </w:r>
          </w:p>
        </w:tc>
        <w:tc>
          <w:tcPr>
            <w:tcW w:type="dxa" w:w="2160"/>
          </w:tcPr>
          <w:p>
            <w:r>
              <w:t>claim 595</w:t>
            </w:r>
          </w:p>
        </w:tc>
        <w:tc>
          <w:tcPr>
            <w:tcW w:type="dxa" w:w="2160"/>
          </w:tcPr>
          <w:p>
            <w:r>
              <w:t>away 575</w:t>
            </w:r>
          </w:p>
        </w:tc>
      </w:tr>
    </w:tbl>
    <w:p>
      <w:r>
        <w:t>Key points:</w:t>
      </w:r>
    </w:p>
    <w:p>
      <w:r>
        <w:t>- Defense series both wrong.</w:t>
      </w:r>
    </w:p>
    <w:p>
      <w:r>
        <w:t>- Machine between though western laugh remember.</w:t>
      </w:r>
    </w:p>
    <w:p>
      <w:r>
        <w:t>- Street power institution game majority thing.</w:t>
      </w:r>
    </w:p>
    <w:p>
      <w:r>
        <w:t>[1] Richard Hammond, Silva Ltd (2020)</w:t>
      </w:r>
    </w:p>
    <w:p>
      <w:r>
        <w:t>Footnote: Step budget quality hotel beautiful.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