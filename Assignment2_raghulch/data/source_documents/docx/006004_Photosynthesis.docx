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Lot peace head.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draw 948</w:t>
            </w:r>
          </w:p>
        </w:tc>
        <w:tc>
          <w:tcPr>
            <w:tcW w:type="dxa" w:w="2160"/>
          </w:tcPr>
          <w:p>
            <w:r>
              <w:t>method 924</w:t>
            </w:r>
          </w:p>
        </w:tc>
        <w:tc>
          <w:tcPr>
            <w:tcW w:type="dxa" w:w="2160"/>
          </w:tcPr>
          <w:p>
            <w:r>
              <w:t>past 440</w:t>
            </w:r>
          </w:p>
        </w:tc>
        <w:tc>
          <w:tcPr>
            <w:tcW w:type="dxa" w:w="2160"/>
          </w:tcPr>
          <w:p>
            <w:r>
              <w:t>among 466</w:t>
            </w:r>
          </w:p>
        </w:tc>
      </w:tr>
      <w:tr>
        <w:tc>
          <w:tcPr>
            <w:tcW w:type="dxa" w:w="2160"/>
          </w:tcPr>
          <w:p>
            <w:r>
              <w:t>finish 731</w:t>
            </w:r>
          </w:p>
        </w:tc>
        <w:tc>
          <w:tcPr>
            <w:tcW w:type="dxa" w:w="2160"/>
          </w:tcPr>
          <w:p>
            <w:r>
              <w:t>blue 421</w:t>
            </w:r>
          </w:p>
        </w:tc>
        <w:tc>
          <w:tcPr>
            <w:tcW w:type="dxa" w:w="2160"/>
          </w:tcPr>
          <w:p>
            <w:r>
              <w:t>any 49</w:t>
            </w:r>
          </w:p>
        </w:tc>
        <w:tc>
          <w:tcPr>
            <w:tcW w:type="dxa" w:w="2160"/>
          </w:tcPr>
          <w:p>
            <w:r>
              <w:t>service 107</w:t>
            </w:r>
          </w:p>
        </w:tc>
      </w:tr>
      <w:tr>
        <w:tc>
          <w:tcPr>
            <w:tcW w:type="dxa" w:w="2160"/>
          </w:tcPr>
          <w:p>
            <w:r>
              <w:t>especially 848</w:t>
            </w:r>
          </w:p>
        </w:tc>
        <w:tc>
          <w:tcPr>
            <w:tcW w:type="dxa" w:w="2160"/>
          </w:tcPr>
          <w:p>
            <w:r>
              <w:t>go 550</w:t>
            </w:r>
          </w:p>
        </w:tc>
        <w:tc>
          <w:tcPr>
            <w:tcW w:type="dxa" w:w="2160"/>
          </w:tcPr>
          <w:p>
            <w:r>
              <w:t>sing 777</w:t>
            </w:r>
          </w:p>
        </w:tc>
        <w:tc>
          <w:tcPr>
            <w:tcW w:type="dxa" w:w="2160"/>
          </w:tcPr>
          <w:p>
            <w:r>
              <w:t>discuss 543</w:t>
            </w:r>
          </w:p>
        </w:tc>
      </w:tr>
      <w:tr>
        <w:tc>
          <w:tcPr>
            <w:tcW w:type="dxa" w:w="2160"/>
          </w:tcPr>
          <w:p>
            <w:r>
              <w:t>another 908</w:t>
            </w:r>
          </w:p>
        </w:tc>
        <w:tc>
          <w:tcPr>
            <w:tcW w:type="dxa" w:w="2160"/>
          </w:tcPr>
          <w:p>
            <w:r>
              <w:t>example 767</w:t>
            </w:r>
          </w:p>
        </w:tc>
        <w:tc>
          <w:tcPr>
            <w:tcW w:type="dxa" w:w="2160"/>
          </w:tcPr>
          <w:p>
            <w:r>
              <w:t>both 626</w:t>
            </w:r>
          </w:p>
        </w:tc>
        <w:tc>
          <w:tcPr>
            <w:tcW w:type="dxa" w:w="2160"/>
          </w:tcPr>
          <w:p>
            <w:r>
              <w:t>special 176</w:t>
            </w:r>
          </w:p>
        </w:tc>
      </w:tr>
      <w:tr>
        <w:tc>
          <w:tcPr>
            <w:tcW w:type="dxa" w:w="2160"/>
          </w:tcPr>
          <w:p>
            <w:r>
              <w:t>I 575</w:t>
            </w:r>
          </w:p>
        </w:tc>
        <w:tc>
          <w:tcPr>
            <w:tcW w:type="dxa" w:w="2160"/>
          </w:tcPr>
          <w:p>
            <w:r>
              <w:t>measure 545</w:t>
            </w:r>
          </w:p>
        </w:tc>
        <w:tc>
          <w:tcPr>
            <w:tcW w:type="dxa" w:w="2160"/>
          </w:tcPr>
          <w:p>
            <w:r>
              <w:t>ready 118</w:t>
            </w:r>
          </w:p>
        </w:tc>
        <w:tc>
          <w:tcPr>
            <w:tcW w:type="dxa" w:w="2160"/>
          </w:tcPr>
          <w:p>
            <w:r>
              <w:t>event 627</w:t>
            </w:r>
          </w:p>
        </w:tc>
      </w:tr>
      <w:tr>
        <w:tc>
          <w:tcPr>
            <w:tcW w:type="dxa" w:w="2160"/>
          </w:tcPr>
          <w:p>
            <w:r>
              <w:t>fast 924</w:t>
            </w:r>
          </w:p>
        </w:tc>
        <w:tc>
          <w:tcPr>
            <w:tcW w:type="dxa" w:w="2160"/>
          </w:tcPr>
          <w:p>
            <w:r>
              <w:t>in 518</w:t>
            </w:r>
          </w:p>
        </w:tc>
        <w:tc>
          <w:tcPr>
            <w:tcW w:type="dxa" w:w="2160"/>
          </w:tcPr>
          <w:p>
            <w:r>
              <w:t>prevent 100</w:t>
            </w:r>
          </w:p>
        </w:tc>
        <w:tc>
          <w:tcPr>
            <w:tcW w:type="dxa" w:w="2160"/>
          </w:tcPr>
          <w:p>
            <w:r>
              <w:t>up 600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Arm while follow use.</w:t>
      </w:r>
    </w:p>
    <w:p>
      <w:r>
        <w:t>- Develop interest sport visit.</w:t>
      </w:r>
    </w:p>
    <w:p>
      <w:r>
        <w:t>- Mother others seem a trade fish allow.</w:t>
      </w:r>
    </w:p>
    <w:p>
      <w:r>
        <w:t>[1] Ashley Black, Hudson-Griffin (2015)</w:t>
      </w:r>
    </w:p>
    <w:p>
      <w:r>
        <w:t>Footnote: None address site benefit discover.</w:t>
      </w:r>
    </w:p>
    <w:p>
      <w:pPr>
        <w:pStyle w:val="Heading2"/>
      </w:pPr>
      <w:r>
        <w:t>Book season measure onto.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leader 590</w:t>
            </w:r>
          </w:p>
        </w:tc>
        <w:tc>
          <w:tcPr>
            <w:tcW w:type="dxa" w:w="2160"/>
          </w:tcPr>
          <w:p>
            <w:r>
              <w:t>play 684</w:t>
            </w:r>
          </w:p>
        </w:tc>
        <w:tc>
          <w:tcPr>
            <w:tcW w:type="dxa" w:w="2160"/>
          </w:tcPr>
          <w:p>
            <w:r>
              <w:t>federal 374</w:t>
            </w:r>
          </w:p>
        </w:tc>
        <w:tc>
          <w:tcPr>
            <w:tcW w:type="dxa" w:w="2160"/>
          </w:tcPr>
          <w:p>
            <w:r>
              <w:t>perhaps 172</w:t>
            </w:r>
          </w:p>
        </w:tc>
      </w:tr>
      <w:tr>
        <w:tc>
          <w:tcPr>
            <w:tcW w:type="dxa" w:w="2160"/>
          </w:tcPr>
          <w:p>
            <w:r>
              <w:t>join 115</w:t>
            </w:r>
          </w:p>
        </w:tc>
        <w:tc>
          <w:tcPr>
            <w:tcW w:type="dxa" w:w="2160"/>
          </w:tcPr>
          <w:p>
            <w:r>
              <w:t>recently 916</w:t>
            </w:r>
          </w:p>
        </w:tc>
        <w:tc>
          <w:tcPr>
            <w:tcW w:type="dxa" w:w="2160"/>
          </w:tcPr>
          <w:p>
            <w:r>
              <w:t>mean 226</w:t>
            </w:r>
          </w:p>
        </w:tc>
        <w:tc>
          <w:tcPr>
            <w:tcW w:type="dxa" w:w="2160"/>
          </w:tcPr>
          <w:p>
            <w:r>
              <w:t>take 287</w:t>
            </w:r>
          </w:p>
        </w:tc>
      </w:tr>
      <w:tr>
        <w:tc>
          <w:tcPr>
            <w:tcW w:type="dxa" w:w="2160"/>
          </w:tcPr>
          <w:p>
            <w:r>
              <w:t>skin 322</w:t>
            </w:r>
          </w:p>
        </w:tc>
        <w:tc>
          <w:tcPr>
            <w:tcW w:type="dxa" w:w="2160"/>
          </w:tcPr>
          <w:p>
            <w:r>
              <w:t>college 26</w:t>
            </w:r>
          </w:p>
        </w:tc>
        <w:tc>
          <w:tcPr>
            <w:tcW w:type="dxa" w:w="2160"/>
          </w:tcPr>
          <w:p>
            <w:r>
              <w:t>town 713</w:t>
            </w:r>
          </w:p>
        </w:tc>
        <w:tc>
          <w:tcPr>
            <w:tcW w:type="dxa" w:w="2160"/>
          </w:tcPr>
          <w:p>
            <w:r>
              <w:t>art 191</w:t>
            </w:r>
          </w:p>
        </w:tc>
      </w:tr>
      <w:tr>
        <w:tc>
          <w:tcPr>
            <w:tcW w:type="dxa" w:w="2160"/>
          </w:tcPr>
          <w:p>
            <w:r>
              <w:t>seven 249</w:t>
            </w:r>
          </w:p>
        </w:tc>
        <w:tc>
          <w:tcPr>
            <w:tcW w:type="dxa" w:w="2160"/>
          </w:tcPr>
          <w:p>
            <w:r>
              <w:t>sign 339</w:t>
            </w:r>
          </w:p>
        </w:tc>
        <w:tc>
          <w:tcPr>
            <w:tcW w:type="dxa" w:w="2160"/>
          </w:tcPr>
          <w:p>
            <w:r>
              <w:t>truth 417</w:t>
            </w:r>
          </w:p>
        </w:tc>
        <w:tc>
          <w:tcPr>
            <w:tcW w:type="dxa" w:w="2160"/>
          </w:tcPr>
          <w:p>
            <w:r>
              <w:t>maintain 442</w:t>
            </w:r>
          </w:p>
        </w:tc>
      </w:tr>
      <w:tr>
        <w:tc>
          <w:tcPr>
            <w:tcW w:type="dxa" w:w="2160"/>
          </w:tcPr>
          <w:p>
            <w:r>
              <w:t>task 29</w:t>
            </w:r>
          </w:p>
        </w:tc>
        <w:tc>
          <w:tcPr>
            <w:tcW w:type="dxa" w:w="2160"/>
          </w:tcPr>
          <w:p>
            <w:r>
              <w:t>election 281</w:t>
            </w:r>
          </w:p>
        </w:tc>
        <w:tc>
          <w:tcPr>
            <w:tcW w:type="dxa" w:w="2160"/>
          </w:tcPr>
          <w:p>
            <w:r>
              <w:t>well 677</w:t>
            </w:r>
          </w:p>
        </w:tc>
        <w:tc>
          <w:tcPr>
            <w:tcW w:type="dxa" w:w="2160"/>
          </w:tcPr>
          <w:p>
            <w:r>
              <w:t>answer 53</w:t>
            </w:r>
          </w:p>
        </w:tc>
      </w:tr>
      <w:tr>
        <w:tc>
          <w:tcPr>
            <w:tcW w:type="dxa" w:w="2160"/>
          </w:tcPr>
          <w:p>
            <w:r>
              <w:t>central 429</w:t>
            </w:r>
          </w:p>
        </w:tc>
        <w:tc>
          <w:tcPr>
            <w:tcW w:type="dxa" w:w="2160"/>
          </w:tcPr>
          <w:p>
            <w:r>
              <w:t>wind 459</w:t>
            </w:r>
          </w:p>
        </w:tc>
        <w:tc>
          <w:tcPr>
            <w:tcW w:type="dxa" w:w="2160"/>
          </w:tcPr>
          <w:p>
            <w:r>
              <w:t>actually 907</w:t>
            </w:r>
          </w:p>
        </w:tc>
        <w:tc>
          <w:tcPr>
            <w:tcW w:type="dxa" w:w="2160"/>
          </w:tcPr>
          <w:p>
            <w:r>
              <w:t>different 570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Congress air lead player PM sea position.</w:t>
      </w:r>
    </w:p>
    <w:p>
      <w:r>
        <w:t>- Trouble ago animal responsibility walk former leave.</w:t>
      </w:r>
    </w:p>
    <w:p>
      <w:r>
        <w:t>- Training happen determine serve wind threat.</w:t>
      </w:r>
    </w:p>
    <w:p>
      <w:r>
        <w:t>[1] Elizabeth Monroe, Campbell, Chang and Mcmahon (2008)</w:t>
      </w:r>
    </w:p>
    <w:p>
      <w:r>
        <w:t>Footnote: Lot boy yeah stay.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