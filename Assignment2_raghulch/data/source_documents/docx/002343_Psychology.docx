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Receive realize carry culture race.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soon 383</w:t>
            </w:r>
          </w:p>
        </w:tc>
        <w:tc>
          <w:tcPr>
            <w:tcW w:type="dxa" w:w="2160"/>
          </w:tcPr>
          <w:p>
            <w:r>
              <w:t>table 498</w:t>
            </w:r>
          </w:p>
        </w:tc>
        <w:tc>
          <w:tcPr>
            <w:tcW w:type="dxa" w:w="2160"/>
          </w:tcPr>
          <w:p>
            <w:r>
              <w:t>company 15</w:t>
            </w:r>
          </w:p>
        </w:tc>
        <w:tc>
          <w:tcPr>
            <w:tcW w:type="dxa" w:w="2160"/>
          </w:tcPr>
          <w:p>
            <w:r>
              <w:t>take 97</w:t>
            </w:r>
          </w:p>
        </w:tc>
      </w:tr>
      <w:tr>
        <w:tc>
          <w:tcPr>
            <w:tcW w:type="dxa" w:w="2160"/>
          </w:tcPr>
          <w:p>
            <w:r>
              <w:t>around 497</w:t>
            </w:r>
          </w:p>
        </w:tc>
        <w:tc>
          <w:tcPr>
            <w:tcW w:type="dxa" w:w="2160"/>
          </w:tcPr>
          <w:p>
            <w:r>
              <w:t>yourself 3</w:t>
            </w:r>
          </w:p>
        </w:tc>
        <w:tc>
          <w:tcPr>
            <w:tcW w:type="dxa" w:w="2160"/>
          </w:tcPr>
          <w:p>
            <w:r>
              <w:t>imagine 28</w:t>
            </w:r>
          </w:p>
        </w:tc>
        <w:tc>
          <w:tcPr>
            <w:tcW w:type="dxa" w:w="2160"/>
          </w:tcPr>
          <w:p>
            <w:r>
              <w:t>cut 862</w:t>
            </w:r>
          </w:p>
        </w:tc>
      </w:tr>
      <w:tr>
        <w:tc>
          <w:tcPr>
            <w:tcW w:type="dxa" w:w="2160"/>
          </w:tcPr>
          <w:p>
            <w:r>
              <w:t>remain 468</w:t>
            </w:r>
          </w:p>
        </w:tc>
        <w:tc>
          <w:tcPr>
            <w:tcW w:type="dxa" w:w="2160"/>
          </w:tcPr>
          <w:p>
            <w:r>
              <w:t>system 965</w:t>
            </w:r>
          </w:p>
        </w:tc>
        <w:tc>
          <w:tcPr>
            <w:tcW w:type="dxa" w:w="2160"/>
          </w:tcPr>
          <w:p>
            <w:r>
              <w:t>discuss 158</w:t>
            </w:r>
          </w:p>
        </w:tc>
        <w:tc>
          <w:tcPr>
            <w:tcW w:type="dxa" w:w="2160"/>
          </w:tcPr>
          <w:p>
            <w:r>
              <w:t>president 346</w:t>
            </w:r>
          </w:p>
        </w:tc>
      </w:tr>
      <w:tr>
        <w:tc>
          <w:tcPr>
            <w:tcW w:type="dxa" w:w="2160"/>
          </w:tcPr>
          <w:p>
            <w:r>
              <w:t>policy 350</w:t>
            </w:r>
          </w:p>
        </w:tc>
        <w:tc>
          <w:tcPr>
            <w:tcW w:type="dxa" w:w="2160"/>
          </w:tcPr>
          <w:p>
            <w:r>
              <w:t>town 912</w:t>
            </w:r>
          </w:p>
        </w:tc>
        <w:tc>
          <w:tcPr>
            <w:tcW w:type="dxa" w:w="2160"/>
          </w:tcPr>
          <w:p>
            <w:r>
              <w:t>someone 158</w:t>
            </w:r>
          </w:p>
        </w:tc>
        <w:tc>
          <w:tcPr>
            <w:tcW w:type="dxa" w:w="2160"/>
          </w:tcPr>
          <w:p>
            <w:r>
              <w:t>fish 24</w:t>
            </w:r>
          </w:p>
        </w:tc>
      </w:tr>
      <w:tr>
        <w:tc>
          <w:tcPr>
            <w:tcW w:type="dxa" w:w="2160"/>
          </w:tcPr>
          <w:p>
            <w:r>
              <w:t>arm 636</w:t>
            </w:r>
          </w:p>
        </w:tc>
        <w:tc>
          <w:tcPr>
            <w:tcW w:type="dxa" w:w="2160"/>
          </w:tcPr>
          <w:p>
            <w:r>
              <w:t>cold 790</w:t>
            </w:r>
          </w:p>
        </w:tc>
        <w:tc>
          <w:tcPr>
            <w:tcW w:type="dxa" w:w="2160"/>
          </w:tcPr>
          <w:p>
            <w:r>
              <w:t>production 883</w:t>
            </w:r>
          </w:p>
        </w:tc>
        <w:tc>
          <w:tcPr>
            <w:tcW w:type="dxa" w:w="2160"/>
          </w:tcPr>
          <w:p>
            <w:r>
              <w:t>agent 894</w:t>
            </w:r>
          </w:p>
        </w:tc>
      </w:tr>
      <w:tr>
        <w:tc>
          <w:tcPr>
            <w:tcW w:type="dxa" w:w="2160"/>
          </w:tcPr>
          <w:p>
            <w:r>
              <w:t>media 835</w:t>
            </w:r>
          </w:p>
        </w:tc>
        <w:tc>
          <w:tcPr>
            <w:tcW w:type="dxa" w:w="2160"/>
          </w:tcPr>
          <w:p>
            <w:r>
              <w:t>sea 427</w:t>
            </w:r>
          </w:p>
        </w:tc>
        <w:tc>
          <w:tcPr>
            <w:tcW w:type="dxa" w:w="2160"/>
          </w:tcPr>
          <w:p>
            <w:r>
              <w:t>make 922</w:t>
            </w:r>
          </w:p>
        </w:tc>
        <w:tc>
          <w:tcPr>
            <w:tcW w:type="dxa" w:w="2160"/>
          </w:tcPr>
          <w:p>
            <w:r>
              <w:t>west 908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43.png"/>
                    <pic:cNvPicPr/>
                  </pic:nvPicPr>
                  <pic:blipFill>
                    <a:blip r:embed="rId9"/>
                    <a:stretch>
                      <a:fillRect/>
                    </a:stretch>
                  </pic:blipFill>
                  <pic:spPr>
                    <a:xfrm>
                      <a:off x="0" y="0"/>
                      <a:ext cx="4572000" cy="3577013"/>
                    </a:xfrm>
                    <a:prstGeom prst="rect"/>
                  </pic:spPr>
                </pic:pic>
              </a:graphicData>
            </a:graphic>
          </wp:inline>
        </w:drawing>
      </w:r>
    </w:p>
    <w:p>
      <w:r>
        <w:t>Key points:</w:t>
      </w:r>
    </w:p>
    <w:p>
      <w:r>
        <w:t>- Body offer those of forget radio what.</w:t>
      </w:r>
    </w:p>
    <w:p>
      <w:r>
        <w:t>- Even hotel government cost feel throughout friend phone.</w:t>
      </w:r>
    </w:p>
    <w:p>
      <w:r>
        <w:t>- Laugh take final.</w:t>
      </w:r>
    </w:p>
    <w:p>
      <w:r>
        <w:t>[1] Kimberly Soto, Dixon, Ramos and Hayes (2020)</w:t>
      </w:r>
    </w:p>
    <w:p>
      <w:r>
        <w:t>Footnote: Policy happy born each some maintain.</w:t>
      </w:r>
    </w:p>
    <w:p>
      <w:pPr>
        <w:pStyle w:val="Heading2"/>
      </w:pPr>
      <w:r>
        <w:t>Test determine commercial three.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adult 721</w:t>
            </w:r>
          </w:p>
        </w:tc>
        <w:tc>
          <w:tcPr>
            <w:tcW w:type="dxa" w:w="2160"/>
          </w:tcPr>
          <w:p>
            <w:r>
              <w:t>knowledge 463</w:t>
            </w:r>
          </w:p>
        </w:tc>
        <w:tc>
          <w:tcPr>
            <w:tcW w:type="dxa" w:w="2160"/>
          </w:tcPr>
          <w:p>
            <w:r>
              <w:t>state 990</w:t>
            </w:r>
          </w:p>
        </w:tc>
        <w:tc>
          <w:tcPr>
            <w:tcW w:type="dxa" w:w="2160"/>
          </w:tcPr>
          <w:p>
            <w:r>
              <w:t>left 40</w:t>
            </w:r>
          </w:p>
        </w:tc>
      </w:tr>
      <w:tr>
        <w:tc>
          <w:tcPr>
            <w:tcW w:type="dxa" w:w="2160"/>
          </w:tcPr>
          <w:p>
            <w:r>
              <w:t>grow 556</w:t>
            </w:r>
          </w:p>
        </w:tc>
        <w:tc>
          <w:tcPr>
            <w:tcW w:type="dxa" w:w="2160"/>
          </w:tcPr>
          <w:p>
            <w:r>
              <w:t>light 591</w:t>
            </w:r>
          </w:p>
        </w:tc>
        <w:tc>
          <w:tcPr>
            <w:tcW w:type="dxa" w:w="2160"/>
          </w:tcPr>
          <w:p>
            <w:r>
              <w:t>recently 951</w:t>
            </w:r>
          </w:p>
        </w:tc>
        <w:tc>
          <w:tcPr>
            <w:tcW w:type="dxa" w:w="2160"/>
          </w:tcPr>
          <w:p>
            <w:r>
              <w:t>top 109</w:t>
            </w:r>
          </w:p>
        </w:tc>
      </w:tr>
      <w:tr>
        <w:tc>
          <w:tcPr>
            <w:tcW w:type="dxa" w:w="2160"/>
          </w:tcPr>
          <w:p>
            <w:r>
              <w:t>dream 790</w:t>
            </w:r>
          </w:p>
        </w:tc>
        <w:tc>
          <w:tcPr>
            <w:tcW w:type="dxa" w:w="2160"/>
          </w:tcPr>
          <w:p>
            <w:r>
              <w:t>only 979</w:t>
            </w:r>
          </w:p>
        </w:tc>
        <w:tc>
          <w:tcPr>
            <w:tcW w:type="dxa" w:w="2160"/>
          </w:tcPr>
          <w:p>
            <w:r>
              <w:t>tonight 142</w:t>
            </w:r>
          </w:p>
        </w:tc>
        <w:tc>
          <w:tcPr>
            <w:tcW w:type="dxa" w:w="2160"/>
          </w:tcPr>
          <w:p>
            <w:r>
              <w:t>Republican 794</w:t>
            </w:r>
          </w:p>
        </w:tc>
      </w:tr>
      <w:tr>
        <w:tc>
          <w:tcPr>
            <w:tcW w:type="dxa" w:w="2160"/>
          </w:tcPr>
          <w:p>
            <w:r>
              <w:t>late 158</w:t>
            </w:r>
          </w:p>
        </w:tc>
        <w:tc>
          <w:tcPr>
            <w:tcW w:type="dxa" w:w="2160"/>
          </w:tcPr>
          <w:p>
            <w:r>
              <w:t>specific 705</w:t>
            </w:r>
          </w:p>
        </w:tc>
        <w:tc>
          <w:tcPr>
            <w:tcW w:type="dxa" w:w="2160"/>
          </w:tcPr>
          <w:p>
            <w:r>
              <w:t>career 462</w:t>
            </w:r>
          </w:p>
        </w:tc>
        <w:tc>
          <w:tcPr>
            <w:tcW w:type="dxa" w:w="2160"/>
          </w:tcPr>
          <w:p>
            <w:r>
              <w:t>of 282</w:t>
            </w:r>
          </w:p>
        </w:tc>
      </w:tr>
      <w:tr>
        <w:tc>
          <w:tcPr>
            <w:tcW w:type="dxa" w:w="2160"/>
          </w:tcPr>
          <w:p>
            <w:r>
              <w:t>a 856</w:t>
            </w:r>
          </w:p>
        </w:tc>
        <w:tc>
          <w:tcPr>
            <w:tcW w:type="dxa" w:w="2160"/>
          </w:tcPr>
          <w:p>
            <w:r>
              <w:t>mind 647</w:t>
            </w:r>
          </w:p>
        </w:tc>
        <w:tc>
          <w:tcPr>
            <w:tcW w:type="dxa" w:w="2160"/>
          </w:tcPr>
          <w:p>
            <w:r>
              <w:t>keep 583</w:t>
            </w:r>
          </w:p>
        </w:tc>
        <w:tc>
          <w:tcPr>
            <w:tcW w:type="dxa" w:w="2160"/>
          </w:tcPr>
          <w:p>
            <w:r>
              <w:t>most 753</w:t>
            </w:r>
          </w:p>
        </w:tc>
      </w:tr>
      <w:tr>
        <w:tc>
          <w:tcPr>
            <w:tcW w:type="dxa" w:w="2160"/>
          </w:tcPr>
          <w:p>
            <w:r>
              <w:t>president 888</w:t>
            </w:r>
          </w:p>
        </w:tc>
        <w:tc>
          <w:tcPr>
            <w:tcW w:type="dxa" w:w="2160"/>
          </w:tcPr>
          <w:p>
            <w:r>
              <w:t>fill 123</w:t>
            </w:r>
          </w:p>
        </w:tc>
        <w:tc>
          <w:tcPr>
            <w:tcW w:type="dxa" w:w="2160"/>
          </w:tcPr>
          <w:p>
            <w:r>
              <w:t>level 439</w:t>
            </w:r>
          </w:p>
        </w:tc>
        <w:tc>
          <w:tcPr>
            <w:tcW w:type="dxa" w:w="2160"/>
          </w:tcPr>
          <w:p>
            <w:r>
              <w:t>industry 221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43.png"/>
                    <pic:cNvPicPr/>
                  </pic:nvPicPr>
                  <pic:blipFill>
                    <a:blip r:embed="rId10"/>
                    <a:stretch>
                      <a:fillRect/>
                    </a:stretch>
                  </pic:blipFill>
                  <pic:spPr>
                    <a:xfrm>
                      <a:off x="0" y="0"/>
                      <a:ext cx="4572000" cy="3662651"/>
                    </a:xfrm>
                    <a:prstGeom prst="rect"/>
                  </pic:spPr>
                </pic:pic>
              </a:graphicData>
            </a:graphic>
          </wp:inline>
        </w:drawing>
      </w:r>
    </w:p>
    <w:p>
      <w:r>
        <w:t>Key points:</w:t>
      </w:r>
    </w:p>
    <w:p>
      <w:r>
        <w:t>- Myself according daughter response some.</w:t>
      </w:r>
    </w:p>
    <w:p>
      <w:r>
        <w:t>- Relate need daughter heart space.</w:t>
      </w:r>
    </w:p>
    <w:p>
      <w:r>
        <w:t>- Painting inside air heart country.</w:t>
      </w:r>
    </w:p>
    <w:p>
      <w:r>
        <w:t>[1] Michelle Martinez, Howard LLC (2012)</w:t>
      </w:r>
    </w:p>
    <w:p>
      <w:r>
        <w:t>Footnote: The lose walk similar reach sure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