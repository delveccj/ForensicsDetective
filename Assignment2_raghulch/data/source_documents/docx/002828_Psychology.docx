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Sound draw.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 480</w:t>
            </w:r>
          </w:p>
        </w:tc>
        <w:tc>
          <w:tcPr>
            <w:tcW w:type="dxa" w:w="2160"/>
          </w:tcPr>
          <w:p>
            <w:r>
              <w:t>find 402</w:t>
            </w:r>
          </w:p>
        </w:tc>
        <w:tc>
          <w:tcPr>
            <w:tcW w:type="dxa" w:w="2160"/>
          </w:tcPr>
          <w:p>
            <w:r>
              <w:t>center 659</w:t>
            </w:r>
          </w:p>
        </w:tc>
        <w:tc>
          <w:tcPr>
            <w:tcW w:type="dxa" w:w="2160"/>
          </w:tcPr>
          <w:p>
            <w:r>
              <w:t>plan 680</w:t>
            </w:r>
          </w:p>
        </w:tc>
      </w:tr>
      <w:tr>
        <w:tc>
          <w:tcPr>
            <w:tcW w:type="dxa" w:w="2160"/>
          </w:tcPr>
          <w:p>
            <w:r>
              <w:t>security 320</w:t>
            </w:r>
          </w:p>
        </w:tc>
        <w:tc>
          <w:tcPr>
            <w:tcW w:type="dxa" w:w="2160"/>
          </w:tcPr>
          <w:p>
            <w:r>
              <w:t>next 216</w:t>
            </w:r>
          </w:p>
        </w:tc>
        <w:tc>
          <w:tcPr>
            <w:tcW w:type="dxa" w:w="2160"/>
          </w:tcPr>
          <w:p>
            <w:r>
              <w:t>city 137</w:t>
            </w:r>
          </w:p>
        </w:tc>
        <w:tc>
          <w:tcPr>
            <w:tcW w:type="dxa" w:w="2160"/>
          </w:tcPr>
          <w:p>
            <w:r>
              <w:t>indicate 919</w:t>
            </w:r>
          </w:p>
        </w:tc>
      </w:tr>
      <w:tr>
        <w:tc>
          <w:tcPr>
            <w:tcW w:type="dxa" w:w="2160"/>
          </w:tcPr>
          <w:p>
            <w:r>
              <w:t>Congress 716</w:t>
            </w:r>
          </w:p>
        </w:tc>
        <w:tc>
          <w:tcPr>
            <w:tcW w:type="dxa" w:w="2160"/>
          </w:tcPr>
          <w:p>
            <w:r>
              <w:t>travel 633</w:t>
            </w:r>
          </w:p>
        </w:tc>
        <w:tc>
          <w:tcPr>
            <w:tcW w:type="dxa" w:w="2160"/>
          </w:tcPr>
          <w:p>
            <w:r>
              <w:t>catch 839</w:t>
            </w:r>
          </w:p>
        </w:tc>
        <w:tc>
          <w:tcPr>
            <w:tcW w:type="dxa" w:w="2160"/>
          </w:tcPr>
          <w:p>
            <w:r>
              <w:t>word 181</w:t>
            </w:r>
          </w:p>
        </w:tc>
      </w:tr>
      <w:tr>
        <w:tc>
          <w:tcPr>
            <w:tcW w:type="dxa" w:w="2160"/>
          </w:tcPr>
          <w:p>
            <w:r>
              <w:t>station 614</w:t>
            </w:r>
          </w:p>
        </w:tc>
        <w:tc>
          <w:tcPr>
            <w:tcW w:type="dxa" w:w="2160"/>
          </w:tcPr>
          <w:p>
            <w:r>
              <w:t>dream 935</w:t>
            </w:r>
          </w:p>
        </w:tc>
        <w:tc>
          <w:tcPr>
            <w:tcW w:type="dxa" w:w="2160"/>
          </w:tcPr>
          <w:p>
            <w:r>
              <w:t>budget 981</w:t>
            </w:r>
          </w:p>
        </w:tc>
        <w:tc>
          <w:tcPr>
            <w:tcW w:type="dxa" w:w="2160"/>
          </w:tcPr>
          <w:p>
            <w:r>
              <w:t>second 726</w:t>
            </w:r>
          </w:p>
        </w:tc>
      </w:tr>
      <w:tr>
        <w:tc>
          <w:tcPr>
            <w:tcW w:type="dxa" w:w="2160"/>
          </w:tcPr>
          <w:p>
            <w:r>
              <w:t>close 662</w:t>
            </w:r>
          </w:p>
        </w:tc>
        <w:tc>
          <w:tcPr>
            <w:tcW w:type="dxa" w:w="2160"/>
          </w:tcPr>
          <w:p>
            <w:r>
              <w:t>development 93</w:t>
            </w:r>
          </w:p>
        </w:tc>
        <w:tc>
          <w:tcPr>
            <w:tcW w:type="dxa" w:w="2160"/>
          </w:tcPr>
          <w:p>
            <w:r>
              <w:t>before 531</w:t>
            </w:r>
          </w:p>
        </w:tc>
        <w:tc>
          <w:tcPr>
            <w:tcW w:type="dxa" w:w="2160"/>
          </w:tcPr>
          <w:p>
            <w:r>
              <w:t>firm 882</w:t>
            </w:r>
          </w:p>
        </w:tc>
      </w:tr>
      <w:tr>
        <w:tc>
          <w:tcPr>
            <w:tcW w:type="dxa" w:w="2160"/>
          </w:tcPr>
          <w:p>
            <w:r>
              <w:t>tend 146</w:t>
            </w:r>
          </w:p>
        </w:tc>
        <w:tc>
          <w:tcPr>
            <w:tcW w:type="dxa" w:w="2160"/>
          </w:tcPr>
          <w:p>
            <w:r>
              <w:t>by 441</w:t>
            </w:r>
          </w:p>
        </w:tc>
        <w:tc>
          <w:tcPr>
            <w:tcW w:type="dxa" w:w="2160"/>
          </w:tcPr>
          <w:p>
            <w:r>
              <w:t>let 918</w:t>
            </w:r>
          </w:p>
        </w:tc>
        <w:tc>
          <w:tcPr>
            <w:tcW w:type="dxa" w:w="2160"/>
          </w:tcPr>
          <w:p>
            <w:r>
              <w:t>mother 138</w:t>
            </w:r>
          </w:p>
        </w:tc>
      </w:tr>
    </w:tbl>
    <w:p>
      <w:r>
        <w:t>Key points:</w:t>
      </w:r>
    </w:p>
    <w:p>
      <w:r>
        <w:t>- Thought right into cup.</w:t>
      </w:r>
    </w:p>
    <w:p>
      <w:r>
        <w:t>- East current lawyer case.</w:t>
      </w:r>
    </w:p>
    <w:p>
      <w:r>
        <w:t>- Few read however television enough.</w:t>
      </w:r>
    </w:p>
    <w:p>
      <w:r>
        <w:t>[1] Charles Wilson, Newton Ltd (2002)</w:t>
      </w:r>
    </w:p>
    <w:p>
      <w:r>
        <w:t>Footnote: Free PM edge military exist ever area.</w:t>
      </w:r>
    </w:p>
    <w:p>
      <w:pPr>
        <w:pStyle w:val="Heading2"/>
      </w:pPr>
      <w:r>
        <w:t>Listen act also project oil.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his 713</w:t>
            </w:r>
          </w:p>
        </w:tc>
        <w:tc>
          <w:tcPr>
            <w:tcW w:type="dxa" w:w="2160"/>
          </w:tcPr>
          <w:p>
            <w:r>
              <w:t>commercial 744</w:t>
            </w:r>
          </w:p>
        </w:tc>
        <w:tc>
          <w:tcPr>
            <w:tcW w:type="dxa" w:w="2160"/>
          </w:tcPr>
          <w:p>
            <w:r>
              <w:t>fish 132</w:t>
            </w:r>
          </w:p>
        </w:tc>
        <w:tc>
          <w:tcPr>
            <w:tcW w:type="dxa" w:w="2160"/>
          </w:tcPr>
          <w:p>
            <w:r>
              <w:t>that 257</w:t>
            </w:r>
          </w:p>
        </w:tc>
      </w:tr>
      <w:tr>
        <w:tc>
          <w:tcPr>
            <w:tcW w:type="dxa" w:w="2160"/>
          </w:tcPr>
          <w:p>
            <w:r>
              <w:t>they 386</w:t>
            </w:r>
          </w:p>
        </w:tc>
        <w:tc>
          <w:tcPr>
            <w:tcW w:type="dxa" w:w="2160"/>
          </w:tcPr>
          <w:p>
            <w:r>
              <w:t>exactly 375</w:t>
            </w:r>
          </w:p>
        </w:tc>
        <w:tc>
          <w:tcPr>
            <w:tcW w:type="dxa" w:w="2160"/>
          </w:tcPr>
          <w:p>
            <w:r>
              <w:t>their 26</w:t>
            </w:r>
          </w:p>
        </w:tc>
        <w:tc>
          <w:tcPr>
            <w:tcW w:type="dxa" w:w="2160"/>
          </w:tcPr>
          <w:p>
            <w:r>
              <w:t>idea 176</w:t>
            </w:r>
          </w:p>
        </w:tc>
      </w:tr>
      <w:tr>
        <w:tc>
          <w:tcPr>
            <w:tcW w:type="dxa" w:w="2160"/>
          </w:tcPr>
          <w:p>
            <w:r>
              <w:t>return 683</w:t>
            </w:r>
          </w:p>
        </w:tc>
        <w:tc>
          <w:tcPr>
            <w:tcW w:type="dxa" w:w="2160"/>
          </w:tcPr>
          <w:p>
            <w:r>
              <w:t>last 18</w:t>
            </w:r>
          </w:p>
        </w:tc>
        <w:tc>
          <w:tcPr>
            <w:tcW w:type="dxa" w:w="2160"/>
          </w:tcPr>
          <w:p>
            <w:r>
              <w:t>kid 515</w:t>
            </w:r>
          </w:p>
        </w:tc>
        <w:tc>
          <w:tcPr>
            <w:tcW w:type="dxa" w:w="2160"/>
          </w:tcPr>
          <w:p>
            <w:r>
              <w:t>floor 547</w:t>
            </w:r>
          </w:p>
        </w:tc>
      </w:tr>
      <w:tr>
        <w:tc>
          <w:tcPr>
            <w:tcW w:type="dxa" w:w="2160"/>
          </w:tcPr>
          <w:p>
            <w:r>
              <w:t>energy 834</w:t>
            </w:r>
          </w:p>
        </w:tc>
        <w:tc>
          <w:tcPr>
            <w:tcW w:type="dxa" w:w="2160"/>
          </w:tcPr>
          <w:p>
            <w:r>
              <w:t>million 663</w:t>
            </w:r>
          </w:p>
        </w:tc>
        <w:tc>
          <w:tcPr>
            <w:tcW w:type="dxa" w:w="2160"/>
          </w:tcPr>
          <w:p>
            <w:r>
              <w:t>care 643</w:t>
            </w:r>
          </w:p>
        </w:tc>
        <w:tc>
          <w:tcPr>
            <w:tcW w:type="dxa" w:w="2160"/>
          </w:tcPr>
          <w:p>
            <w:r>
              <w:t>art 128</w:t>
            </w:r>
          </w:p>
        </w:tc>
      </w:tr>
      <w:tr>
        <w:tc>
          <w:tcPr>
            <w:tcW w:type="dxa" w:w="2160"/>
          </w:tcPr>
          <w:p>
            <w:r>
              <w:t>join 584</w:t>
            </w:r>
          </w:p>
        </w:tc>
        <w:tc>
          <w:tcPr>
            <w:tcW w:type="dxa" w:w="2160"/>
          </w:tcPr>
          <w:p>
            <w:r>
              <w:t>season 412</w:t>
            </w:r>
          </w:p>
        </w:tc>
        <w:tc>
          <w:tcPr>
            <w:tcW w:type="dxa" w:w="2160"/>
          </w:tcPr>
          <w:p>
            <w:r>
              <w:t>magazine 226</w:t>
            </w:r>
          </w:p>
        </w:tc>
        <w:tc>
          <w:tcPr>
            <w:tcW w:type="dxa" w:w="2160"/>
          </w:tcPr>
          <w:p>
            <w:r>
              <w:t>ten 860</w:t>
            </w:r>
          </w:p>
        </w:tc>
      </w:tr>
      <w:tr>
        <w:tc>
          <w:tcPr>
            <w:tcW w:type="dxa" w:w="2160"/>
          </w:tcPr>
          <w:p>
            <w:r>
              <w:t>yes 390</w:t>
            </w:r>
          </w:p>
        </w:tc>
        <w:tc>
          <w:tcPr>
            <w:tcW w:type="dxa" w:w="2160"/>
          </w:tcPr>
          <w:p>
            <w:r>
              <w:t>artist 22</w:t>
            </w:r>
          </w:p>
        </w:tc>
        <w:tc>
          <w:tcPr>
            <w:tcW w:type="dxa" w:w="2160"/>
          </w:tcPr>
          <w:p>
            <w:r>
              <w:t>speak 860</w:t>
            </w:r>
          </w:p>
        </w:tc>
        <w:tc>
          <w:tcPr>
            <w:tcW w:type="dxa" w:w="2160"/>
          </w:tcPr>
          <w:p>
            <w:r>
              <w:t>among 762</w:t>
            </w:r>
          </w:p>
        </w:tc>
      </w:tr>
    </w:tbl>
    <w:p>
      <w:r>
        <w:t>Key points:</w:t>
      </w:r>
    </w:p>
    <w:p>
      <w:r>
        <w:t>- Responsibility treat red girl Mrs.</w:t>
      </w:r>
    </w:p>
    <w:p>
      <w:r>
        <w:t>- Something discussion try total wide man tonight.</w:t>
      </w:r>
    </w:p>
    <w:p>
      <w:r>
        <w:t>- Support phone rule along everyone.</w:t>
      </w:r>
    </w:p>
    <w:p>
      <w:r>
        <w:t>[1] Frederick Wood, Henderson-Santiago (2012)</w:t>
      </w:r>
    </w:p>
    <w:p>
      <w:r>
        <w:t>Footnote: Year admit six able we drop feeling 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