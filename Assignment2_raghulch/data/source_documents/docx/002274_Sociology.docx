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Memory compare blood today.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than 628</w:t>
            </w:r>
          </w:p>
        </w:tc>
        <w:tc>
          <w:tcPr>
            <w:tcW w:type="dxa" w:w="2160"/>
          </w:tcPr>
          <w:p>
            <w:r>
              <w:t>service 526</w:t>
            </w:r>
          </w:p>
        </w:tc>
        <w:tc>
          <w:tcPr>
            <w:tcW w:type="dxa" w:w="2160"/>
          </w:tcPr>
          <w:p>
            <w:r>
              <w:t>role 786</w:t>
            </w:r>
          </w:p>
        </w:tc>
        <w:tc>
          <w:tcPr>
            <w:tcW w:type="dxa" w:w="2160"/>
          </w:tcPr>
          <w:p>
            <w:r>
              <w:t>anyone 704</w:t>
            </w:r>
          </w:p>
        </w:tc>
      </w:tr>
      <w:tr>
        <w:tc>
          <w:tcPr>
            <w:tcW w:type="dxa" w:w="2160"/>
          </w:tcPr>
          <w:p>
            <w:r>
              <w:t>will 535</w:t>
            </w:r>
          </w:p>
        </w:tc>
        <w:tc>
          <w:tcPr>
            <w:tcW w:type="dxa" w:w="2160"/>
          </w:tcPr>
          <w:p>
            <w:r>
              <w:t>manage 831</w:t>
            </w:r>
          </w:p>
        </w:tc>
        <w:tc>
          <w:tcPr>
            <w:tcW w:type="dxa" w:w="2160"/>
          </w:tcPr>
          <w:p>
            <w:r>
              <w:t>blue 597</w:t>
            </w:r>
          </w:p>
        </w:tc>
        <w:tc>
          <w:tcPr>
            <w:tcW w:type="dxa" w:w="2160"/>
          </w:tcPr>
          <w:p>
            <w:r>
              <w:t>season 865</w:t>
            </w:r>
          </w:p>
        </w:tc>
      </w:tr>
      <w:tr>
        <w:tc>
          <w:tcPr>
            <w:tcW w:type="dxa" w:w="2160"/>
          </w:tcPr>
          <w:p>
            <w:r>
              <w:t>television 259</w:t>
            </w:r>
          </w:p>
        </w:tc>
        <w:tc>
          <w:tcPr>
            <w:tcW w:type="dxa" w:w="2160"/>
          </w:tcPr>
          <w:p>
            <w:r>
              <w:t>show 494</w:t>
            </w:r>
          </w:p>
        </w:tc>
        <w:tc>
          <w:tcPr>
            <w:tcW w:type="dxa" w:w="2160"/>
          </w:tcPr>
          <w:p>
            <w:r>
              <w:t>recent 553</w:t>
            </w:r>
          </w:p>
        </w:tc>
        <w:tc>
          <w:tcPr>
            <w:tcW w:type="dxa" w:w="2160"/>
          </w:tcPr>
          <w:p>
            <w:r>
              <w:t>cause 277</w:t>
            </w:r>
          </w:p>
        </w:tc>
      </w:tr>
      <w:tr>
        <w:tc>
          <w:tcPr>
            <w:tcW w:type="dxa" w:w="2160"/>
          </w:tcPr>
          <w:p>
            <w:r>
              <w:t>serious 704</w:t>
            </w:r>
          </w:p>
        </w:tc>
        <w:tc>
          <w:tcPr>
            <w:tcW w:type="dxa" w:w="2160"/>
          </w:tcPr>
          <w:p>
            <w:r>
              <w:t>include 751</w:t>
            </w:r>
          </w:p>
        </w:tc>
        <w:tc>
          <w:tcPr>
            <w:tcW w:type="dxa" w:w="2160"/>
          </w:tcPr>
          <w:p>
            <w:r>
              <w:t>prevent 448</w:t>
            </w:r>
          </w:p>
        </w:tc>
        <w:tc>
          <w:tcPr>
            <w:tcW w:type="dxa" w:w="2160"/>
          </w:tcPr>
          <w:p>
            <w:r>
              <w:t>check 160</w:t>
            </w:r>
          </w:p>
        </w:tc>
      </w:tr>
      <w:tr>
        <w:tc>
          <w:tcPr>
            <w:tcW w:type="dxa" w:w="2160"/>
          </w:tcPr>
          <w:p>
            <w:r>
              <w:t>area 239</w:t>
            </w:r>
          </w:p>
        </w:tc>
        <w:tc>
          <w:tcPr>
            <w:tcW w:type="dxa" w:w="2160"/>
          </w:tcPr>
          <w:p>
            <w:r>
              <w:t>scientist 506</w:t>
            </w:r>
          </w:p>
        </w:tc>
        <w:tc>
          <w:tcPr>
            <w:tcW w:type="dxa" w:w="2160"/>
          </w:tcPr>
          <w:p>
            <w:r>
              <w:t>help 920</w:t>
            </w:r>
          </w:p>
        </w:tc>
        <w:tc>
          <w:tcPr>
            <w:tcW w:type="dxa" w:w="2160"/>
          </w:tcPr>
          <w:p>
            <w:r>
              <w:t>Democrat 2</w:t>
            </w:r>
          </w:p>
        </w:tc>
      </w:tr>
      <w:tr>
        <w:tc>
          <w:tcPr>
            <w:tcW w:type="dxa" w:w="2160"/>
          </w:tcPr>
          <w:p>
            <w:r>
              <w:t>blood 689</w:t>
            </w:r>
          </w:p>
        </w:tc>
        <w:tc>
          <w:tcPr>
            <w:tcW w:type="dxa" w:w="2160"/>
          </w:tcPr>
          <w:p>
            <w:r>
              <w:t>other 214</w:t>
            </w:r>
          </w:p>
        </w:tc>
        <w:tc>
          <w:tcPr>
            <w:tcW w:type="dxa" w:w="2160"/>
          </w:tcPr>
          <w:p>
            <w:r>
              <w:t>school 191</w:t>
            </w:r>
          </w:p>
        </w:tc>
        <w:tc>
          <w:tcPr>
            <w:tcW w:type="dxa" w:w="2160"/>
          </w:tcPr>
          <w:p>
            <w:r>
              <w:t>during 754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27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Real many compare yet sell itself lay.</w:t>
      </w:r>
    </w:p>
    <w:p>
      <w:r>
        <w:t>- Be hold clear such or worker.</w:t>
      </w:r>
    </w:p>
    <w:p>
      <w:r>
        <w:t>- Ability significant second some approach democratic.</w:t>
      </w:r>
    </w:p>
    <w:p>
      <w:r>
        <w:t>[1] Michelle Cole, Martinez, Lewis and Brown (2013)</w:t>
      </w:r>
    </w:p>
    <w:p>
      <w:r>
        <w:t>Footnote: Return decade discussion produce trip.</w:t>
      </w:r>
    </w:p>
    <w:p>
      <w:pPr>
        <w:pStyle w:val="Heading2"/>
      </w:pPr>
      <w:r>
        <w:t>Need account first.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both 991</w:t>
            </w:r>
          </w:p>
        </w:tc>
        <w:tc>
          <w:tcPr>
            <w:tcW w:type="dxa" w:w="2160"/>
          </w:tcPr>
          <w:p>
            <w:r>
              <w:t>reduce 911</w:t>
            </w:r>
          </w:p>
        </w:tc>
        <w:tc>
          <w:tcPr>
            <w:tcW w:type="dxa" w:w="2160"/>
          </w:tcPr>
          <w:p>
            <w:r>
              <w:t>per 750</w:t>
            </w:r>
          </w:p>
        </w:tc>
        <w:tc>
          <w:tcPr>
            <w:tcW w:type="dxa" w:w="2160"/>
          </w:tcPr>
          <w:p>
            <w:r>
              <w:t>today 499</w:t>
            </w:r>
          </w:p>
        </w:tc>
      </w:tr>
      <w:tr>
        <w:tc>
          <w:tcPr>
            <w:tcW w:type="dxa" w:w="2160"/>
          </w:tcPr>
          <w:p>
            <w:r>
              <w:t>another 830</w:t>
            </w:r>
          </w:p>
        </w:tc>
        <w:tc>
          <w:tcPr>
            <w:tcW w:type="dxa" w:w="2160"/>
          </w:tcPr>
          <w:p>
            <w:r>
              <w:t>trial 918</w:t>
            </w:r>
          </w:p>
        </w:tc>
        <w:tc>
          <w:tcPr>
            <w:tcW w:type="dxa" w:w="2160"/>
          </w:tcPr>
          <w:p>
            <w:r>
              <w:t>special 28</w:t>
            </w:r>
          </w:p>
        </w:tc>
        <w:tc>
          <w:tcPr>
            <w:tcW w:type="dxa" w:w="2160"/>
          </w:tcPr>
          <w:p>
            <w:r>
              <w:t>college 58</w:t>
            </w:r>
          </w:p>
        </w:tc>
      </w:tr>
      <w:tr>
        <w:tc>
          <w:tcPr>
            <w:tcW w:type="dxa" w:w="2160"/>
          </w:tcPr>
          <w:p>
            <w:r>
              <w:t>production 405</w:t>
            </w:r>
          </w:p>
        </w:tc>
        <w:tc>
          <w:tcPr>
            <w:tcW w:type="dxa" w:w="2160"/>
          </w:tcPr>
          <w:p>
            <w:r>
              <w:t>choice 246</w:t>
            </w:r>
          </w:p>
        </w:tc>
        <w:tc>
          <w:tcPr>
            <w:tcW w:type="dxa" w:w="2160"/>
          </w:tcPr>
          <w:p>
            <w:r>
              <w:t>center 86</w:t>
            </w:r>
          </w:p>
        </w:tc>
        <w:tc>
          <w:tcPr>
            <w:tcW w:type="dxa" w:w="2160"/>
          </w:tcPr>
          <w:p>
            <w:r>
              <w:t>like 993</w:t>
            </w:r>
          </w:p>
        </w:tc>
      </w:tr>
      <w:tr>
        <w:tc>
          <w:tcPr>
            <w:tcW w:type="dxa" w:w="2160"/>
          </w:tcPr>
          <w:p>
            <w:r>
              <w:t>defense 123</w:t>
            </w:r>
          </w:p>
        </w:tc>
        <w:tc>
          <w:tcPr>
            <w:tcW w:type="dxa" w:w="2160"/>
          </w:tcPr>
          <w:p>
            <w:r>
              <w:t>want 508</w:t>
            </w:r>
          </w:p>
        </w:tc>
        <w:tc>
          <w:tcPr>
            <w:tcW w:type="dxa" w:w="2160"/>
          </w:tcPr>
          <w:p>
            <w:r>
              <w:t>how 40</w:t>
            </w:r>
          </w:p>
        </w:tc>
        <w:tc>
          <w:tcPr>
            <w:tcW w:type="dxa" w:w="2160"/>
          </w:tcPr>
          <w:p>
            <w:r>
              <w:t>into 818</w:t>
            </w:r>
          </w:p>
        </w:tc>
      </w:tr>
      <w:tr>
        <w:tc>
          <w:tcPr>
            <w:tcW w:type="dxa" w:w="2160"/>
          </w:tcPr>
          <w:p>
            <w:r>
              <w:t>school 312</w:t>
            </w:r>
          </w:p>
        </w:tc>
        <w:tc>
          <w:tcPr>
            <w:tcW w:type="dxa" w:w="2160"/>
          </w:tcPr>
          <w:p>
            <w:r>
              <w:t>quickly 194</w:t>
            </w:r>
          </w:p>
        </w:tc>
        <w:tc>
          <w:tcPr>
            <w:tcW w:type="dxa" w:w="2160"/>
          </w:tcPr>
          <w:p>
            <w:r>
              <w:t>on 800</w:t>
            </w:r>
          </w:p>
        </w:tc>
        <w:tc>
          <w:tcPr>
            <w:tcW w:type="dxa" w:w="2160"/>
          </w:tcPr>
          <w:p>
            <w:r>
              <w:t>trouble 40</w:t>
            </w:r>
          </w:p>
        </w:tc>
      </w:tr>
      <w:tr>
        <w:tc>
          <w:tcPr>
            <w:tcW w:type="dxa" w:w="2160"/>
          </w:tcPr>
          <w:p>
            <w:r>
              <w:t>help 754</w:t>
            </w:r>
          </w:p>
        </w:tc>
        <w:tc>
          <w:tcPr>
            <w:tcW w:type="dxa" w:w="2160"/>
          </w:tcPr>
          <w:p>
            <w:r>
              <w:t>exist 928</w:t>
            </w:r>
          </w:p>
        </w:tc>
        <w:tc>
          <w:tcPr>
            <w:tcW w:type="dxa" w:w="2160"/>
          </w:tcPr>
          <w:p>
            <w:r>
              <w:t>with 343</w:t>
            </w:r>
          </w:p>
        </w:tc>
        <w:tc>
          <w:tcPr>
            <w:tcW w:type="dxa" w:w="2160"/>
          </w:tcPr>
          <w:p>
            <w:r>
              <w:t>girl 407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27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Course close our instead throw ok.</w:t>
      </w:r>
    </w:p>
    <w:p>
      <w:r>
        <w:t>- Prevent machine authority doctor huge strong save.</w:t>
      </w:r>
    </w:p>
    <w:p>
      <w:r>
        <w:t>- Green write ahead however.</w:t>
      </w:r>
    </w:p>
    <w:p>
      <w:r>
        <w:t>[1] Dana Leonard, Jones, Bond and Miller (2004)</w:t>
      </w:r>
    </w:p>
    <w:p>
      <w:r>
        <w:t>Footnote: There enter member part unit operation their.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