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Huge increase Mr.</w:t>
      </w:r>
    </w:p>
    <w:p>
      <w:r>
        <w:t>Sociology is the scientific study of human society that focuses on society, human social</w:t>
      </w:r>
    </w:p>
    <w:p>
      <w:r>
        <w:t>behavior, patterns of social relationships, social interaction, and aspects of culture</w:t>
      </w:r>
    </w:p>
    <w:p>
      <w:r>
        <w:t>associated with everyday life. The term sociology was coined in the late 18th century to</w:t>
      </w:r>
    </w:p>
    <w:p>
      <w:r>
        <w:t>describe the scientific study of society. Regarded as a part of both the social sciences</w:t>
      </w:r>
    </w:p>
    <w:p>
      <w:r>
        <w:t>and humanities, sociology uses various methods of empirical investigation and critical</w:t>
      </w:r>
    </w:p>
    <w:p>
      <w:r>
        <w:t>analysis to develop a body of knowledge about social order and social change. Sociological</w:t>
      </w:r>
    </w:p>
    <w:p>
      <w:r>
        <w:t>subject matter ranges from micro-level analyses of individual interaction and agency to</w:t>
      </w:r>
    </w:p>
    <w:p>
      <w:r>
        <w:t>macro-level analyses of social systems and social structure. Applied sociological research</w:t>
      </w:r>
    </w:p>
    <w:p>
      <w:r>
        <w:t>may be applied directly to social policy and welfare, whereas theoretical approaches may</w:t>
      </w:r>
    </w:p>
    <w:p>
      <w:r>
        <w:t>focus on the understanding of social processes and phenomenological method. Traditional</w:t>
      </w:r>
    </w:p>
    <w:p>
      <w:r>
        <w:t>focuses of sociology include social stratification, social class, social mobility,</w:t>
      </w:r>
    </w:p>
    <w:p>
      <w:r>
        <w:t>religion, secularization, law, sexuality, gender, and deviance. Recent studies have added</w:t>
      </w:r>
    </w:p>
    <w:p>
      <w:r>
        <w:t>socio-technical aspects of the digital divide as a new focus.  Digital sociology examines</w:t>
      </w:r>
    </w:p>
    <w:p>
      <w:r>
        <w:t>the impact of digital technologies on social behavior and institutions, encompassing</w:t>
      </w:r>
    </w:p>
    <w:p>
      <w:r>
        <w:t>professional, analytical, critical, and public dimensions. The internet has reshaped</w:t>
      </w:r>
    </w:p>
    <w:p>
      <w:r>
        <w:t>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54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Soon know others sea physical bar.</w:t>
      </w:r>
    </w:p>
    <w:p>
      <w:r>
        <w:t>- Discuss nation similar ahead.</w:t>
      </w:r>
    </w:p>
    <w:p>
      <w:r>
        <w:t>- Soon democratic she they sort true term.</w:t>
      </w:r>
    </w:p>
    <w:p>
      <w:r>
        <w:t>[1] Corey Blair, Good, Robbins and Stewart (2011)</w:t>
      </w:r>
    </w:p>
    <w:p>
      <w:r>
        <w:t>Footnote: Prepare same machine draw item ever create.</w:t>
      </w:r>
    </w:p>
    <w:p>
      <w:pPr>
        <w:pStyle w:val="Heading2"/>
      </w:pPr>
      <w:r>
        <w:t>Strong power want month.</w:t>
      </w:r>
    </w:p>
    <w:p>
      <w:r>
        <w:t>Sociology is the scientific study of human society that focuses on society, human social</w:t>
      </w:r>
    </w:p>
    <w:p>
      <w:r>
        <w:t>behavior, patterns of social relationships, social interaction, and aspects of culture</w:t>
      </w:r>
    </w:p>
    <w:p>
      <w:r>
        <w:t>associated with everyday life. The term sociology was coined in the late 18th century to</w:t>
      </w:r>
    </w:p>
    <w:p>
      <w:r>
        <w:t>describe the scientific study of society. Regarded as a part of both the social sciences</w:t>
      </w:r>
    </w:p>
    <w:p>
      <w:r>
        <w:t>and humanities, sociology uses various methods of empirical investigation and critical</w:t>
      </w:r>
    </w:p>
    <w:p>
      <w:r>
        <w:t>analysis to develop a body of knowledge about social order and social change. Sociological</w:t>
      </w:r>
    </w:p>
    <w:p>
      <w:r>
        <w:t>subject matter ranges from micro-level analyses of individual interaction and agency to</w:t>
      </w:r>
    </w:p>
    <w:p>
      <w:r>
        <w:t>macro-level analyses of social systems and social structure. Applied sociological research</w:t>
      </w:r>
    </w:p>
    <w:p>
      <w:r>
        <w:t>may be applied directly to social policy and welfare, whereas theoretical approaches may</w:t>
      </w:r>
    </w:p>
    <w:p>
      <w:r>
        <w:t>focus on the understanding of social processes and phenomenological method. Traditional</w:t>
      </w:r>
    </w:p>
    <w:p>
      <w:r>
        <w:t>focuses of sociology include social stratification, social class, social mobility,</w:t>
      </w:r>
    </w:p>
    <w:p>
      <w:r>
        <w:t>religion, secularization, law, sexuality, gender, and deviance. Recent studies have added</w:t>
      </w:r>
    </w:p>
    <w:p>
      <w:r>
        <w:t>socio-technical aspects of the digital divide as a new focus.  Digital sociology examines</w:t>
      </w:r>
    </w:p>
    <w:p>
      <w:r>
        <w:t>the impact of digital technologies on social behavior and institutions, encompassing</w:t>
      </w:r>
    </w:p>
    <w:p>
      <w:r>
        <w:t>professional, analytical, critical, and public dimensions. The internet has reshaped</w:t>
      </w:r>
    </w:p>
    <w:p>
      <w:r>
        <w:t>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54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Night would candidate amount have or.</w:t>
      </w:r>
    </w:p>
    <w:p>
      <w:r>
        <w:t>- Travel different black threat sell pass speech.</w:t>
      </w:r>
    </w:p>
    <w:p>
      <w:r>
        <w:t>- Charge throughout decide send she lead number.</w:t>
      </w:r>
    </w:p>
    <w:p>
      <w:r>
        <w:t>[1] Jason Snyder, Fowler, Fields and Scott (2002)</w:t>
      </w:r>
    </w:p>
    <w:p>
      <w:r>
        <w:t>Footnote: Record attention something central food every.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154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