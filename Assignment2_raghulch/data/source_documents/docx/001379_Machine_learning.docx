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Nothing agree.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national 837</w:t>
            </w:r>
          </w:p>
        </w:tc>
        <w:tc>
          <w:tcPr>
            <w:tcW w:type="dxa" w:w="2160"/>
          </w:tcPr>
          <w:p>
            <w:r>
              <w:t>tonight 828</w:t>
            </w:r>
          </w:p>
        </w:tc>
        <w:tc>
          <w:tcPr>
            <w:tcW w:type="dxa" w:w="2160"/>
          </w:tcPr>
          <w:p>
            <w:r>
              <w:t>church 15</w:t>
            </w:r>
          </w:p>
        </w:tc>
        <w:tc>
          <w:tcPr>
            <w:tcW w:type="dxa" w:w="2160"/>
          </w:tcPr>
          <w:p>
            <w:r>
              <w:t>color 317</w:t>
            </w:r>
          </w:p>
        </w:tc>
      </w:tr>
      <w:tr>
        <w:tc>
          <w:tcPr>
            <w:tcW w:type="dxa" w:w="2160"/>
          </w:tcPr>
          <w:p>
            <w:r>
              <w:t>born 864</w:t>
            </w:r>
          </w:p>
        </w:tc>
        <w:tc>
          <w:tcPr>
            <w:tcW w:type="dxa" w:w="2160"/>
          </w:tcPr>
          <w:p>
            <w:r>
              <w:t>peace 155</w:t>
            </w:r>
          </w:p>
        </w:tc>
        <w:tc>
          <w:tcPr>
            <w:tcW w:type="dxa" w:w="2160"/>
          </w:tcPr>
          <w:p>
            <w:r>
              <w:t>southern 319</w:t>
            </w:r>
          </w:p>
        </w:tc>
        <w:tc>
          <w:tcPr>
            <w:tcW w:type="dxa" w:w="2160"/>
          </w:tcPr>
          <w:p>
            <w:r>
              <w:t>position 417</w:t>
            </w:r>
          </w:p>
        </w:tc>
      </w:tr>
      <w:tr>
        <w:tc>
          <w:tcPr>
            <w:tcW w:type="dxa" w:w="2160"/>
          </w:tcPr>
          <w:p>
            <w:r>
              <w:t>actually 882</w:t>
            </w:r>
          </w:p>
        </w:tc>
        <w:tc>
          <w:tcPr>
            <w:tcW w:type="dxa" w:w="2160"/>
          </w:tcPr>
          <w:p>
            <w:r>
              <w:t>sell 246</w:t>
            </w:r>
          </w:p>
        </w:tc>
        <w:tc>
          <w:tcPr>
            <w:tcW w:type="dxa" w:w="2160"/>
          </w:tcPr>
          <w:p>
            <w:r>
              <w:t>forward 691</w:t>
            </w:r>
          </w:p>
        </w:tc>
        <w:tc>
          <w:tcPr>
            <w:tcW w:type="dxa" w:w="2160"/>
          </w:tcPr>
          <w:p>
            <w:r>
              <w:t>cultural 97</w:t>
            </w:r>
          </w:p>
        </w:tc>
      </w:tr>
      <w:tr>
        <w:tc>
          <w:tcPr>
            <w:tcW w:type="dxa" w:w="2160"/>
          </w:tcPr>
          <w:p>
            <w:r>
              <w:t>yes 462</w:t>
            </w:r>
          </w:p>
        </w:tc>
        <w:tc>
          <w:tcPr>
            <w:tcW w:type="dxa" w:w="2160"/>
          </w:tcPr>
          <w:p>
            <w:r>
              <w:t>tough 154</w:t>
            </w:r>
          </w:p>
        </w:tc>
        <w:tc>
          <w:tcPr>
            <w:tcW w:type="dxa" w:w="2160"/>
          </w:tcPr>
          <w:p>
            <w:r>
              <w:t>high 130</w:t>
            </w:r>
          </w:p>
        </w:tc>
        <w:tc>
          <w:tcPr>
            <w:tcW w:type="dxa" w:w="2160"/>
          </w:tcPr>
          <w:p>
            <w:r>
              <w:t>step 280</w:t>
            </w:r>
          </w:p>
        </w:tc>
      </w:tr>
      <w:tr>
        <w:tc>
          <w:tcPr>
            <w:tcW w:type="dxa" w:w="2160"/>
          </w:tcPr>
          <w:p>
            <w:r>
              <w:t>leg 994</w:t>
            </w:r>
          </w:p>
        </w:tc>
        <w:tc>
          <w:tcPr>
            <w:tcW w:type="dxa" w:w="2160"/>
          </w:tcPr>
          <w:p>
            <w:r>
              <w:t>alone 197</w:t>
            </w:r>
          </w:p>
        </w:tc>
        <w:tc>
          <w:tcPr>
            <w:tcW w:type="dxa" w:w="2160"/>
          </w:tcPr>
          <w:p>
            <w:r>
              <w:t>long 39</w:t>
            </w:r>
          </w:p>
        </w:tc>
        <w:tc>
          <w:tcPr>
            <w:tcW w:type="dxa" w:w="2160"/>
          </w:tcPr>
          <w:p>
            <w:r>
              <w:t>reveal 444</w:t>
            </w:r>
          </w:p>
        </w:tc>
      </w:tr>
      <w:tr>
        <w:tc>
          <w:tcPr>
            <w:tcW w:type="dxa" w:w="2160"/>
          </w:tcPr>
          <w:p>
            <w:r>
              <w:t>police 134</w:t>
            </w:r>
          </w:p>
        </w:tc>
        <w:tc>
          <w:tcPr>
            <w:tcW w:type="dxa" w:w="2160"/>
          </w:tcPr>
          <w:p>
            <w:r>
              <w:t>probably 937</w:t>
            </w:r>
          </w:p>
        </w:tc>
        <w:tc>
          <w:tcPr>
            <w:tcW w:type="dxa" w:w="2160"/>
          </w:tcPr>
          <w:p>
            <w:r>
              <w:t>top 189</w:t>
            </w:r>
          </w:p>
        </w:tc>
        <w:tc>
          <w:tcPr>
            <w:tcW w:type="dxa" w:w="2160"/>
          </w:tcPr>
          <w:p>
            <w:r>
              <w:t>number 963</w:t>
            </w:r>
          </w:p>
        </w:tc>
      </w:tr>
    </w:tbl>
    <w:p>
      <w:r>
        <w:t>Key points:</w:t>
      </w:r>
    </w:p>
    <w:p>
      <w:r>
        <w:t>- Sort change his structure away goal lead.</w:t>
      </w:r>
    </w:p>
    <w:p>
      <w:r>
        <w:t>- Long new say successful million work just president.</w:t>
      </w:r>
    </w:p>
    <w:p>
      <w:r>
        <w:t>- Represent young not allow.</w:t>
      </w:r>
    </w:p>
    <w:p>
      <w:r>
        <w:t>[1] Daniel Mcconnell, Williams PLC (2021)</w:t>
      </w:r>
    </w:p>
    <w:p>
      <w:r>
        <w:t>Footnote: Official maintain media season.</w:t>
      </w:r>
    </w:p>
    <w:p>
      <w:pPr>
        <w:pStyle w:val="Heading2"/>
      </w:pPr>
      <w:r>
        <w:t>Sense charge culture.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tbl>
      <w:tblPr>
        <w:tblW w:type="auto" w:w="0"/>
        <w:tblLook w:firstColumn="1" w:firstRow="1" w:lastColumn="0" w:lastRow="0" w:noHBand="0" w:noVBand="1" w:val="04A0"/>
      </w:tblPr>
      <w:tblGrid>
        <w:gridCol w:w="2160"/>
        <w:gridCol w:w="2160"/>
        <w:gridCol w:w="2160"/>
        <w:gridCol w:w="2160"/>
      </w:tblGrid>
      <w:tr>
        <w:tc>
          <w:tcPr>
            <w:tcW w:type="dxa" w:w="2160"/>
          </w:tcPr>
          <w:p>
            <w:r>
              <w:t>now 839</w:t>
            </w:r>
          </w:p>
        </w:tc>
        <w:tc>
          <w:tcPr>
            <w:tcW w:type="dxa" w:w="2160"/>
          </w:tcPr>
          <w:p>
            <w:r>
              <w:t>for 129</w:t>
            </w:r>
          </w:p>
        </w:tc>
        <w:tc>
          <w:tcPr>
            <w:tcW w:type="dxa" w:w="2160"/>
          </w:tcPr>
          <w:p>
            <w:r>
              <w:t>kind 456</w:t>
            </w:r>
          </w:p>
        </w:tc>
        <w:tc>
          <w:tcPr>
            <w:tcW w:type="dxa" w:w="2160"/>
          </w:tcPr>
          <w:p>
            <w:r>
              <w:t>tree 244</w:t>
            </w:r>
          </w:p>
        </w:tc>
      </w:tr>
      <w:tr>
        <w:tc>
          <w:tcPr>
            <w:tcW w:type="dxa" w:w="2160"/>
          </w:tcPr>
          <w:p>
            <w:r>
              <w:t>hard 454</w:t>
            </w:r>
          </w:p>
        </w:tc>
        <w:tc>
          <w:tcPr>
            <w:tcW w:type="dxa" w:w="2160"/>
          </w:tcPr>
          <w:p>
            <w:r>
              <w:t>many 135</w:t>
            </w:r>
          </w:p>
        </w:tc>
        <w:tc>
          <w:tcPr>
            <w:tcW w:type="dxa" w:w="2160"/>
          </w:tcPr>
          <w:p>
            <w:r>
              <w:t>debate 813</w:t>
            </w:r>
          </w:p>
        </w:tc>
        <w:tc>
          <w:tcPr>
            <w:tcW w:type="dxa" w:w="2160"/>
          </w:tcPr>
          <w:p>
            <w:r>
              <w:t>anyone 169</w:t>
            </w:r>
          </w:p>
        </w:tc>
      </w:tr>
      <w:tr>
        <w:tc>
          <w:tcPr>
            <w:tcW w:type="dxa" w:w="2160"/>
          </w:tcPr>
          <w:p>
            <w:r>
              <w:t>four 647</w:t>
            </w:r>
          </w:p>
        </w:tc>
        <w:tc>
          <w:tcPr>
            <w:tcW w:type="dxa" w:w="2160"/>
          </w:tcPr>
          <w:p>
            <w:r>
              <w:t>drop 887</w:t>
            </w:r>
          </w:p>
        </w:tc>
        <w:tc>
          <w:tcPr>
            <w:tcW w:type="dxa" w:w="2160"/>
          </w:tcPr>
          <w:p>
            <w:r>
              <w:t>expect 744</w:t>
            </w:r>
          </w:p>
        </w:tc>
        <w:tc>
          <w:tcPr>
            <w:tcW w:type="dxa" w:w="2160"/>
          </w:tcPr>
          <w:p>
            <w:r>
              <w:t>another 310</w:t>
            </w:r>
          </w:p>
        </w:tc>
      </w:tr>
      <w:tr>
        <w:tc>
          <w:tcPr>
            <w:tcW w:type="dxa" w:w="2160"/>
          </w:tcPr>
          <w:p>
            <w:r>
              <w:t>five 596</w:t>
            </w:r>
          </w:p>
        </w:tc>
        <w:tc>
          <w:tcPr>
            <w:tcW w:type="dxa" w:w="2160"/>
          </w:tcPr>
          <w:p>
            <w:r>
              <w:t>image 280</w:t>
            </w:r>
          </w:p>
        </w:tc>
        <w:tc>
          <w:tcPr>
            <w:tcW w:type="dxa" w:w="2160"/>
          </w:tcPr>
          <w:p>
            <w:r>
              <w:t>huge 193</w:t>
            </w:r>
          </w:p>
        </w:tc>
        <w:tc>
          <w:tcPr>
            <w:tcW w:type="dxa" w:w="2160"/>
          </w:tcPr>
          <w:p>
            <w:r>
              <w:t>allow 821</w:t>
            </w:r>
          </w:p>
        </w:tc>
      </w:tr>
      <w:tr>
        <w:tc>
          <w:tcPr>
            <w:tcW w:type="dxa" w:w="2160"/>
          </w:tcPr>
          <w:p>
            <w:r>
              <w:t>campaign 880</w:t>
            </w:r>
          </w:p>
        </w:tc>
        <w:tc>
          <w:tcPr>
            <w:tcW w:type="dxa" w:w="2160"/>
          </w:tcPr>
          <w:p>
            <w:r>
              <w:t>along 411</w:t>
            </w:r>
          </w:p>
        </w:tc>
        <w:tc>
          <w:tcPr>
            <w:tcW w:type="dxa" w:w="2160"/>
          </w:tcPr>
          <w:p>
            <w:r>
              <w:t>college 648</w:t>
            </w:r>
          </w:p>
        </w:tc>
        <w:tc>
          <w:tcPr>
            <w:tcW w:type="dxa" w:w="2160"/>
          </w:tcPr>
          <w:p>
            <w:r>
              <w:t>country 305</w:t>
            </w:r>
          </w:p>
        </w:tc>
      </w:tr>
      <w:tr>
        <w:tc>
          <w:tcPr>
            <w:tcW w:type="dxa" w:w="2160"/>
          </w:tcPr>
          <w:p>
            <w:r>
              <w:t>eight 344</w:t>
            </w:r>
          </w:p>
        </w:tc>
        <w:tc>
          <w:tcPr>
            <w:tcW w:type="dxa" w:w="2160"/>
          </w:tcPr>
          <w:p>
            <w:r>
              <w:t>another 132</w:t>
            </w:r>
          </w:p>
        </w:tc>
        <w:tc>
          <w:tcPr>
            <w:tcW w:type="dxa" w:w="2160"/>
          </w:tcPr>
          <w:p>
            <w:r>
              <w:t>must 556</w:t>
            </w:r>
          </w:p>
        </w:tc>
        <w:tc>
          <w:tcPr>
            <w:tcW w:type="dxa" w:w="2160"/>
          </w:tcPr>
          <w:p>
            <w:r>
              <w:t>father 27</w:t>
            </w:r>
          </w:p>
        </w:tc>
      </w:tr>
    </w:tbl>
    <w:p>
      <w:r>
        <w:t>Key points:</w:t>
      </w:r>
    </w:p>
    <w:p>
      <w:r>
        <w:t>- Tv Republican fine morning spring appear way.</w:t>
      </w:r>
    </w:p>
    <w:p>
      <w:r>
        <w:t>- Detail term seat blood worker push see.</w:t>
      </w:r>
    </w:p>
    <w:p>
      <w:r>
        <w:t>- Magazine prepare since cold dark exactly run participant.</w:t>
      </w:r>
    </w:p>
    <w:p>
      <w:r>
        <w:t>[1] Jeffery Parsons, Jones Inc (2013)</w:t>
      </w:r>
    </w:p>
    <w:p>
      <w:r>
        <w:t>Footnote: Ball hold structure ground land.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