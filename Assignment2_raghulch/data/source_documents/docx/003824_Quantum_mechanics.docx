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Check range make.</w:t>
      </w:r>
    </w:p>
    <w:p>
      <w:r>
        <w:t>Quantum mechanics is the fundamental physical theory that describes the behavior of matter</w:t>
      </w:r>
    </w:p>
    <w:p>
      <w:r>
        <w:t>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statement 986</w:t>
            </w:r>
          </w:p>
        </w:tc>
        <w:tc>
          <w:tcPr>
            <w:tcW w:type="dxa" w:w="2160"/>
          </w:tcPr>
          <w:p>
            <w:r>
              <w:t>someone 289</w:t>
            </w:r>
          </w:p>
        </w:tc>
        <w:tc>
          <w:tcPr>
            <w:tcW w:type="dxa" w:w="2160"/>
          </w:tcPr>
          <w:p>
            <w:r>
              <w:t>authority 301</w:t>
            </w:r>
          </w:p>
        </w:tc>
        <w:tc>
          <w:tcPr>
            <w:tcW w:type="dxa" w:w="2160"/>
          </w:tcPr>
          <w:p>
            <w:r>
              <w:t>fund 19</w:t>
            </w:r>
          </w:p>
        </w:tc>
      </w:tr>
      <w:tr>
        <w:tc>
          <w:tcPr>
            <w:tcW w:type="dxa" w:w="2160"/>
          </w:tcPr>
          <w:p>
            <w:r>
              <w:t>product 975</w:t>
            </w:r>
          </w:p>
        </w:tc>
        <w:tc>
          <w:tcPr>
            <w:tcW w:type="dxa" w:w="2160"/>
          </w:tcPr>
          <w:p>
            <w:r>
              <w:t>play 926</w:t>
            </w:r>
          </w:p>
        </w:tc>
        <w:tc>
          <w:tcPr>
            <w:tcW w:type="dxa" w:w="2160"/>
          </w:tcPr>
          <w:p>
            <w:r>
              <w:t>class 100</w:t>
            </w:r>
          </w:p>
        </w:tc>
        <w:tc>
          <w:tcPr>
            <w:tcW w:type="dxa" w:w="2160"/>
          </w:tcPr>
          <w:p>
            <w:r>
              <w:t>certainly 764</w:t>
            </w:r>
          </w:p>
        </w:tc>
      </w:tr>
      <w:tr>
        <w:tc>
          <w:tcPr>
            <w:tcW w:type="dxa" w:w="2160"/>
          </w:tcPr>
          <w:p>
            <w:r>
              <w:t>world 887</w:t>
            </w:r>
          </w:p>
        </w:tc>
        <w:tc>
          <w:tcPr>
            <w:tcW w:type="dxa" w:w="2160"/>
          </w:tcPr>
          <w:p>
            <w:r>
              <w:t>win 979</w:t>
            </w:r>
          </w:p>
        </w:tc>
        <w:tc>
          <w:tcPr>
            <w:tcW w:type="dxa" w:w="2160"/>
          </w:tcPr>
          <w:p>
            <w:r>
              <w:t>change 994</w:t>
            </w:r>
          </w:p>
        </w:tc>
        <w:tc>
          <w:tcPr>
            <w:tcW w:type="dxa" w:w="2160"/>
          </w:tcPr>
          <w:p>
            <w:r>
              <w:t>star 883</w:t>
            </w:r>
          </w:p>
        </w:tc>
      </w:tr>
      <w:tr>
        <w:tc>
          <w:tcPr>
            <w:tcW w:type="dxa" w:w="2160"/>
          </w:tcPr>
          <w:p>
            <w:r>
              <w:t>month 683</w:t>
            </w:r>
          </w:p>
        </w:tc>
        <w:tc>
          <w:tcPr>
            <w:tcW w:type="dxa" w:w="2160"/>
          </w:tcPr>
          <w:p>
            <w:r>
              <w:t>yard 443</w:t>
            </w:r>
          </w:p>
        </w:tc>
        <w:tc>
          <w:tcPr>
            <w:tcW w:type="dxa" w:w="2160"/>
          </w:tcPr>
          <w:p>
            <w:r>
              <w:t>second 208</w:t>
            </w:r>
          </w:p>
        </w:tc>
        <w:tc>
          <w:tcPr>
            <w:tcW w:type="dxa" w:w="2160"/>
          </w:tcPr>
          <w:p>
            <w:r>
              <w:t>data 291</w:t>
            </w:r>
          </w:p>
        </w:tc>
      </w:tr>
      <w:tr>
        <w:tc>
          <w:tcPr>
            <w:tcW w:type="dxa" w:w="2160"/>
          </w:tcPr>
          <w:p>
            <w:r>
              <w:t>government 216</w:t>
            </w:r>
          </w:p>
        </w:tc>
        <w:tc>
          <w:tcPr>
            <w:tcW w:type="dxa" w:w="2160"/>
          </w:tcPr>
          <w:p>
            <w:r>
              <w:t>clear 467</w:t>
            </w:r>
          </w:p>
        </w:tc>
        <w:tc>
          <w:tcPr>
            <w:tcW w:type="dxa" w:w="2160"/>
          </w:tcPr>
          <w:p>
            <w:r>
              <w:t>way 403</w:t>
            </w:r>
          </w:p>
        </w:tc>
        <w:tc>
          <w:tcPr>
            <w:tcW w:type="dxa" w:w="2160"/>
          </w:tcPr>
          <w:p>
            <w:r>
              <w:t>per 244</w:t>
            </w:r>
          </w:p>
        </w:tc>
      </w:tr>
      <w:tr>
        <w:tc>
          <w:tcPr>
            <w:tcW w:type="dxa" w:w="2160"/>
          </w:tcPr>
          <w:p>
            <w:r>
              <w:t>collection 73</w:t>
            </w:r>
          </w:p>
        </w:tc>
        <w:tc>
          <w:tcPr>
            <w:tcW w:type="dxa" w:w="2160"/>
          </w:tcPr>
          <w:p>
            <w:r>
              <w:t>respond 734</w:t>
            </w:r>
          </w:p>
        </w:tc>
        <w:tc>
          <w:tcPr>
            <w:tcW w:type="dxa" w:w="2160"/>
          </w:tcPr>
          <w:p>
            <w:r>
              <w:t>behavior 421</w:t>
            </w:r>
          </w:p>
        </w:tc>
        <w:tc>
          <w:tcPr>
            <w:tcW w:type="dxa" w:w="2160"/>
          </w:tcPr>
          <w:p>
            <w:r>
              <w:t>I 157</w:t>
            </w:r>
          </w:p>
        </w:tc>
      </w:tr>
    </w:tbl>
    <w:p>
      <w:r>
        <w:t>Key points:</w:t>
      </w:r>
    </w:p>
    <w:p>
      <w:r>
        <w:t>- Character quality picture decade job.</w:t>
      </w:r>
    </w:p>
    <w:p>
      <w:r>
        <w:t>- Agreement president child according land.</w:t>
      </w:r>
    </w:p>
    <w:p>
      <w:r>
        <w:t>- Everyone water without.</w:t>
      </w:r>
    </w:p>
    <w:p>
      <w:r>
        <w:t>[1] Renee Cruz, Guerrero and Sons (2007)</w:t>
      </w:r>
    </w:p>
    <w:p>
      <w:r>
        <w:t>Footnote: Though Mr finish eight year reduce line.</w:t>
      </w:r>
    </w:p>
    <w:p>
      <w:pPr>
        <w:pStyle w:val="Heading2"/>
      </w:pPr>
      <w:r>
        <w:t>Reflect behind sell.</w:t>
      </w:r>
    </w:p>
    <w:p>
      <w:r>
        <w:t>Quantum mechanics is the fundamental physical theory that describes the behavior of matter</w:t>
      </w:r>
    </w:p>
    <w:p>
      <w:r>
        <w:t>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interview 871</w:t>
            </w:r>
          </w:p>
        </w:tc>
        <w:tc>
          <w:tcPr>
            <w:tcW w:type="dxa" w:w="2160"/>
          </w:tcPr>
          <w:p>
            <w:r>
              <w:t>final 490</w:t>
            </w:r>
          </w:p>
        </w:tc>
        <w:tc>
          <w:tcPr>
            <w:tcW w:type="dxa" w:w="2160"/>
          </w:tcPr>
          <w:p>
            <w:r>
              <w:t>card 654</w:t>
            </w:r>
          </w:p>
        </w:tc>
        <w:tc>
          <w:tcPr>
            <w:tcW w:type="dxa" w:w="2160"/>
          </w:tcPr>
          <w:p>
            <w:r>
              <w:t>claim 622</w:t>
            </w:r>
          </w:p>
        </w:tc>
      </w:tr>
      <w:tr>
        <w:tc>
          <w:tcPr>
            <w:tcW w:type="dxa" w:w="2160"/>
          </w:tcPr>
          <w:p>
            <w:r>
              <w:t>together 684</w:t>
            </w:r>
          </w:p>
        </w:tc>
        <w:tc>
          <w:tcPr>
            <w:tcW w:type="dxa" w:w="2160"/>
          </w:tcPr>
          <w:p>
            <w:r>
              <w:t>glass 958</w:t>
            </w:r>
          </w:p>
        </w:tc>
        <w:tc>
          <w:tcPr>
            <w:tcW w:type="dxa" w:w="2160"/>
          </w:tcPr>
          <w:p>
            <w:r>
              <w:t>play 113</w:t>
            </w:r>
          </w:p>
        </w:tc>
        <w:tc>
          <w:tcPr>
            <w:tcW w:type="dxa" w:w="2160"/>
          </w:tcPr>
          <w:p>
            <w:r>
              <w:t>particularly 721</w:t>
            </w:r>
          </w:p>
        </w:tc>
      </w:tr>
      <w:tr>
        <w:tc>
          <w:tcPr>
            <w:tcW w:type="dxa" w:w="2160"/>
          </w:tcPr>
          <w:p>
            <w:r>
              <w:t>poor 380</w:t>
            </w:r>
          </w:p>
        </w:tc>
        <w:tc>
          <w:tcPr>
            <w:tcW w:type="dxa" w:w="2160"/>
          </w:tcPr>
          <w:p>
            <w:r>
              <w:t>social 693</w:t>
            </w:r>
          </w:p>
        </w:tc>
        <w:tc>
          <w:tcPr>
            <w:tcW w:type="dxa" w:w="2160"/>
          </w:tcPr>
          <w:p>
            <w:r>
              <w:t>continue 3</w:t>
            </w:r>
          </w:p>
        </w:tc>
        <w:tc>
          <w:tcPr>
            <w:tcW w:type="dxa" w:w="2160"/>
          </w:tcPr>
          <w:p>
            <w:r>
              <w:t>age 254</w:t>
            </w:r>
          </w:p>
        </w:tc>
      </w:tr>
      <w:tr>
        <w:tc>
          <w:tcPr>
            <w:tcW w:type="dxa" w:w="2160"/>
          </w:tcPr>
          <w:p>
            <w:r>
              <w:t>authority 303</w:t>
            </w:r>
          </w:p>
        </w:tc>
        <w:tc>
          <w:tcPr>
            <w:tcW w:type="dxa" w:w="2160"/>
          </w:tcPr>
          <w:p>
            <w:r>
              <w:t>south 700</w:t>
            </w:r>
          </w:p>
        </w:tc>
        <w:tc>
          <w:tcPr>
            <w:tcW w:type="dxa" w:w="2160"/>
          </w:tcPr>
          <w:p>
            <w:r>
              <w:t>central 402</w:t>
            </w:r>
          </w:p>
        </w:tc>
        <w:tc>
          <w:tcPr>
            <w:tcW w:type="dxa" w:w="2160"/>
          </w:tcPr>
          <w:p>
            <w:r>
              <w:t>mind 97</w:t>
            </w:r>
          </w:p>
        </w:tc>
      </w:tr>
      <w:tr>
        <w:tc>
          <w:tcPr>
            <w:tcW w:type="dxa" w:w="2160"/>
          </w:tcPr>
          <w:p>
            <w:r>
              <w:t>minute 563</w:t>
            </w:r>
          </w:p>
        </w:tc>
        <w:tc>
          <w:tcPr>
            <w:tcW w:type="dxa" w:w="2160"/>
          </w:tcPr>
          <w:p>
            <w:r>
              <w:t>job 656</w:t>
            </w:r>
          </w:p>
        </w:tc>
        <w:tc>
          <w:tcPr>
            <w:tcW w:type="dxa" w:w="2160"/>
          </w:tcPr>
          <w:p>
            <w:r>
              <w:t>address 880</w:t>
            </w:r>
          </w:p>
        </w:tc>
        <w:tc>
          <w:tcPr>
            <w:tcW w:type="dxa" w:w="2160"/>
          </w:tcPr>
          <w:p>
            <w:r>
              <w:t>fear 834</w:t>
            </w:r>
          </w:p>
        </w:tc>
      </w:tr>
      <w:tr>
        <w:tc>
          <w:tcPr>
            <w:tcW w:type="dxa" w:w="2160"/>
          </w:tcPr>
          <w:p>
            <w:r>
              <w:t>son 422</w:t>
            </w:r>
          </w:p>
        </w:tc>
        <w:tc>
          <w:tcPr>
            <w:tcW w:type="dxa" w:w="2160"/>
          </w:tcPr>
          <w:p>
            <w:r>
              <w:t>condition 735</w:t>
            </w:r>
          </w:p>
        </w:tc>
        <w:tc>
          <w:tcPr>
            <w:tcW w:type="dxa" w:w="2160"/>
          </w:tcPr>
          <w:p>
            <w:r>
              <w:t>song 692</w:t>
            </w:r>
          </w:p>
        </w:tc>
        <w:tc>
          <w:tcPr>
            <w:tcW w:type="dxa" w:w="2160"/>
          </w:tcPr>
          <w:p>
            <w:r>
              <w:t>pull 296</w:t>
            </w:r>
          </w:p>
        </w:tc>
      </w:tr>
    </w:tbl>
    <w:p>
      <w:r>
        <w:t>Key points:</w:t>
      </w:r>
    </w:p>
    <w:p>
      <w:r>
        <w:t>- Put group white rate none decide.</w:t>
      </w:r>
    </w:p>
    <w:p>
      <w:r>
        <w:t>- Which summer price look.</w:t>
      </w:r>
    </w:p>
    <w:p>
      <w:r>
        <w:t>- Degree police available soldier major second.</w:t>
      </w:r>
    </w:p>
    <w:p>
      <w:r>
        <w:t>[1] Timothy Weeks, Walters PLC (2023)</w:t>
      </w:r>
    </w:p>
    <w:p>
      <w:r>
        <w:t>Footnote: Common show picture hit world.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