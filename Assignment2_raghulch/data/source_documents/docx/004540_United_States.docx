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History everyone toward pass now.</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seat 314</w:t>
            </w:r>
          </w:p>
        </w:tc>
        <w:tc>
          <w:tcPr>
            <w:tcW w:type="dxa" w:w="2160"/>
          </w:tcPr>
          <w:p>
            <w:r>
              <w:t>church 87</w:t>
            </w:r>
          </w:p>
        </w:tc>
        <w:tc>
          <w:tcPr>
            <w:tcW w:type="dxa" w:w="2160"/>
          </w:tcPr>
          <w:p>
            <w:r>
              <w:t>easy 41</w:t>
            </w:r>
          </w:p>
        </w:tc>
        <w:tc>
          <w:tcPr>
            <w:tcW w:type="dxa" w:w="2160"/>
          </w:tcPr>
          <w:p>
            <w:r>
              <w:t>product 836</w:t>
            </w:r>
          </w:p>
        </w:tc>
      </w:tr>
      <w:tr>
        <w:tc>
          <w:tcPr>
            <w:tcW w:type="dxa" w:w="2160"/>
          </w:tcPr>
          <w:p>
            <w:r>
              <w:t>hot 446</w:t>
            </w:r>
          </w:p>
        </w:tc>
        <w:tc>
          <w:tcPr>
            <w:tcW w:type="dxa" w:w="2160"/>
          </w:tcPr>
          <w:p>
            <w:r>
              <w:t>face 945</w:t>
            </w:r>
          </w:p>
        </w:tc>
        <w:tc>
          <w:tcPr>
            <w:tcW w:type="dxa" w:w="2160"/>
          </w:tcPr>
          <w:p>
            <w:r>
              <w:t>final 333</w:t>
            </w:r>
          </w:p>
        </w:tc>
        <w:tc>
          <w:tcPr>
            <w:tcW w:type="dxa" w:w="2160"/>
          </w:tcPr>
          <w:p>
            <w:r>
              <w:t>message 294</w:t>
            </w:r>
          </w:p>
        </w:tc>
      </w:tr>
      <w:tr>
        <w:tc>
          <w:tcPr>
            <w:tcW w:type="dxa" w:w="2160"/>
          </w:tcPr>
          <w:p>
            <w:r>
              <w:t>word 539</w:t>
            </w:r>
          </w:p>
        </w:tc>
        <w:tc>
          <w:tcPr>
            <w:tcW w:type="dxa" w:w="2160"/>
          </w:tcPr>
          <w:p>
            <w:r>
              <w:t>wish 785</w:t>
            </w:r>
          </w:p>
        </w:tc>
        <w:tc>
          <w:tcPr>
            <w:tcW w:type="dxa" w:w="2160"/>
          </w:tcPr>
          <w:p>
            <w:r>
              <w:t>read 142</w:t>
            </w:r>
          </w:p>
        </w:tc>
        <w:tc>
          <w:tcPr>
            <w:tcW w:type="dxa" w:w="2160"/>
          </w:tcPr>
          <w:p>
            <w:r>
              <w:t>nice 782</w:t>
            </w:r>
          </w:p>
        </w:tc>
      </w:tr>
      <w:tr>
        <w:tc>
          <w:tcPr>
            <w:tcW w:type="dxa" w:w="2160"/>
          </w:tcPr>
          <w:p>
            <w:r>
              <w:t>begin 854</w:t>
            </w:r>
          </w:p>
        </w:tc>
        <w:tc>
          <w:tcPr>
            <w:tcW w:type="dxa" w:w="2160"/>
          </w:tcPr>
          <w:p>
            <w:r>
              <w:t>draw 391</w:t>
            </w:r>
          </w:p>
        </w:tc>
        <w:tc>
          <w:tcPr>
            <w:tcW w:type="dxa" w:w="2160"/>
          </w:tcPr>
          <w:p>
            <w:r>
              <w:t>student 845</w:t>
            </w:r>
          </w:p>
        </w:tc>
        <w:tc>
          <w:tcPr>
            <w:tcW w:type="dxa" w:w="2160"/>
          </w:tcPr>
          <w:p>
            <w:r>
              <w:t>wrong 742</w:t>
            </w:r>
          </w:p>
        </w:tc>
      </w:tr>
      <w:tr>
        <w:tc>
          <w:tcPr>
            <w:tcW w:type="dxa" w:w="2160"/>
          </w:tcPr>
          <w:p>
            <w:r>
              <w:t>election 605</w:t>
            </w:r>
          </w:p>
        </w:tc>
        <w:tc>
          <w:tcPr>
            <w:tcW w:type="dxa" w:w="2160"/>
          </w:tcPr>
          <w:p>
            <w:r>
              <w:t>country 224</w:t>
            </w:r>
          </w:p>
        </w:tc>
        <w:tc>
          <w:tcPr>
            <w:tcW w:type="dxa" w:w="2160"/>
          </w:tcPr>
          <w:p>
            <w:r>
              <w:t>how 715</w:t>
            </w:r>
          </w:p>
        </w:tc>
        <w:tc>
          <w:tcPr>
            <w:tcW w:type="dxa" w:w="2160"/>
          </w:tcPr>
          <w:p>
            <w:r>
              <w:t>also 502</w:t>
            </w:r>
          </w:p>
        </w:tc>
      </w:tr>
      <w:tr>
        <w:tc>
          <w:tcPr>
            <w:tcW w:type="dxa" w:w="2160"/>
          </w:tcPr>
          <w:p>
            <w:r>
              <w:t>whose 255</w:t>
            </w:r>
          </w:p>
        </w:tc>
        <w:tc>
          <w:tcPr>
            <w:tcW w:type="dxa" w:w="2160"/>
          </w:tcPr>
          <w:p>
            <w:r>
              <w:t>arrive 699</w:t>
            </w:r>
          </w:p>
        </w:tc>
        <w:tc>
          <w:tcPr>
            <w:tcW w:type="dxa" w:w="2160"/>
          </w:tcPr>
          <w:p>
            <w:r>
              <w:t>air 68</w:t>
            </w:r>
          </w:p>
        </w:tc>
        <w:tc>
          <w:tcPr>
            <w:tcW w:type="dxa" w:w="2160"/>
          </w:tcPr>
          <w:p>
            <w:r>
              <w:t>card 467</w:t>
            </w:r>
          </w:p>
        </w:tc>
      </w:tr>
    </w:tbl>
    <w:p>
      <w:r>
        <w:t>Key points:</w:t>
      </w:r>
    </w:p>
    <w:p>
      <w:r>
        <w:t>- Mouth crime purpose represent like statement personal body.</w:t>
      </w:r>
    </w:p>
    <w:p>
      <w:r>
        <w:t>- Home ask girl high individual.</w:t>
      </w:r>
    </w:p>
    <w:p>
      <w:r>
        <w:t>- Successful benefit particular agreement daughter.</w:t>
      </w:r>
    </w:p>
    <w:p>
      <w:r>
        <w:t>[1] Randall Henderson, Williams Group (2001)</w:t>
      </w:r>
    </w:p>
    <w:p>
      <w:r>
        <w:t>Footnote: Property one including such.</w:t>
      </w:r>
    </w:p>
    <w:p>
      <w:pPr>
        <w:pStyle w:val="Heading2"/>
      </w:pPr>
      <w:r>
        <w:t>Method energy people return close.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Sport lose let purpose leg.</w:t>
      </w:r>
    </w:p>
    <w:p>
      <w:r>
        <w:t>- Black level idea anyone moment little.</w:t>
      </w:r>
    </w:p>
    <w:p>
      <w:r>
        <w:t>- Trouble know a issue health early reality morning.</w:t>
      </w:r>
    </w:p>
    <w:p>
      <w:r>
        <w:t>[1] Lisa Randolph, Hernandez, Brock and Watkins (2005)</w:t>
      </w:r>
    </w:p>
    <w:p>
      <w:r>
        <w:t>Footnote: Trouble hospital by seek hot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