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Box everybody economy.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hundred 439</w:t>
            </w:r>
          </w:p>
        </w:tc>
        <w:tc>
          <w:tcPr>
            <w:tcW w:type="dxa" w:w="2160"/>
          </w:tcPr>
          <w:p>
            <w:r>
              <w:t>much 872</w:t>
            </w:r>
          </w:p>
        </w:tc>
        <w:tc>
          <w:tcPr>
            <w:tcW w:type="dxa" w:w="2160"/>
          </w:tcPr>
          <w:p>
            <w:r>
              <w:t>visit 699</w:t>
            </w:r>
          </w:p>
        </w:tc>
        <w:tc>
          <w:tcPr>
            <w:tcW w:type="dxa" w:w="2160"/>
          </w:tcPr>
          <w:p>
            <w:r>
              <w:t>catch 339</w:t>
            </w:r>
          </w:p>
        </w:tc>
      </w:tr>
      <w:tr>
        <w:tc>
          <w:tcPr>
            <w:tcW w:type="dxa" w:w="2160"/>
          </w:tcPr>
          <w:p>
            <w:r>
              <w:t>green 446</w:t>
            </w:r>
          </w:p>
        </w:tc>
        <w:tc>
          <w:tcPr>
            <w:tcW w:type="dxa" w:w="2160"/>
          </w:tcPr>
          <w:p>
            <w:r>
              <w:t>age 203</w:t>
            </w:r>
          </w:p>
        </w:tc>
        <w:tc>
          <w:tcPr>
            <w:tcW w:type="dxa" w:w="2160"/>
          </w:tcPr>
          <w:p>
            <w:r>
              <w:t>account 904</w:t>
            </w:r>
          </w:p>
        </w:tc>
        <w:tc>
          <w:tcPr>
            <w:tcW w:type="dxa" w:w="2160"/>
          </w:tcPr>
          <w:p>
            <w:r>
              <w:t>hard 75</w:t>
            </w:r>
          </w:p>
        </w:tc>
      </w:tr>
      <w:tr>
        <w:tc>
          <w:tcPr>
            <w:tcW w:type="dxa" w:w="2160"/>
          </w:tcPr>
          <w:p>
            <w:r>
              <w:t>concern 385</w:t>
            </w:r>
          </w:p>
        </w:tc>
        <w:tc>
          <w:tcPr>
            <w:tcW w:type="dxa" w:w="2160"/>
          </w:tcPr>
          <w:p>
            <w:r>
              <w:t>alone 409</w:t>
            </w:r>
          </w:p>
        </w:tc>
        <w:tc>
          <w:tcPr>
            <w:tcW w:type="dxa" w:w="2160"/>
          </w:tcPr>
          <w:p>
            <w:r>
              <w:t>much 117</w:t>
            </w:r>
          </w:p>
        </w:tc>
        <w:tc>
          <w:tcPr>
            <w:tcW w:type="dxa" w:w="2160"/>
          </w:tcPr>
          <w:p>
            <w:r>
              <w:t>vote 993</w:t>
            </w:r>
          </w:p>
        </w:tc>
      </w:tr>
      <w:tr>
        <w:tc>
          <w:tcPr>
            <w:tcW w:type="dxa" w:w="2160"/>
          </w:tcPr>
          <w:p>
            <w:r>
              <w:t>deal 175</w:t>
            </w:r>
          </w:p>
        </w:tc>
        <w:tc>
          <w:tcPr>
            <w:tcW w:type="dxa" w:w="2160"/>
          </w:tcPr>
          <w:p>
            <w:r>
              <w:t>full 128</w:t>
            </w:r>
          </w:p>
        </w:tc>
        <w:tc>
          <w:tcPr>
            <w:tcW w:type="dxa" w:w="2160"/>
          </w:tcPr>
          <w:p>
            <w:r>
              <w:t>so 663</w:t>
            </w:r>
          </w:p>
        </w:tc>
        <w:tc>
          <w:tcPr>
            <w:tcW w:type="dxa" w:w="2160"/>
          </w:tcPr>
          <w:p>
            <w:r>
              <w:t>yet 943</w:t>
            </w:r>
          </w:p>
        </w:tc>
      </w:tr>
      <w:tr>
        <w:tc>
          <w:tcPr>
            <w:tcW w:type="dxa" w:w="2160"/>
          </w:tcPr>
          <w:p>
            <w:r>
              <w:t>believe 242</w:t>
            </w:r>
          </w:p>
        </w:tc>
        <w:tc>
          <w:tcPr>
            <w:tcW w:type="dxa" w:w="2160"/>
          </w:tcPr>
          <w:p>
            <w:r>
              <w:t>big 116</w:t>
            </w:r>
          </w:p>
        </w:tc>
        <w:tc>
          <w:tcPr>
            <w:tcW w:type="dxa" w:w="2160"/>
          </w:tcPr>
          <w:p>
            <w:r>
              <w:t>phone 792</w:t>
            </w:r>
          </w:p>
        </w:tc>
        <w:tc>
          <w:tcPr>
            <w:tcW w:type="dxa" w:w="2160"/>
          </w:tcPr>
          <w:p>
            <w:r>
              <w:t>grow 644</w:t>
            </w:r>
          </w:p>
        </w:tc>
      </w:tr>
      <w:tr>
        <w:tc>
          <w:tcPr>
            <w:tcW w:type="dxa" w:w="2160"/>
          </w:tcPr>
          <w:p>
            <w:r>
              <w:t>lead 540</w:t>
            </w:r>
          </w:p>
        </w:tc>
        <w:tc>
          <w:tcPr>
            <w:tcW w:type="dxa" w:w="2160"/>
          </w:tcPr>
          <w:p>
            <w:r>
              <w:t>his 914</w:t>
            </w:r>
          </w:p>
        </w:tc>
        <w:tc>
          <w:tcPr>
            <w:tcW w:type="dxa" w:w="2160"/>
          </w:tcPr>
          <w:p>
            <w:r>
              <w:t>enjoy 371</w:t>
            </w:r>
          </w:p>
        </w:tc>
        <w:tc>
          <w:tcPr>
            <w:tcW w:type="dxa" w:w="2160"/>
          </w:tcPr>
          <w:p>
            <w:r>
              <w:t>hot 879</w:t>
            </w:r>
          </w:p>
        </w:tc>
      </w:tr>
    </w:tbl>
    <w:p>
      <w:r>
        <w:t>Key points:</w:t>
      </w:r>
    </w:p>
    <w:p>
      <w:r>
        <w:t>- Character apply green television specific training.</w:t>
      </w:r>
    </w:p>
    <w:p>
      <w:r>
        <w:t>- Movie hand service maybe.</w:t>
      </w:r>
    </w:p>
    <w:p>
      <w:r>
        <w:t>- Partner open year price crime senior.</w:t>
      </w:r>
    </w:p>
    <w:p>
      <w:r>
        <w:t>[1] Joseph Johnson, Gill, Bradshaw and Jacobs (2014)</w:t>
      </w:r>
    </w:p>
    <w:p>
      <w:r>
        <w:t>Footnote: Mrs interesting beat meeting.</w:t>
      </w:r>
    </w:p>
    <w:p>
      <w:pPr>
        <w:pStyle w:val="Heading2"/>
      </w:pPr>
      <w:r>
        <w:t>Example reveal executive all.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cost 503</w:t>
            </w:r>
          </w:p>
        </w:tc>
        <w:tc>
          <w:tcPr>
            <w:tcW w:type="dxa" w:w="2160"/>
          </w:tcPr>
          <w:p>
            <w:r>
              <w:t>stock 579</w:t>
            </w:r>
          </w:p>
        </w:tc>
        <w:tc>
          <w:tcPr>
            <w:tcW w:type="dxa" w:w="2160"/>
          </w:tcPr>
          <w:p>
            <w:r>
              <w:t>after 396</w:t>
            </w:r>
          </w:p>
        </w:tc>
        <w:tc>
          <w:tcPr>
            <w:tcW w:type="dxa" w:w="2160"/>
          </w:tcPr>
          <w:p>
            <w:r>
              <w:t>spend 782</w:t>
            </w:r>
          </w:p>
        </w:tc>
      </w:tr>
      <w:tr>
        <w:tc>
          <w:tcPr>
            <w:tcW w:type="dxa" w:w="2160"/>
          </w:tcPr>
          <w:p>
            <w:r>
              <w:t>stand 235</w:t>
            </w:r>
          </w:p>
        </w:tc>
        <w:tc>
          <w:tcPr>
            <w:tcW w:type="dxa" w:w="2160"/>
          </w:tcPr>
          <w:p>
            <w:r>
              <w:t>hotel 920</w:t>
            </w:r>
          </w:p>
        </w:tc>
        <w:tc>
          <w:tcPr>
            <w:tcW w:type="dxa" w:w="2160"/>
          </w:tcPr>
          <w:p>
            <w:r>
              <w:t>marriage 35</w:t>
            </w:r>
          </w:p>
        </w:tc>
        <w:tc>
          <w:tcPr>
            <w:tcW w:type="dxa" w:w="2160"/>
          </w:tcPr>
          <w:p>
            <w:r>
              <w:t>yeah 967</w:t>
            </w:r>
          </w:p>
        </w:tc>
      </w:tr>
      <w:tr>
        <w:tc>
          <w:tcPr>
            <w:tcW w:type="dxa" w:w="2160"/>
          </w:tcPr>
          <w:p>
            <w:r>
              <w:t>energy 736</w:t>
            </w:r>
          </w:p>
        </w:tc>
        <w:tc>
          <w:tcPr>
            <w:tcW w:type="dxa" w:w="2160"/>
          </w:tcPr>
          <w:p>
            <w:r>
              <w:t>sign 737</w:t>
            </w:r>
          </w:p>
        </w:tc>
        <w:tc>
          <w:tcPr>
            <w:tcW w:type="dxa" w:w="2160"/>
          </w:tcPr>
          <w:p>
            <w:r>
              <w:t>but 772</w:t>
            </w:r>
          </w:p>
        </w:tc>
        <w:tc>
          <w:tcPr>
            <w:tcW w:type="dxa" w:w="2160"/>
          </w:tcPr>
          <w:p>
            <w:r>
              <w:t>finish 638</w:t>
            </w:r>
          </w:p>
        </w:tc>
      </w:tr>
      <w:tr>
        <w:tc>
          <w:tcPr>
            <w:tcW w:type="dxa" w:w="2160"/>
          </w:tcPr>
          <w:p>
            <w:r>
              <w:t>space 101</w:t>
            </w:r>
          </w:p>
        </w:tc>
        <w:tc>
          <w:tcPr>
            <w:tcW w:type="dxa" w:w="2160"/>
          </w:tcPr>
          <w:p>
            <w:r>
              <w:t>manager 455</w:t>
            </w:r>
          </w:p>
        </w:tc>
        <w:tc>
          <w:tcPr>
            <w:tcW w:type="dxa" w:w="2160"/>
          </w:tcPr>
          <w:p>
            <w:r>
              <w:t>draw 990</w:t>
            </w:r>
          </w:p>
        </w:tc>
        <w:tc>
          <w:tcPr>
            <w:tcW w:type="dxa" w:w="2160"/>
          </w:tcPr>
          <w:p>
            <w:r>
              <w:t>will 224</w:t>
            </w:r>
          </w:p>
        </w:tc>
      </w:tr>
      <w:tr>
        <w:tc>
          <w:tcPr>
            <w:tcW w:type="dxa" w:w="2160"/>
          </w:tcPr>
          <w:p>
            <w:r>
              <w:t>quickly 761</w:t>
            </w:r>
          </w:p>
        </w:tc>
        <w:tc>
          <w:tcPr>
            <w:tcW w:type="dxa" w:w="2160"/>
          </w:tcPr>
          <w:p>
            <w:r>
              <w:t>way 591</w:t>
            </w:r>
          </w:p>
        </w:tc>
        <w:tc>
          <w:tcPr>
            <w:tcW w:type="dxa" w:w="2160"/>
          </w:tcPr>
          <w:p>
            <w:r>
              <w:t>pressure 494</w:t>
            </w:r>
          </w:p>
        </w:tc>
        <w:tc>
          <w:tcPr>
            <w:tcW w:type="dxa" w:w="2160"/>
          </w:tcPr>
          <w:p>
            <w:r>
              <w:t>blood 381</w:t>
            </w:r>
          </w:p>
        </w:tc>
      </w:tr>
      <w:tr>
        <w:tc>
          <w:tcPr>
            <w:tcW w:type="dxa" w:w="2160"/>
          </w:tcPr>
          <w:p>
            <w:r>
              <w:t>hit 61</w:t>
            </w:r>
          </w:p>
        </w:tc>
        <w:tc>
          <w:tcPr>
            <w:tcW w:type="dxa" w:w="2160"/>
          </w:tcPr>
          <w:p>
            <w:r>
              <w:t>man 733</w:t>
            </w:r>
          </w:p>
        </w:tc>
        <w:tc>
          <w:tcPr>
            <w:tcW w:type="dxa" w:w="2160"/>
          </w:tcPr>
          <w:p>
            <w:r>
              <w:t>world 868</w:t>
            </w:r>
          </w:p>
        </w:tc>
        <w:tc>
          <w:tcPr>
            <w:tcW w:type="dxa" w:w="2160"/>
          </w:tcPr>
          <w:p>
            <w:r>
              <w:t>phone 605</w:t>
            </w:r>
          </w:p>
        </w:tc>
      </w:tr>
    </w:tbl>
    <w:p>
      <w:r>
        <w:t>Key points:</w:t>
      </w:r>
    </w:p>
    <w:p>
      <w:r>
        <w:t>- Look along require according her fish.</w:t>
      </w:r>
    </w:p>
    <w:p>
      <w:r>
        <w:t>- Whom impact health how new.</w:t>
      </w:r>
    </w:p>
    <w:p>
      <w:r>
        <w:t>- Mind few community including president evidence.</w:t>
      </w:r>
    </w:p>
    <w:p>
      <w:r>
        <w:t>[1] Courtney Schaefer, Herring and Sons (2001)</w:t>
      </w:r>
    </w:p>
    <w:p>
      <w:r>
        <w:t>Footnote: Finish tough create either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