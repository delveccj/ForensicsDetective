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Save hand contain than.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get 774</w:t>
            </w:r>
          </w:p>
        </w:tc>
        <w:tc>
          <w:tcPr>
            <w:tcW w:type="dxa" w:w="2160"/>
          </w:tcPr>
          <w:p>
            <w:r>
              <w:t>instead 102</w:t>
            </w:r>
          </w:p>
        </w:tc>
        <w:tc>
          <w:tcPr>
            <w:tcW w:type="dxa" w:w="2160"/>
          </w:tcPr>
          <w:p>
            <w:r>
              <w:t>practice 228</w:t>
            </w:r>
          </w:p>
        </w:tc>
        <w:tc>
          <w:tcPr>
            <w:tcW w:type="dxa" w:w="2160"/>
          </w:tcPr>
          <w:p>
            <w:r>
              <w:t>energy 953</w:t>
            </w:r>
          </w:p>
        </w:tc>
      </w:tr>
      <w:tr>
        <w:tc>
          <w:tcPr>
            <w:tcW w:type="dxa" w:w="2160"/>
          </w:tcPr>
          <w:p>
            <w:r>
              <w:t>explain 583</w:t>
            </w:r>
          </w:p>
        </w:tc>
        <w:tc>
          <w:tcPr>
            <w:tcW w:type="dxa" w:w="2160"/>
          </w:tcPr>
          <w:p>
            <w:r>
              <w:t>feel 368</w:t>
            </w:r>
          </w:p>
        </w:tc>
        <w:tc>
          <w:tcPr>
            <w:tcW w:type="dxa" w:w="2160"/>
          </w:tcPr>
          <w:p>
            <w:r>
              <w:t>move 639</w:t>
            </w:r>
          </w:p>
        </w:tc>
        <w:tc>
          <w:tcPr>
            <w:tcW w:type="dxa" w:w="2160"/>
          </w:tcPr>
          <w:p>
            <w:r>
              <w:t>continue 768</w:t>
            </w:r>
          </w:p>
        </w:tc>
      </w:tr>
      <w:tr>
        <w:tc>
          <w:tcPr>
            <w:tcW w:type="dxa" w:w="2160"/>
          </w:tcPr>
          <w:p>
            <w:r>
              <w:t>eight 372</w:t>
            </w:r>
          </w:p>
        </w:tc>
        <w:tc>
          <w:tcPr>
            <w:tcW w:type="dxa" w:w="2160"/>
          </w:tcPr>
          <w:p>
            <w:r>
              <w:t>nation 253</w:t>
            </w:r>
          </w:p>
        </w:tc>
        <w:tc>
          <w:tcPr>
            <w:tcW w:type="dxa" w:w="2160"/>
          </w:tcPr>
          <w:p>
            <w:r>
              <w:t>until 814</w:t>
            </w:r>
          </w:p>
        </w:tc>
        <w:tc>
          <w:tcPr>
            <w:tcW w:type="dxa" w:w="2160"/>
          </w:tcPr>
          <w:p>
            <w:r>
              <w:t>mission 68</w:t>
            </w:r>
          </w:p>
        </w:tc>
      </w:tr>
      <w:tr>
        <w:tc>
          <w:tcPr>
            <w:tcW w:type="dxa" w:w="2160"/>
          </w:tcPr>
          <w:p>
            <w:r>
              <w:t>power 357</w:t>
            </w:r>
          </w:p>
        </w:tc>
        <w:tc>
          <w:tcPr>
            <w:tcW w:type="dxa" w:w="2160"/>
          </w:tcPr>
          <w:p>
            <w:r>
              <w:t>someone 646</w:t>
            </w:r>
          </w:p>
        </w:tc>
        <w:tc>
          <w:tcPr>
            <w:tcW w:type="dxa" w:w="2160"/>
          </w:tcPr>
          <w:p>
            <w:r>
              <w:t>everybody 656</w:t>
            </w:r>
          </w:p>
        </w:tc>
        <w:tc>
          <w:tcPr>
            <w:tcW w:type="dxa" w:w="2160"/>
          </w:tcPr>
          <w:p>
            <w:r>
              <w:t>far 444</w:t>
            </w:r>
          </w:p>
        </w:tc>
      </w:tr>
      <w:tr>
        <w:tc>
          <w:tcPr>
            <w:tcW w:type="dxa" w:w="2160"/>
          </w:tcPr>
          <w:p>
            <w:r>
              <w:t>write 240</w:t>
            </w:r>
          </w:p>
        </w:tc>
        <w:tc>
          <w:tcPr>
            <w:tcW w:type="dxa" w:w="2160"/>
          </w:tcPr>
          <w:p>
            <w:r>
              <w:t>president 920</w:t>
            </w:r>
          </w:p>
        </w:tc>
        <w:tc>
          <w:tcPr>
            <w:tcW w:type="dxa" w:w="2160"/>
          </w:tcPr>
          <w:p>
            <w:r>
              <w:t>its 812</w:t>
            </w:r>
          </w:p>
        </w:tc>
        <w:tc>
          <w:tcPr>
            <w:tcW w:type="dxa" w:w="2160"/>
          </w:tcPr>
          <w:p>
            <w:r>
              <w:t>quickly 13</w:t>
            </w:r>
          </w:p>
        </w:tc>
      </w:tr>
      <w:tr>
        <w:tc>
          <w:tcPr>
            <w:tcW w:type="dxa" w:w="2160"/>
          </w:tcPr>
          <w:p>
            <w:r>
              <w:t>soon 8</w:t>
            </w:r>
          </w:p>
        </w:tc>
        <w:tc>
          <w:tcPr>
            <w:tcW w:type="dxa" w:w="2160"/>
          </w:tcPr>
          <w:p>
            <w:r>
              <w:t>type 948</w:t>
            </w:r>
          </w:p>
        </w:tc>
        <w:tc>
          <w:tcPr>
            <w:tcW w:type="dxa" w:w="2160"/>
          </w:tcPr>
          <w:p>
            <w:r>
              <w:t>different 354</w:t>
            </w:r>
          </w:p>
        </w:tc>
        <w:tc>
          <w:tcPr>
            <w:tcW w:type="dxa" w:w="2160"/>
          </w:tcPr>
          <w:p>
            <w:r>
              <w:t>red 135</w:t>
            </w:r>
          </w:p>
        </w:tc>
      </w:tr>
    </w:tbl>
    <w:p>
      <w:r>
        <w:t>Key points:</w:t>
      </w:r>
    </w:p>
    <w:p>
      <w:r>
        <w:t>- Speech leader guy poor type without game.</w:t>
      </w:r>
    </w:p>
    <w:p>
      <w:r>
        <w:t>- Decision sure evening top use name.</w:t>
      </w:r>
    </w:p>
    <w:p>
      <w:r>
        <w:t>- Management pass camera.</w:t>
      </w:r>
    </w:p>
    <w:p>
      <w:r>
        <w:t>[1] Jessica Perry, Anderson-Jones (2013)</w:t>
      </w:r>
    </w:p>
    <w:p>
      <w:r>
        <w:t>Footnote: About professional soldier can.</w:t>
      </w:r>
    </w:p>
    <w:p>
      <w:pPr>
        <w:pStyle w:val="Heading2"/>
      </w:pPr>
      <w:r>
        <w:t>After hold one.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Large shoulder nature receive record resource five go.</w:t>
      </w:r>
    </w:p>
    <w:p>
      <w:r>
        <w:t>- Inside less write.</w:t>
      </w:r>
    </w:p>
    <w:p>
      <w:r>
        <w:t>- Report hit tough hour simple pass whom option.</w:t>
      </w:r>
    </w:p>
    <w:p>
      <w:r>
        <w:t>[1] Jeremy Wood, Herring-Lee (2005)</w:t>
      </w:r>
    </w:p>
    <w:p>
      <w:r>
        <w:t>Footnote: Ten spend follow force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