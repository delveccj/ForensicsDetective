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Least clear chair customer brother.</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strategy 489</w:t>
            </w:r>
          </w:p>
        </w:tc>
        <w:tc>
          <w:tcPr>
            <w:tcW w:type="dxa" w:w="2160"/>
          </w:tcPr>
          <w:p>
            <w:r>
              <w:t>administration 752</w:t>
            </w:r>
          </w:p>
        </w:tc>
        <w:tc>
          <w:tcPr>
            <w:tcW w:type="dxa" w:w="2160"/>
          </w:tcPr>
          <w:p>
            <w:r>
              <w:t>plant 984</w:t>
            </w:r>
          </w:p>
        </w:tc>
        <w:tc>
          <w:tcPr>
            <w:tcW w:type="dxa" w:w="2160"/>
          </w:tcPr>
          <w:p>
            <w:r>
              <w:t>court 750</w:t>
            </w:r>
          </w:p>
        </w:tc>
      </w:tr>
      <w:tr>
        <w:tc>
          <w:tcPr>
            <w:tcW w:type="dxa" w:w="2160"/>
          </w:tcPr>
          <w:p>
            <w:r>
              <w:t>own 349</w:t>
            </w:r>
          </w:p>
        </w:tc>
        <w:tc>
          <w:tcPr>
            <w:tcW w:type="dxa" w:w="2160"/>
          </w:tcPr>
          <w:p>
            <w:r>
              <w:t>make 773</w:t>
            </w:r>
          </w:p>
        </w:tc>
        <w:tc>
          <w:tcPr>
            <w:tcW w:type="dxa" w:w="2160"/>
          </w:tcPr>
          <w:p>
            <w:r>
              <w:t>deep 818</w:t>
            </w:r>
          </w:p>
        </w:tc>
        <w:tc>
          <w:tcPr>
            <w:tcW w:type="dxa" w:w="2160"/>
          </w:tcPr>
          <w:p>
            <w:r>
              <w:t>indeed 922</w:t>
            </w:r>
          </w:p>
        </w:tc>
      </w:tr>
      <w:tr>
        <w:tc>
          <w:tcPr>
            <w:tcW w:type="dxa" w:w="2160"/>
          </w:tcPr>
          <w:p>
            <w:r>
              <w:t>alone 890</w:t>
            </w:r>
          </w:p>
        </w:tc>
        <w:tc>
          <w:tcPr>
            <w:tcW w:type="dxa" w:w="2160"/>
          </w:tcPr>
          <w:p>
            <w:r>
              <w:t>consider 609</w:t>
            </w:r>
          </w:p>
        </w:tc>
        <w:tc>
          <w:tcPr>
            <w:tcW w:type="dxa" w:w="2160"/>
          </w:tcPr>
          <w:p>
            <w:r>
              <w:t>item 550</w:t>
            </w:r>
          </w:p>
        </w:tc>
        <w:tc>
          <w:tcPr>
            <w:tcW w:type="dxa" w:w="2160"/>
          </w:tcPr>
          <w:p>
            <w:r>
              <w:t>training 635</w:t>
            </w:r>
          </w:p>
        </w:tc>
      </w:tr>
      <w:tr>
        <w:tc>
          <w:tcPr>
            <w:tcW w:type="dxa" w:w="2160"/>
          </w:tcPr>
          <w:p>
            <w:r>
              <w:t>fast 110</w:t>
            </w:r>
          </w:p>
        </w:tc>
        <w:tc>
          <w:tcPr>
            <w:tcW w:type="dxa" w:w="2160"/>
          </w:tcPr>
          <w:p>
            <w:r>
              <w:t>wind 308</w:t>
            </w:r>
          </w:p>
        </w:tc>
        <w:tc>
          <w:tcPr>
            <w:tcW w:type="dxa" w:w="2160"/>
          </w:tcPr>
          <w:p>
            <w:r>
              <w:t>continue 599</w:t>
            </w:r>
          </w:p>
        </w:tc>
        <w:tc>
          <w:tcPr>
            <w:tcW w:type="dxa" w:w="2160"/>
          </w:tcPr>
          <w:p>
            <w:r>
              <w:t>coach 792</w:t>
            </w:r>
          </w:p>
        </w:tc>
      </w:tr>
      <w:tr>
        <w:tc>
          <w:tcPr>
            <w:tcW w:type="dxa" w:w="2160"/>
          </w:tcPr>
          <w:p>
            <w:r>
              <w:t>piece 555</w:t>
            </w:r>
          </w:p>
        </w:tc>
        <w:tc>
          <w:tcPr>
            <w:tcW w:type="dxa" w:w="2160"/>
          </w:tcPr>
          <w:p>
            <w:r>
              <w:t>life 872</w:t>
            </w:r>
          </w:p>
        </w:tc>
        <w:tc>
          <w:tcPr>
            <w:tcW w:type="dxa" w:w="2160"/>
          </w:tcPr>
          <w:p>
            <w:r>
              <w:t>direction 89</w:t>
            </w:r>
          </w:p>
        </w:tc>
        <w:tc>
          <w:tcPr>
            <w:tcW w:type="dxa" w:w="2160"/>
          </w:tcPr>
          <w:p>
            <w:r>
              <w:t>perhaps 990</w:t>
            </w:r>
          </w:p>
        </w:tc>
      </w:tr>
      <w:tr>
        <w:tc>
          <w:tcPr>
            <w:tcW w:type="dxa" w:w="2160"/>
          </w:tcPr>
          <w:p>
            <w:r>
              <w:t>beautiful 920</w:t>
            </w:r>
          </w:p>
        </w:tc>
        <w:tc>
          <w:tcPr>
            <w:tcW w:type="dxa" w:w="2160"/>
          </w:tcPr>
          <w:p>
            <w:r>
              <w:t>little 528</w:t>
            </w:r>
          </w:p>
        </w:tc>
        <w:tc>
          <w:tcPr>
            <w:tcW w:type="dxa" w:w="2160"/>
          </w:tcPr>
          <w:p>
            <w:r>
              <w:t>thus 213</w:t>
            </w:r>
          </w:p>
        </w:tc>
        <w:tc>
          <w:tcPr>
            <w:tcW w:type="dxa" w:w="2160"/>
          </w:tcPr>
          <w:p>
            <w:r>
              <w:t>thus 826</w:t>
            </w:r>
          </w:p>
        </w:tc>
      </w:tr>
    </w:tbl>
    <w:p>
      <w:r>
        <w:t>Key points:</w:t>
      </w:r>
    </w:p>
    <w:p>
      <w:r>
        <w:t>- Marriage pick administration relate American.</w:t>
      </w:r>
    </w:p>
    <w:p>
      <w:r>
        <w:t>- No bad resource want subject.</w:t>
      </w:r>
    </w:p>
    <w:p>
      <w:r>
        <w:t>- Hospital yes prepare billion consider.</w:t>
      </w:r>
    </w:p>
    <w:p>
      <w:r>
        <w:t>[1] Yolanda Obrien, Solis-Carroll (2022)</w:t>
      </w:r>
    </w:p>
    <w:p>
      <w:r>
        <w:t>Footnote: Song me participant bad attorney.</w:t>
      </w:r>
    </w:p>
    <w:p>
      <w:pPr>
        <w:pStyle w:val="Heading2"/>
      </w:pPr>
      <w:r>
        <w:t>Congress thank tonight hair finish.</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learn 483</w:t>
            </w:r>
          </w:p>
        </w:tc>
        <w:tc>
          <w:tcPr>
            <w:tcW w:type="dxa" w:w="2160"/>
          </w:tcPr>
          <w:p>
            <w:r>
              <w:t>natural 400</w:t>
            </w:r>
          </w:p>
        </w:tc>
        <w:tc>
          <w:tcPr>
            <w:tcW w:type="dxa" w:w="2160"/>
          </w:tcPr>
          <w:p>
            <w:r>
              <w:t>think 637</w:t>
            </w:r>
          </w:p>
        </w:tc>
        <w:tc>
          <w:tcPr>
            <w:tcW w:type="dxa" w:w="2160"/>
          </w:tcPr>
          <w:p>
            <w:r>
              <w:t>door 864</w:t>
            </w:r>
          </w:p>
        </w:tc>
      </w:tr>
      <w:tr>
        <w:tc>
          <w:tcPr>
            <w:tcW w:type="dxa" w:w="2160"/>
          </w:tcPr>
          <w:p>
            <w:r>
              <w:t>story 501</w:t>
            </w:r>
          </w:p>
        </w:tc>
        <w:tc>
          <w:tcPr>
            <w:tcW w:type="dxa" w:w="2160"/>
          </w:tcPr>
          <w:p>
            <w:r>
              <w:t>future 488</w:t>
            </w:r>
          </w:p>
        </w:tc>
        <w:tc>
          <w:tcPr>
            <w:tcW w:type="dxa" w:w="2160"/>
          </w:tcPr>
          <w:p>
            <w:r>
              <w:t>manager 99</w:t>
            </w:r>
          </w:p>
        </w:tc>
        <w:tc>
          <w:tcPr>
            <w:tcW w:type="dxa" w:w="2160"/>
          </w:tcPr>
          <w:p>
            <w:r>
              <w:t>walk 928</w:t>
            </w:r>
          </w:p>
        </w:tc>
      </w:tr>
      <w:tr>
        <w:tc>
          <w:tcPr>
            <w:tcW w:type="dxa" w:w="2160"/>
          </w:tcPr>
          <w:p>
            <w:r>
              <w:t>popular 264</w:t>
            </w:r>
          </w:p>
        </w:tc>
        <w:tc>
          <w:tcPr>
            <w:tcW w:type="dxa" w:w="2160"/>
          </w:tcPr>
          <w:p>
            <w:r>
              <w:t>quality 612</w:t>
            </w:r>
          </w:p>
        </w:tc>
        <w:tc>
          <w:tcPr>
            <w:tcW w:type="dxa" w:w="2160"/>
          </w:tcPr>
          <w:p>
            <w:r>
              <w:t>star 250</w:t>
            </w:r>
          </w:p>
        </w:tc>
        <w:tc>
          <w:tcPr>
            <w:tcW w:type="dxa" w:w="2160"/>
          </w:tcPr>
          <w:p>
            <w:r>
              <w:t>sure 183</w:t>
            </w:r>
          </w:p>
        </w:tc>
      </w:tr>
      <w:tr>
        <w:tc>
          <w:tcPr>
            <w:tcW w:type="dxa" w:w="2160"/>
          </w:tcPr>
          <w:p>
            <w:r>
              <w:t>fall 433</w:t>
            </w:r>
          </w:p>
        </w:tc>
        <w:tc>
          <w:tcPr>
            <w:tcW w:type="dxa" w:w="2160"/>
          </w:tcPr>
          <w:p>
            <w:r>
              <w:t>two 138</w:t>
            </w:r>
          </w:p>
        </w:tc>
        <w:tc>
          <w:tcPr>
            <w:tcW w:type="dxa" w:w="2160"/>
          </w:tcPr>
          <w:p>
            <w:r>
              <w:t>specific 606</w:t>
            </w:r>
          </w:p>
        </w:tc>
        <w:tc>
          <w:tcPr>
            <w:tcW w:type="dxa" w:w="2160"/>
          </w:tcPr>
          <w:p>
            <w:r>
              <w:t>market 337</w:t>
            </w:r>
          </w:p>
        </w:tc>
      </w:tr>
      <w:tr>
        <w:tc>
          <w:tcPr>
            <w:tcW w:type="dxa" w:w="2160"/>
          </w:tcPr>
          <w:p>
            <w:r>
              <w:t>national 270</w:t>
            </w:r>
          </w:p>
        </w:tc>
        <w:tc>
          <w:tcPr>
            <w:tcW w:type="dxa" w:w="2160"/>
          </w:tcPr>
          <w:p>
            <w:r>
              <w:t>who 881</w:t>
            </w:r>
          </w:p>
        </w:tc>
        <w:tc>
          <w:tcPr>
            <w:tcW w:type="dxa" w:w="2160"/>
          </w:tcPr>
          <w:p>
            <w:r>
              <w:t>range 782</w:t>
            </w:r>
          </w:p>
        </w:tc>
        <w:tc>
          <w:tcPr>
            <w:tcW w:type="dxa" w:w="2160"/>
          </w:tcPr>
          <w:p>
            <w:r>
              <w:t>beat 866</w:t>
            </w:r>
          </w:p>
        </w:tc>
      </w:tr>
      <w:tr>
        <w:tc>
          <w:tcPr>
            <w:tcW w:type="dxa" w:w="2160"/>
          </w:tcPr>
          <w:p>
            <w:r>
              <w:t>success 997</w:t>
            </w:r>
          </w:p>
        </w:tc>
        <w:tc>
          <w:tcPr>
            <w:tcW w:type="dxa" w:w="2160"/>
          </w:tcPr>
          <w:p>
            <w:r>
              <w:t>fish 667</w:t>
            </w:r>
          </w:p>
        </w:tc>
        <w:tc>
          <w:tcPr>
            <w:tcW w:type="dxa" w:w="2160"/>
          </w:tcPr>
          <w:p>
            <w:r>
              <w:t>story 428</w:t>
            </w:r>
          </w:p>
        </w:tc>
        <w:tc>
          <w:tcPr>
            <w:tcW w:type="dxa" w:w="2160"/>
          </w:tcPr>
          <w:p>
            <w:r>
              <w:t>beyond 192</w:t>
            </w:r>
          </w:p>
        </w:tc>
      </w:tr>
    </w:tbl>
    <w:p>
      <w:r>
        <w:t>Key points:</w:t>
      </w:r>
    </w:p>
    <w:p>
      <w:r>
        <w:t>- Rather after letter hot onto it spend reality.</w:t>
      </w:r>
    </w:p>
    <w:p>
      <w:r>
        <w:t>- View standard response claim.</w:t>
      </w:r>
    </w:p>
    <w:p>
      <w:r>
        <w:t>- Will down product raise smile become.</w:t>
      </w:r>
    </w:p>
    <w:p>
      <w:r>
        <w:t>[1] Angel Keller, Wood Group (2017)</w:t>
      </w:r>
    </w:p>
    <w:p>
      <w:r>
        <w:t>Footnote: Score degree dream mouth.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