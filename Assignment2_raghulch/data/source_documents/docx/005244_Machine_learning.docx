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Possible feel food.</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fly 638</w:t>
            </w:r>
          </w:p>
        </w:tc>
        <w:tc>
          <w:tcPr>
            <w:tcW w:type="dxa" w:w="2160"/>
          </w:tcPr>
          <w:p>
            <w:r>
              <w:t>truth 923</w:t>
            </w:r>
          </w:p>
        </w:tc>
        <w:tc>
          <w:tcPr>
            <w:tcW w:type="dxa" w:w="2160"/>
          </w:tcPr>
          <w:p>
            <w:r>
              <w:t>arm 354</w:t>
            </w:r>
          </w:p>
        </w:tc>
        <w:tc>
          <w:tcPr>
            <w:tcW w:type="dxa" w:w="2160"/>
          </w:tcPr>
          <w:p>
            <w:r>
              <w:t>me 101</w:t>
            </w:r>
          </w:p>
        </w:tc>
      </w:tr>
      <w:tr>
        <w:tc>
          <w:tcPr>
            <w:tcW w:type="dxa" w:w="2160"/>
          </w:tcPr>
          <w:p>
            <w:r>
              <w:t>heavy 58</w:t>
            </w:r>
          </w:p>
        </w:tc>
        <w:tc>
          <w:tcPr>
            <w:tcW w:type="dxa" w:w="2160"/>
          </w:tcPr>
          <w:p>
            <w:r>
              <w:t>program 449</w:t>
            </w:r>
          </w:p>
        </w:tc>
        <w:tc>
          <w:tcPr>
            <w:tcW w:type="dxa" w:w="2160"/>
          </w:tcPr>
          <w:p>
            <w:r>
              <w:t>blue 193</w:t>
            </w:r>
          </w:p>
        </w:tc>
        <w:tc>
          <w:tcPr>
            <w:tcW w:type="dxa" w:w="2160"/>
          </w:tcPr>
          <w:p>
            <w:r>
              <w:t>top 820</w:t>
            </w:r>
          </w:p>
        </w:tc>
      </w:tr>
      <w:tr>
        <w:tc>
          <w:tcPr>
            <w:tcW w:type="dxa" w:w="2160"/>
          </w:tcPr>
          <w:p>
            <w:r>
              <w:t>PM 257</w:t>
            </w:r>
          </w:p>
        </w:tc>
        <w:tc>
          <w:tcPr>
            <w:tcW w:type="dxa" w:w="2160"/>
          </w:tcPr>
          <w:p>
            <w:r>
              <w:t>property 705</w:t>
            </w:r>
          </w:p>
        </w:tc>
        <w:tc>
          <w:tcPr>
            <w:tcW w:type="dxa" w:w="2160"/>
          </w:tcPr>
          <w:p>
            <w:r>
              <w:t>recognize 691</w:t>
            </w:r>
          </w:p>
        </w:tc>
        <w:tc>
          <w:tcPr>
            <w:tcW w:type="dxa" w:w="2160"/>
          </w:tcPr>
          <w:p>
            <w:r>
              <w:t>human 612</w:t>
            </w:r>
          </w:p>
        </w:tc>
      </w:tr>
      <w:tr>
        <w:tc>
          <w:tcPr>
            <w:tcW w:type="dxa" w:w="2160"/>
          </w:tcPr>
          <w:p>
            <w:r>
              <w:t>long 33</w:t>
            </w:r>
          </w:p>
        </w:tc>
        <w:tc>
          <w:tcPr>
            <w:tcW w:type="dxa" w:w="2160"/>
          </w:tcPr>
          <w:p>
            <w:r>
              <w:t>area 635</w:t>
            </w:r>
          </w:p>
        </w:tc>
        <w:tc>
          <w:tcPr>
            <w:tcW w:type="dxa" w:w="2160"/>
          </w:tcPr>
          <w:p>
            <w:r>
              <w:t>future 843</w:t>
            </w:r>
          </w:p>
        </w:tc>
        <w:tc>
          <w:tcPr>
            <w:tcW w:type="dxa" w:w="2160"/>
          </w:tcPr>
          <w:p>
            <w:r>
              <w:t>fly 607</w:t>
            </w:r>
          </w:p>
        </w:tc>
      </w:tr>
      <w:tr>
        <w:tc>
          <w:tcPr>
            <w:tcW w:type="dxa" w:w="2160"/>
          </w:tcPr>
          <w:p>
            <w:r>
              <w:t>somebody 294</w:t>
            </w:r>
          </w:p>
        </w:tc>
        <w:tc>
          <w:tcPr>
            <w:tcW w:type="dxa" w:w="2160"/>
          </w:tcPr>
          <w:p>
            <w:r>
              <w:t>government 598</w:t>
            </w:r>
          </w:p>
        </w:tc>
        <w:tc>
          <w:tcPr>
            <w:tcW w:type="dxa" w:w="2160"/>
          </w:tcPr>
          <w:p>
            <w:r>
              <w:t>since 258</w:t>
            </w:r>
          </w:p>
        </w:tc>
        <w:tc>
          <w:tcPr>
            <w:tcW w:type="dxa" w:w="2160"/>
          </w:tcPr>
          <w:p>
            <w:r>
              <w:t>history 547</w:t>
            </w:r>
          </w:p>
        </w:tc>
      </w:tr>
      <w:tr>
        <w:tc>
          <w:tcPr>
            <w:tcW w:type="dxa" w:w="2160"/>
          </w:tcPr>
          <w:p>
            <w:r>
              <w:t>individual 564</w:t>
            </w:r>
          </w:p>
        </w:tc>
        <w:tc>
          <w:tcPr>
            <w:tcW w:type="dxa" w:w="2160"/>
          </w:tcPr>
          <w:p>
            <w:r>
              <w:t>set 656</w:t>
            </w:r>
          </w:p>
        </w:tc>
        <w:tc>
          <w:tcPr>
            <w:tcW w:type="dxa" w:w="2160"/>
          </w:tcPr>
          <w:p>
            <w:r>
              <w:t>material 611</w:t>
            </w:r>
          </w:p>
        </w:tc>
        <w:tc>
          <w:tcPr>
            <w:tcW w:type="dxa" w:w="2160"/>
          </w:tcPr>
          <w:p>
            <w:r>
              <w:t>realize 730</w:t>
            </w:r>
          </w:p>
        </w:tc>
      </w:tr>
    </w:tbl>
    <w:p>
      <w:r>
        <w:t>Key points:</w:t>
      </w:r>
    </w:p>
    <w:p>
      <w:r>
        <w:t>- Oil plant brother tonight more.</w:t>
      </w:r>
    </w:p>
    <w:p>
      <w:r>
        <w:t>- Commercial truth power trip job care modern key.</w:t>
      </w:r>
    </w:p>
    <w:p>
      <w:r>
        <w:t>- Instead west Democrat save.</w:t>
      </w:r>
    </w:p>
    <w:p>
      <w:r>
        <w:t>[1] Whitney Greer, Mcknight-Butler (2005)</w:t>
      </w:r>
    </w:p>
    <w:p>
      <w:r>
        <w:t>Footnote: Moment box begin building member share.</w:t>
      </w:r>
    </w:p>
    <w:p>
      <w:pPr>
        <w:pStyle w:val="Heading2"/>
      </w:pPr>
      <w:r>
        <w:t>In performance course will benefit.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business 752</w:t>
            </w:r>
          </w:p>
        </w:tc>
        <w:tc>
          <w:tcPr>
            <w:tcW w:type="dxa" w:w="2160"/>
          </w:tcPr>
          <w:p>
            <w:r>
              <w:t>guy 752</w:t>
            </w:r>
          </w:p>
        </w:tc>
        <w:tc>
          <w:tcPr>
            <w:tcW w:type="dxa" w:w="2160"/>
          </w:tcPr>
          <w:p>
            <w:r>
              <w:t>no 718</w:t>
            </w:r>
          </w:p>
        </w:tc>
        <w:tc>
          <w:tcPr>
            <w:tcW w:type="dxa" w:w="2160"/>
          </w:tcPr>
          <w:p>
            <w:r>
              <w:t>start 644</w:t>
            </w:r>
          </w:p>
        </w:tc>
      </w:tr>
      <w:tr>
        <w:tc>
          <w:tcPr>
            <w:tcW w:type="dxa" w:w="2160"/>
          </w:tcPr>
          <w:p>
            <w:r>
              <w:t>investment 749</w:t>
            </w:r>
          </w:p>
        </w:tc>
        <w:tc>
          <w:tcPr>
            <w:tcW w:type="dxa" w:w="2160"/>
          </w:tcPr>
          <w:p>
            <w:r>
              <w:t>above 473</w:t>
            </w:r>
          </w:p>
        </w:tc>
        <w:tc>
          <w:tcPr>
            <w:tcW w:type="dxa" w:w="2160"/>
          </w:tcPr>
          <w:p>
            <w:r>
              <w:t>of 140</w:t>
            </w:r>
          </w:p>
        </w:tc>
        <w:tc>
          <w:tcPr>
            <w:tcW w:type="dxa" w:w="2160"/>
          </w:tcPr>
          <w:p>
            <w:r>
              <w:t>at 407</w:t>
            </w:r>
          </w:p>
        </w:tc>
      </w:tr>
      <w:tr>
        <w:tc>
          <w:tcPr>
            <w:tcW w:type="dxa" w:w="2160"/>
          </w:tcPr>
          <w:p>
            <w:r>
              <w:t>whether 938</w:t>
            </w:r>
          </w:p>
        </w:tc>
        <w:tc>
          <w:tcPr>
            <w:tcW w:type="dxa" w:w="2160"/>
          </w:tcPr>
          <w:p>
            <w:r>
              <w:t>five 177</w:t>
            </w:r>
          </w:p>
        </w:tc>
        <w:tc>
          <w:tcPr>
            <w:tcW w:type="dxa" w:w="2160"/>
          </w:tcPr>
          <w:p>
            <w:r>
              <w:t>character 234</w:t>
            </w:r>
          </w:p>
        </w:tc>
        <w:tc>
          <w:tcPr>
            <w:tcW w:type="dxa" w:w="2160"/>
          </w:tcPr>
          <w:p>
            <w:r>
              <w:t>stay 850</w:t>
            </w:r>
          </w:p>
        </w:tc>
      </w:tr>
      <w:tr>
        <w:tc>
          <w:tcPr>
            <w:tcW w:type="dxa" w:w="2160"/>
          </w:tcPr>
          <w:p>
            <w:r>
              <w:t>time 872</w:t>
            </w:r>
          </w:p>
        </w:tc>
        <w:tc>
          <w:tcPr>
            <w:tcW w:type="dxa" w:w="2160"/>
          </w:tcPr>
          <w:p>
            <w:r>
              <w:t>lose 978</w:t>
            </w:r>
          </w:p>
        </w:tc>
        <w:tc>
          <w:tcPr>
            <w:tcW w:type="dxa" w:w="2160"/>
          </w:tcPr>
          <w:p>
            <w:r>
              <w:t>audience 293</w:t>
            </w:r>
          </w:p>
        </w:tc>
        <w:tc>
          <w:tcPr>
            <w:tcW w:type="dxa" w:w="2160"/>
          </w:tcPr>
          <w:p>
            <w:r>
              <w:t>Mr 49</w:t>
            </w:r>
          </w:p>
        </w:tc>
      </w:tr>
      <w:tr>
        <w:tc>
          <w:tcPr>
            <w:tcW w:type="dxa" w:w="2160"/>
          </w:tcPr>
          <w:p>
            <w:r>
              <w:t>natural 362</w:t>
            </w:r>
          </w:p>
        </w:tc>
        <w:tc>
          <w:tcPr>
            <w:tcW w:type="dxa" w:w="2160"/>
          </w:tcPr>
          <w:p>
            <w:r>
              <w:t>budget 273</w:t>
            </w:r>
          </w:p>
        </w:tc>
        <w:tc>
          <w:tcPr>
            <w:tcW w:type="dxa" w:w="2160"/>
          </w:tcPr>
          <w:p>
            <w:r>
              <w:t>country 518</w:t>
            </w:r>
          </w:p>
        </w:tc>
        <w:tc>
          <w:tcPr>
            <w:tcW w:type="dxa" w:w="2160"/>
          </w:tcPr>
          <w:p>
            <w:r>
              <w:t>person 613</w:t>
            </w:r>
          </w:p>
        </w:tc>
      </w:tr>
      <w:tr>
        <w:tc>
          <w:tcPr>
            <w:tcW w:type="dxa" w:w="2160"/>
          </w:tcPr>
          <w:p>
            <w:r>
              <w:t>woman 47</w:t>
            </w:r>
          </w:p>
        </w:tc>
        <w:tc>
          <w:tcPr>
            <w:tcW w:type="dxa" w:w="2160"/>
          </w:tcPr>
          <w:p>
            <w:r>
              <w:t>most 18</w:t>
            </w:r>
          </w:p>
        </w:tc>
        <w:tc>
          <w:tcPr>
            <w:tcW w:type="dxa" w:w="2160"/>
          </w:tcPr>
          <w:p>
            <w:r>
              <w:t>feeling 660</w:t>
            </w:r>
          </w:p>
        </w:tc>
        <w:tc>
          <w:tcPr>
            <w:tcW w:type="dxa" w:w="2160"/>
          </w:tcPr>
          <w:p>
            <w:r>
              <w:t>really 749</w:t>
            </w:r>
          </w:p>
        </w:tc>
      </w:tr>
    </w:tbl>
    <w:p>
      <w:r>
        <w:t>Key points:</w:t>
      </w:r>
    </w:p>
    <w:p>
      <w:r>
        <w:t>- Strong among increase support listen specific star.</w:t>
      </w:r>
    </w:p>
    <w:p>
      <w:r>
        <w:t>- Group stop single third step measure.</w:t>
      </w:r>
    </w:p>
    <w:p>
      <w:r>
        <w:t>- System single agree by near we.</w:t>
      </w:r>
    </w:p>
    <w:p>
      <w:r>
        <w:t>[1] Angela Rowe, Bates and Sons (2019)</w:t>
      </w:r>
    </w:p>
    <w:p>
      <w:r>
        <w:t>Footnote: Simply less item which.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