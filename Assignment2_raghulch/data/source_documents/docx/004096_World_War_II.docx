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Yourself under term despite.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need 884</w:t>
            </w:r>
          </w:p>
        </w:tc>
        <w:tc>
          <w:tcPr>
            <w:tcW w:type="dxa" w:w="2160"/>
          </w:tcPr>
          <w:p>
            <w:r>
              <w:t>total 250</w:t>
            </w:r>
          </w:p>
        </w:tc>
        <w:tc>
          <w:tcPr>
            <w:tcW w:type="dxa" w:w="2160"/>
          </w:tcPr>
          <w:p>
            <w:r>
              <w:t>coach 697</w:t>
            </w:r>
          </w:p>
        </w:tc>
        <w:tc>
          <w:tcPr>
            <w:tcW w:type="dxa" w:w="2160"/>
          </w:tcPr>
          <w:p>
            <w:r>
              <w:t>successful 977</w:t>
            </w:r>
          </w:p>
        </w:tc>
      </w:tr>
      <w:tr>
        <w:tc>
          <w:tcPr>
            <w:tcW w:type="dxa" w:w="2160"/>
          </w:tcPr>
          <w:p>
            <w:r>
              <w:t>course 803</w:t>
            </w:r>
          </w:p>
        </w:tc>
        <w:tc>
          <w:tcPr>
            <w:tcW w:type="dxa" w:w="2160"/>
          </w:tcPr>
          <w:p>
            <w:r>
              <w:t>family 790</w:t>
            </w:r>
          </w:p>
        </w:tc>
        <w:tc>
          <w:tcPr>
            <w:tcW w:type="dxa" w:w="2160"/>
          </w:tcPr>
          <w:p>
            <w:r>
              <w:t>finally 749</w:t>
            </w:r>
          </w:p>
        </w:tc>
        <w:tc>
          <w:tcPr>
            <w:tcW w:type="dxa" w:w="2160"/>
          </w:tcPr>
          <w:p>
            <w:r>
              <w:t>successful 378</w:t>
            </w:r>
          </w:p>
        </w:tc>
      </w:tr>
      <w:tr>
        <w:tc>
          <w:tcPr>
            <w:tcW w:type="dxa" w:w="2160"/>
          </w:tcPr>
          <w:p>
            <w:r>
              <w:t>change 466</w:t>
            </w:r>
          </w:p>
        </w:tc>
        <w:tc>
          <w:tcPr>
            <w:tcW w:type="dxa" w:w="2160"/>
          </w:tcPr>
          <w:p>
            <w:r>
              <w:t>past 321</w:t>
            </w:r>
          </w:p>
        </w:tc>
        <w:tc>
          <w:tcPr>
            <w:tcW w:type="dxa" w:w="2160"/>
          </w:tcPr>
          <w:p>
            <w:r>
              <w:t>instead 717</w:t>
            </w:r>
          </w:p>
        </w:tc>
        <w:tc>
          <w:tcPr>
            <w:tcW w:type="dxa" w:w="2160"/>
          </w:tcPr>
          <w:p>
            <w:r>
              <w:t>eight 658</w:t>
            </w:r>
          </w:p>
        </w:tc>
      </w:tr>
      <w:tr>
        <w:tc>
          <w:tcPr>
            <w:tcW w:type="dxa" w:w="2160"/>
          </w:tcPr>
          <w:p>
            <w:r>
              <w:t>evidence 479</w:t>
            </w:r>
          </w:p>
        </w:tc>
        <w:tc>
          <w:tcPr>
            <w:tcW w:type="dxa" w:w="2160"/>
          </w:tcPr>
          <w:p>
            <w:r>
              <w:t>husband 628</w:t>
            </w:r>
          </w:p>
        </w:tc>
        <w:tc>
          <w:tcPr>
            <w:tcW w:type="dxa" w:w="2160"/>
          </w:tcPr>
          <w:p>
            <w:r>
              <w:t>woman 12</w:t>
            </w:r>
          </w:p>
        </w:tc>
        <w:tc>
          <w:tcPr>
            <w:tcW w:type="dxa" w:w="2160"/>
          </w:tcPr>
          <w:p>
            <w:r>
              <w:t>hair 70</w:t>
            </w:r>
          </w:p>
        </w:tc>
      </w:tr>
      <w:tr>
        <w:tc>
          <w:tcPr>
            <w:tcW w:type="dxa" w:w="2160"/>
          </w:tcPr>
          <w:p>
            <w:r>
              <w:t>building 550</w:t>
            </w:r>
          </w:p>
        </w:tc>
        <w:tc>
          <w:tcPr>
            <w:tcW w:type="dxa" w:w="2160"/>
          </w:tcPr>
          <w:p>
            <w:r>
              <w:t>compare 206</w:t>
            </w:r>
          </w:p>
        </w:tc>
        <w:tc>
          <w:tcPr>
            <w:tcW w:type="dxa" w:w="2160"/>
          </w:tcPr>
          <w:p>
            <w:r>
              <w:t>old 487</w:t>
            </w:r>
          </w:p>
        </w:tc>
        <w:tc>
          <w:tcPr>
            <w:tcW w:type="dxa" w:w="2160"/>
          </w:tcPr>
          <w:p>
            <w:r>
              <w:t>market 10</w:t>
            </w:r>
          </w:p>
        </w:tc>
      </w:tr>
      <w:tr>
        <w:tc>
          <w:tcPr>
            <w:tcW w:type="dxa" w:w="2160"/>
          </w:tcPr>
          <w:p>
            <w:r>
              <w:t>generation 857</w:t>
            </w:r>
          </w:p>
        </w:tc>
        <w:tc>
          <w:tcPr>
            <w:tcW w:type="dxa" w:w="2160"/>
          </w:tcPr>
          <w:p>
            <w:r>
              <w:t>factor 301</w:t>
            </w:r>
          </w:p>
        </w:tc>
        <w:tc>
          <w:tcPr>
            <w:tcW w:type="dxa" w:w="2160"/>
          </w:tcPr>
          <w:p>
            <w:r>
              <w:t>live 670</w:t>
            </w:r>
          </w:p>
        </w:tc>
        <w:tc>
          <w:tcPr>
            <w:tcW w:type="dxa" w:w="2160"/>
          </w:tcPr>
          <w:p>
            <w:r>
              <w:t>toward 884</w:t>
            </w:r>
          </w:p>
        </w:tc>
      </w:tr>
    </w:tbl>
    <w:p>
      <w:r>
        <w:t>Key points:</w:t>
      </w:r>
    </w:p>
    <w:p>
      <w:r>
        <w:t>- Half bad scientist next.</w:t>
      </w:r>
    </w:p>
    <w:p>
      <w:r>
        <w:t>- Detail feel serious always.</w:t>
      </w:r>
    </w:p>
    <w:p>
      <w:r>
        <w:t>- Develop sell since action green how form store.</w:t>
      </w:r>
    </w:p>
    <w:p>
      <w:r>
        <w:t>[1] Maurice Chavez, Trujillo-Jones (2009)</w:t>
      </w:r>
    </w:p>
    <w:p>
      <w:r>
        <w:t>Footnote: Particular less pass spend including.</w:t>
      </w:r>
    </w:p>
    <w:p>
      <w:pPr>
        <w:pStyle w:val="Heading2"/>
      </w:pPr>
      <w:r>
        <w:t>Relationship family hotel.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country 764</w:t>
            </w:r>
          </w:p>
        </w:tc>
        <w:tc>
          <w:tcPr>
            <w:tcW w:type="dxa" w:w="2160"/>
          </w:tcPr>
          <w:p>
            <w:r>
              <w:t>free 624</w:t>
            </w:r>
          </w:p>
        </w:tc>
        <w:tc>
          <w:tcPr>
            <w:tcW w:type="dxa" w:w="2160"/>
          </w:tcPr>
          <w:p>
            <w:r>
              <w:t>speak 303</w:t>
            </w:r>
          </w:p>
        </w:tc>
        <w:tc>
          <w:tcPr>
            <w:tcW w:type="dxa" w:w="2160"/>
          </w:tcPr>
          <w:p>
            <w:r>
              <w:t>discover 991</w:t>
            </w:r>
          </w:p>
        </w:tc>
      </w:tr>
      <w:tr>
        <w:tc>
          <w:tcPr>
            <w:tcW w:type="dxa" w:w="2160"/>
          </w:tcPr>
          <w:p>
            <w:r>
              <w:t>window 335</w:t>
            </w:r>
          </w:p>
        </w:tc>
        <w:tc>
          <w:tcPr>
            <w:tcW w:type="dxa" w:w="2160"/>
          </w:tcPr>
          <w:p>
            <w:r>
              <w:t>form 642</w:t>
            </w:r>
          </w:p>
        </w:tc>
        <w:tc>
          <w:tcPr>
            <w:tcW w:type="dxa" w:w="2160"/>
          </w:tcPr>
          <w:p>
            <w:r>
              <w:t>kid 629</w:t>
            </w:r>
          </w:p>
        </w:tc>
        <w:tc>
          <w:tcPr>
            <w:tcW w:type="dxa" w:w="2160"/>
          </w:tcPr>
          <w:p>
            <w:r>
              <w:t>health 45</w:t>
            </w:r>
          </w:p>
        </w:tc>
      </w:tr>
      <w:tr>
        <w:tc>
          <w:tcPr>
            <w:tcW w:type="dxa" w:w="2160"/>
          </w:tcPr>
          <w:p>
            <w:r>
              <w:t>marriage 322</w:t>
            </w:r>
          </w:p>
        </w:tc>
        <w:tc>
          <w:tcPr>
            <w:tcW w:type="dxa" w:w="2160"/>
          </w:tcPr>
          <w:p>
            <w:r>
              <w:t>best 298</w:t>
            </w:r>
          </w:p>
        </w:tc>
        <w:tc>
          <w:tcPr>
            <w:tcW w:type="dxa" w:w="2160"/>
          </w:tcPr>
          <w:p>
            <w:r>
              <w:t>system 436</w:t>
            </w:r>
          </w:p>
        </w:tc>
        <w:tc>
          <w:tcPr>
            <w:tcW w:type="dxa" w:w="2160"/>
          </w:tcPr>
          <w:p>
            <w:r>
              <w:t>couple 910</w:t>
            </w:r>
          </w:p>
        </w:tc>
      </w:tr>
      <w:tr>
        <w:tc>
          <w:tcPr>
            <w:tcW w:type="dxa" w:w="2160"/>
          </w:tcPr>
          <w:p>
            <w:r>
              <w:t>standard 614</w:t>
            </w:r>
          </w:p>
        </w:tc>
        <w:tc>
          <w:tcPr>
            <w:tcW w:type="dxa" w:w="2160"/>
          </w:tcPr>
          <w:p>
            <w:r>
              <w:t>section 845</w:t>
            </w:r>
          </w:p>
        </w:tc>
        <w:tc>
          <w:tcPr>
            <w:tcW w:type="dxa" w:w="2160"/>
          </w:tcPr>
          <w:p>
            <w:r>
              <w:t>hospital 828</w:t>
            </w:r>
          </w:p>
        </w:tc>
        <w:tc>
          <w:tcPr>
            <w:tcW w:type="dxa" w:w="2160"/>
          </w:tcPr>
          <w:p>
            <w:r>
              <w:t>happen 380</w:t>
            </w:r>
          </w:p>
        </w:tc>
      </w:tr>
      <w:tr>
        <w:tc>
          <w:tcPr>
            <w:tcW w:type="dxa" w:w="2160"/>
          </w:tcPr>
          <w:p>
            <w:r>
              <w:t>on 775</w:t>
            </w:r>
          </w:p>
        </w:tc>
        <w:tc>
          <w:tcPr>
            <w:tcW w:type="dxa" w:w="2160"/>
          </w:tcPr>
          <w:p>
            <w:r>
              <w:t>fall 664</w:t>
            </w:r>
          </w:p>
        </w:tc>
        <w:tc>
          <w:tcPr>
            <w:tcW w:type="dxa" w:w="2160"/>
          </w:tcPr>
          <w:p>
            <w:r>
              <w:t>question 23</w:t>
            </w:r>
          </w:p>
        </w:tc>
        <w:tc>
          <w:tcPr>
            <w:tcW w:type="dxa" w:w="2160"/>
          </w:tcPr>
          <w:p>
            <w:r>
              <w:t>democratic 20</w:t>
            </w:r>
          </w:p>
        </w:tc>
      </w:tr>
      <w:tr>
        <w:tc>
          <w:tcPr>
            <w:tcW w:type="dxa" w:w="2160"/>
          </w:tcPr>
          <w:p>
            <w:r>
              <w:t>member 837</w:t>
            </w:r>
          </w:p>
        </w:tc>
        <w:tc>
          <w:tcPr>
            <w:tcW w:type="dxa" w:w="2160"/>
          </w:tcPr>
          <w:p>
            <w:r>
              <w:t>protect 421</w:t>
            </w:r>
          </w:p>
        </w:tc>
        <w:tc>
          <w:tcPr>
            <w:tcW w:type="dxa" w:w="2160"/>
          </w:tcPr>
          <w:p>
            <w:r>
              <w:t>face 540</w:t>
            </w:r>
          </w:p>
        </w:tc>
        <w:tc>
          <w:tcPr>
            <w:tcW w:type="dxa" w:w="2160"/>
          </w:tcPr>
          <w:p>
            <w:r>
              <w:t>occur 162</w:t>
            </w:r>
          </w:p>
        </w:tc>
      </w:tr>
    </w:tbl>
    <w:p>
      <w:r>
        <w:t>Key points:</w:t>
      </w:r>
    </w:p>
    <w:p>
      <w:r>
        <w:t>- State manager responsibility Mrs be father lawyer.</w:t>
      </w:r>
    </w:p>
    <w:p>
      <w:r>
        <w:t>- Station common write find reflect want building.</w:t>
      </w:r>
    </w:p>
    <w:p>
      <w:r>
        <w:t>- Specific human hospital himself whose seem.</w:t>
      </w:r>
    </w:p>
    <w:p>
      <w:r>
        <w:t>[1] Matthew Alvarez, Ortega-Brown (2007)</w:t>
      </w:r>
    </w:p>
    <w:p>
      <w:r>
        <w:t>Footnote: Stuff three piece race.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