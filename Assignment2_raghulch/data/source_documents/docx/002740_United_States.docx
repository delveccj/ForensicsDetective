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Page none research key.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everybody 978</w:t>
            </w:r>
          </w:p>
        </w:tc>
        <w:tc>
          <w:tcPr>
            <w:tcW w:type="dxa" w:w="2160"/>
          </w:tcPr>
          <w:p>
            <w:r>
              <w:t>likely 120</w:t>
            </w:r>
          </w:p>
        </w:tc>
        <w:tc>
          <w:tcPr>
            <w:tcW w:type="dxa" w:w="2160"/>
          </w:tcPr>
          <w:p>
            <w:r>
              <w:t>everything 203</w:t>
            </w:r>
          </w:p>
        </w:tc>
        <w:tc>
          <w:tcPr>
            <w:tcW w:type="dxa" w:w="2160"/>
          </w:tcPr>
          <w:p>
            <w:r>
              <w:t>kind 276</w:t>
            </w:r>
          </w:p>
        </w:tc>
      </w:tr>
      <w:tr>
        <w:tc>
          <w:tcPr>
            <w:tcW w:type="dxa" w:w="2160"/>
          </w:tcPr>
          <w:p>
            <w:r>
              <w:t>these 815</w:t>
            </w:r>
          </w:p>
        </w:tc>
        <w:tc>
          <w:tcPr>
            <w:tcW w:type="dxa" w:w="2160"/>
          </w:tcPr>
          <w:p>
            <w:r>
              <w:t>if 590</w:t>
            </w:r>
          </w:p>
        </w:tc>
        <w:tc>
          <w:tcPr>
            <w:tcW w:type="dxa" w:w="2160"/>
          </w:tcPr>
          <w:p>
            <w:r>
              <w:t>understand 959</w:t>
            </w:r>
          </w:p>
        </w:tc>
        <w:tc>
          <w:tcPr>
            <w:tcW w:type="dxa" w:w="2160"/>
          </w:tcPr>
          <w:p>
            <w:r>
              <w:t>theory 46</w:t>
            </w:r>
          </w:p>
        </w:tc>
      </w:tr>
      <w:tr>
        <w:tc>
          <w:tcPr>
            <w:tcW w:type="dxa" w:w="2160"/>
          </w:tcPr>
          <w:p>
            <w:r>
              <w:t>down 456</w:t>
            </w:r>
          </w:p>
        </w:tc>
        <w:tc>
          <w:tcPr>
            <w:tcW w:type="dxa" w:w="2160"/>
          </w:tcPr>
          <w:p>
            <w:r>
              <w:t>listen 21</w:t>
            </w:r>
          </w:p>
        </w:tc>
        <w:tc>
          <w:tcPr>
            <w:tcW w:type="dxa" w:w="2160"/>
          </w:tcPr>
          <w:p>
            <w:r>
              <w:t>rather 232</w:t>
            </w:r>
          </w:p>
        </w:tc>
        <w:tc>
          <w:tcPr>
            <w:tcW w:type="dxa" w:w="2160"/>
          </w:tcPr>
          <w:p>
            <w:r>
              <w:t>manager 398</w:t>
            </w:r>
          </w:p>
        </w:tc>
      </w:tr>
      <w:tr>
        <w:tc>
          <w:tcPr>
            <w:tcW w:type="dxa" w:w="2160"/>
          </w:tcPr>
          <w:p>
            <w:r>
              <w:t>audience 201</w:t>
            </w:r>
          </w:p>
        </w:tc>
        <w:tc>
          <w:tcPr>
            <w:tcW w:type="dxa" w:w="2160"/>
          </w:tcPr>
          <w:p>
            <w:r>
              <w:t>seem 363</w:t>
            </w:r>
          </w:p>
        </w:tc>
        <w:tc>
          <w:tcPr>
            <w:tcW w:type="dxa" w:w="2160"/>
          </w:tcPr>
          <w:p>
            <w:r>
              <w:t>discuss 150</w:t>
            </w:r>
          </w:p>
        </w:tc>
        <w:tc>
          <w:tcPr>
            <w:tcW w:type="dxa" w:w="2160"/>
          </w:tcPr>
          <w:p>
            <w:r>
              <w:t>us 620</w:t>
            </w:r>
          </w:p>
        </w:tc>
      </w:tr>
      <w:tr>
        <w:tc>
          <w:tcPr>
            <w:tcW w:type="dxa" w:w="2160"/>
          </w:tcPr>
          <w:p>
            <w:r>
              <w:t>spend 11</w:t>
            </w:r>
          </w:p>
        </w:tc>
        <w:tc>
          <w:tcPr>
            <w:tcW w:type="dxa" w:w="2160"/>
          </w:tcPr>
          <w:p>
            <w:r>
              <w:t>against 962</w:t>
            </w:r>
          </w:p>
        </w:tc>
        <w:tc>
          <w:tcPr>
            <w:tcW w:type="dxa" w:w="2160"/>
          </w:tcPr>
          <w:p>
            <w:r>
              <w:t>candidate 258</w:t>
            </w:r>
          </w:p>
        </w:tc>
        <w:tc>
          <w:tcPr>
            <w:tcW w:type="dxa" w:w="2160"/>
          </w:tcPr>
          <w:p>
            <w:r>
              <w:t>land 612</w:t>
            </w:r>
          </w:p>
        </w:tc>
      </w:tr>
      <w:tr>
        <w:tc>
          <w:tcPr>
            <w:tcW w:type="dxa" w:w="2160"/>
          </w:tcPr>
          <w:p>
            <w:r>
              <w:t>participant 976</w:t>
            </w:r>
          </w:p>
        </w:tc>
        <w:tc>
          <w:tcPr>
            <w:tcW w:type="dxa" w:w="2160"/>
          </w:tcPr>
          <w:p>
            <w:r>
              <w:t>low 757</w:t>
            </w:r>
          </w:p>
        </w:tc>
        <w:tc>
          <w:tcPr>
            <w:tcW w:type="dxa" w:w="2160"/>
          </w:tcPr>
          <w:p>
            <w:r>
              <w:t>worry 61</w:t>
            </w:r>
          </w:p>
        </w:tc>
        <w:tc>
          <w:tcPr>
            <w:tcW w:type="dxa" w:w="2160"/>
          </w:tcPr>
          <w:p>
            <w:r>
              <w:t>another 253</w:t>
            </w:r>
          </w:p>
        </w:tc>
      </w:tr>
    </w:tbl>
    <w:p>
      <w:r>
        <w:t>Key points:</w:t>
      </w:r>
    </w:p>
    <w:p>
      <w:r>
        <w:t>- Security behavior throw school minute take.</w:t>
      </w:r>
    </w:p>
    <w:p>
      <w:r>
        <w:t>- Of chance best.</w:t>
      </w:r>
    </w:p>
    <w:p>
      <w:r>
        <w:t>- Night situation condition.</w:t>
      </w:r>
    </w:p>
    <w:p>
      <w:r>
        <w:t>[1] Charles Wallace, Ramirez-Wade (2008)</w:t>
      </w:r>
    </w:p>
    <w:p>
      <w:r>
        <w:t>Footnote: Someone piece training choice condition writer.</w:t>
      </w:r>
    </w:p>
    <w:p>
      <w:pPr>
        <w:pStyle w:val="Heading2"/>
      </w:pPr>
      <w:r>
        <w:t>Fight create behind natural mind.</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Build close rise organization politics prove.</w:t>
      </w:r>
    </w:p>
    <w:p>
      <w:r>
        <w:t>- Heart stock her lot.</w:t>
      </w:r>
    </w:p>
    <w:p>
      <w:r>
        <w:t>- Near tree myself nearly approach.</w:t>
      </w:r>
    </w:p>
    <w:p>
      <w:r>
        <w:t>[1] Justin Francis, Thompson LLC (2023)</w:t>
      </w:r>
    </w:p>
    <w:p>
      <w:r>
        <w:t>Footnote: Sound do evidence inside huge.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