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Piece kind actually.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rise 56</w:t>
            </w:r>
          </w:p>
        </w:tc>
        <w:tc>
          <w:tcPr>
            <w:tcW w:type="dxa" w:w="2160"/>
          </w:tcPr>
          <w:p>
            <w:r>
              <w:t>character 867</w:t>
            </w:r>
          </w:p>
        </w:tc>
        <w:tc>
          <w:tcPr>
            <w:tcW w:type="dxa" w:w="2160"/>
          </w:tcPr>
          <w:p>
            <w:r>
              <w:t>role 951</w:t>
            </w:r>
          </w:p>
        </w:tc>
        <w:tc>
          <w:tcPr>
            <w:tcW w:type="dxa" w:w="2160"/>
          </w:tcPr>
          <w:p>
            <w:r>
              <w:t>official 542</w:t>
            </w:r>
          </w:p>
        </w:tc>
      </w:tr>
      <w:tr>
        <w:tc>
          <w:tcPr>
            <w:tcW w:type="dxa" w:w="2160"/>
          </w:tcPr>
          <w:p>
            <w:r>
              <w:t>growth 555</w:t>
            </w:r>
          </w:p>
        </w:tc>
        <w:tc>
          <w:tcPr>
            <w:tcW w:type="dxa" w:w="2160"/>
          </w:tcPr>
          <w:p>
            <w:r>
              <w:t>detail 418</w:t>
            </w:r>
          </w:p>
        </w:tc>
        <w:tc>
          <w:tcPr>
            <w:tcW w:type="dxa" w:w="2160"/>
          </w:tcPr>
          <w:p>
            <w:r>
              <w:t>finish 333</w:t>
            </w:r>
          </w:p>
        </w:tc>
        <w:tc>
          <w:tcPr>
            <w:tcW w:type="dxa" w:w="2160"/>
          </w:tcPr>
          <w:p>
            <w:r>
              <w:t>off 630</w:t>
            </w:r>
          </w:p>
        </w:tc>
      </w:tr>
      <w:tr>
        <w:tc>
          <w:tcPr>
            <w:tcW w:type="dxa" w:w="2160"/>
          </w:tcPr>
          <w:p>
            <w:r>
              <w:t>before 454</w:t>
            </w:r>
          </w:p>
        </w:tc>
        <w:tc>
          <w:tcPr>
            <w:tcW w:type="dxa" w:w="2160"/>
          </w:tcPr>
          <w:p>
            <w:r>
              <w:t>hit 3</w:t>
            </w:r>
          </w:p>
        </w:tc>
        <w:tc>
          <w:tcPr>
            <w:tcW w:type="dxa" w:w="2160"/>
          </w:tcPr>
          <w:p>
            <w:r>
              <w:t>yet 888</w:t>
            </w:r>
          </w:p>
        </w:tc>
        <w:tc>
          <w:tcPr>
            <w:tcW w:type="dxa" w:w="2160"/>
          </w:tcPr>
          <w:p>
            <w:r>
              <w:t>door 656</w:t>
            </w:r>
          </w:p>
        </w:tc>
      </w:tr>
      <w:tr>
        <w:tc>
          <w:tcPr>
            <w:tcW w:type="dxa" w:w="2160"/>
          </w:tcPr>
          <w:p>
            <w:r>
              <w:t>knowledge 302</w:t>
            </w:r>
          </w:p>
        </w:tc>
        <w:tc>
          <w:tcPr>
            <w:tcW w:type="dxa" w:w="2160"/>
          </w:tcPr>
          <w:p>
            <w:r>
              <w:t>president 851</w:t>
            </w:r>
          </w:p>
        </w:tc>
        <w:tc>
          <w:tcPr>
            <w:tcW w:type="dxa" w:w="2160"/>
          </w:tcPr>
          <w:p>
            <w:r>
              <w:t>chair 218</w:t>
            </w:r>
          </w:p>
        </w:tc>
        <w:tc>
          <w:tcPr>
            <w:tcW w:type="dxa" w:w="2160"/>
          </w:tcPr>
          <w:p>
            <w:r>
              <w:t>thousand 45</w:t>
            </w:r>
          </w:p>
        </w:tc>
      </w:tr>
      <w:tr>
        <w:tc>
          <w:tcPr>
            <w:tcW w:type="dxa" w:w="2160"/>
          </w:tcPr>
          <w:p>
            <w:r>
              <w:t>pass 893</w:t>
            </w:r>
          </w:p>
        </w:tc>
        <w:tc>
          <w:tcPr>
            <w:tcW w:type="dxa" w:w="2160"/>
          </w:tcPr>
          <w:p>
            <w:r>
              <w:t>land 655</w:t>
            </w:r>
          </w:p>
        </w:tc>
        <w:tc>
          <w:tcPr>
            <w:tcW w:type="dxa" w:w="2160"/>
          </w:tcPr>
          <w:p>
            <w:r>
              <w:t>less 865</w:t>
            </w:r>
          </w:p>
        </w:tc>
        <w:tc>
          <w:tcPr>
            <w:tcW w:type="dxa" w:w="2160"/>
          </w:tcPr>
          <w:p>
            <w:r>
              <w:t>to 718</w:t>
            </w:r>
          </w:p>
        </w:tc>
      </w:tr>
      <w:tr>
        <w:tc>
          <w:tcPr>
            <w:tcW w:type="dxa" w:w="2160"/>
          </w:tcPr>
          <w:p>
            <w:r>
              <w:t>energy 370</w:t>
            </w:r>
          </w:p>
        </w:tc>
        <w:tc>
          <w:tcPr>
            <w:tcW w:type="dxa" w:w="2160"/>
          </w:tcPr>
          <w:p>
            <w:r>
              <w:t>just 757</w:t>
            </w:r>
          </w:p>
        </w:tc>
        <w:tc>
          <w:tcPr>
            <w:tcW w:type="dxa" w:w="2160"/>
          </w:tcPr>
          <w:p>
            <w:r>
              <w:t>several 395</w:t>
            </w:r>
          </w:p>
        </w:tc>
        <w:tc>
          <w:tcPr>
            <w:tcW w:type="dxa" w:w="2160"/>
          </w:tcPr>
          <w:p>
            <w:r>
              <w:t>success 345</w:t>
            </w:r>
          </w:p>
        </w:tc>
      </w:tr>
    </w:tbl>
    <w:p>
      <w:r>
        <w:t>Key points:</w:t>
      </w:r>
    </w:p>
    <w:p>
      <w:r>
        <w:t>- Type drug skill least.</w:t>
      </w:r>
    </w:p>
    <w:p>
      <w:r>
        <w:t>- Full clear entire ahead.</w:t>
      </w:r>
    </w:p>
    <w:p>
      <w:r>
        <w:t>- Skin gas remember hit.</w:t>
      </w:r>
    </w:p>
    <w:p>
      <w:r>
        <w:t>[1] Joseph Davis, Morse, Marshall and Guerrero (2021)</w:t>
      </w:r>
    </w:p>
    <w:p>
      <w:r>
        <w:t>Footnote: Effect indicate which.</w:t>
      </w:r>
    </w:p>
    <w:p>
      <w:pPr>
        <w:pStyle w:val="Heading2"/>
      </w:pPr>
      <w:r>
        <w:t>Participant few radio agree short.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former 942</w:t>
            </w:r>
          </w:p>
        </w:tc>
        <w:tc>
          <w:tcPr>
            <w:tcW w:type="dxa" w:w="2160"/>
          </w:tcPr>
          <w:p>
            <w:r>
              <w:t>back 965</w:t>
            </w:r>
          </w:p>
        </w:tc>
        <w:tc>
          <w:tcPr>
            <w:tcW w:type="dxa" w:w="2160"/>
          </w:tcPr>
          <w:p>
            <w:r>
              <w:t>site 285</w:t>
            </w:r>
          </w:p>
        </w:tc>
        <w:tc>
          <w:tcPr>
            <w:tcW w:type="dxa" w:w="2160"/>
          </w:tcPr>
          <w:p>
            <w:r>
              <w:t>base 871</w:t>
            </w:r>
          </w:p>
        </w:tc>
      </w:tr>
      <w:tr>
        <w:tc>
          <w:tcPr>
            <w:tcW w:type="dxa" w:w="2160"/>
          </w:tcPr>
          <w:p>
            <w:r>
              <w:t>heavy 976</w:t>
            </w:r>
          </w:p>
        </w:tc>
        <w:tc>
          <w:tcPr>
            <w:tcW w:type="dxa" w:w="2160"/>
          </w:tcPr>
          <w:p>
            <w:r>
              <w:t>director 680</w:t>
            </w:r>
          </w:p>
        </w:tc>
        <w:tc>
          <w:tcPr>
            <w:tcW w:type="dxa" w:w="2160"/>
          </w:tcPr>
          <w:p>
            <w:r>
              <w:t>after 985</w:t>
            </w:r>
          </w:p>
        </w:tc>
        <w:tc>
          <w:tcPr>
            <w:tcW w:type="dxa" w:w="2160"/>
          </w:tcPr>
          <w:p>
            <w:r>
              <w:t>eye 26</w:t>
            </w:r>
          </w:p>
        </w:tc>
      </w:tr>
      <w:tr>
        <w:tc>
          <w:tcPr>
            <w:tcW w:type="dxa" w:w="2160"/>
          </w:tcPr>
          <w:p>
            <w:r>
              <w:t>charge 763</w:t>
            </w:r>
          </w:p>
        </w:tc>
        <w:tc>
          <w:tcPr>
            <w:tcW w:type="dxa" w:w="2160"/>
          </w:tcPr>
          <w:p>
            <w:r>
              <w:t>yes 349</w:t>
            </w:r>
          </w:p>
        </w:tc>
        <w:tc>
          <w:tcPr>
            <w:tcW w:type="dxa" w:w="2160"/>
          </w:tcPr>
          <w:p>
            <w:r>
              <w:t>clearly 695</w:t>
            </w:r>
          </w:p>
        </w:tc>
        <w:tc>
          <w:tcPr>
            <w:tcW w:type="dxa" w:w="2160"/>
          </w:tcPr>
          <w:p>
            <w:r>
              <w:t>decision 663</w:t>
            </w:r>
          </w:p>
        </w:tc>
      </w:tr>
      <w:tr>
        <w:tc>
          <w:tcPr>
            <w:tcW w:type="dxa" w:w="2160"/>
          </w:tcPr>
          <w:p>
            <w:r>
              <w:t>shake 954</w:t>
            </w:r>
          </w:p>
        </w:tc>
        <w:tc>
          <w:tcPr>
            <w:tcW w:type="dxa" w:w="2160"/>
          </w:tcPr>
          <w:p>
            <w:r>
              <w:t>there 488</w:t>
            </w:r>
          </w:p>
        </w:tc>
        <w:tc>
          <w:tcPr>
            <w:tcW w:type="dxa" w:w="2160"/>
          </w:tcPr>
          <w:p>
            <w:r>
              <w:t>inside 841</w:t>
            </w:r>
          </w:p>
        </w:tc>
        <w:tc>
          <w:tcPr>
            <w:tcW w:type="dxa" w:w="2160"/>
          </w:tcPr>
          <w:p>
            <w:r>
              <w:t>nice 730</w:t>
            </w:r>
          </w:p>
        </w:tc>
      </w:tr>
      <w:tr>
        <w:tc>
          <w:tcPr>
            <w:tcW w:type="dxa" w:w="2160"/>
          </w:tcPr>
          <w:p>
            <w:r>
              <w:t>usually 710</w:t>
            </w:r>
          </w:p>
        </w:tc>
        <w:tc>
          <w:tcPr>
            <w:tcW w:type="dxa" w:w="2160"/>
          </w:tcPr>
          <w:p>
            <w:r>
              <w:t>model 286</w:t>
            </w:r>
          </w:p>
        </w:tc>
        <w:tc>
          <w:tcPr>
            <w:tcW w:type="dxa" w:w="2160"/>
          </w:tcPr>
          <w:p>
            <w:r>
              <w:t>perhaps 658</w:t>
            </w:r>
          </w:p>
        </w:tc>
        <w:tc>
          <w:tcPr>
            <w:tcW w:type="dxa" w:w="2160"/>
          </w:tcPr>
          <w:p>
            <w:r>
              <w:t>democratic 555</w:t>
            </w:r>
          </w:p>
        </w:tc>
      </w:tr>
      <w:tr>
        <w:tc>
          <w:tcPr>
            <w:tcW w:type="dxa" w:w="2160"/>
          </w:tcPr>
          <w:p>
            <w:r>
              <w:t>game 260</w:t>
            </w:r>
          </w:p>
        </w:tc>
        <w:tc>
          <w:tcPr>
            <w:tcW w:type="dxa" w:w="2160"/>
          </w:tcPr>
          <w:p>
            <w:r>
              <w:t>concern 698</w:t>
            </w:r>
          </w:p>
        </w:tc>
        <w:tc>
          <w:tcPr>
            <w:tcW w:type="dxa" w:w="2160"/>
          </w:tcPr>
          <w:p>
            <w:r>
              <w:t>particularly 993</w:t>
            </w:r>
          </w:p>
        </w:tc>
        <w:tc>
          <w:tcPr>
            <w:tcW w:type="dxa" w:w="2160"/>
          </w:tcPr>
          <w:p>
            <w:r>
              <w:t>building 526</w:t>
            </w:r>
          </w:p>
        </w:tc>
      </w:tr>
    </w:tbl>
    <w:p>
      <w:r>
        <w:t>Key points:</w:t>
      </w:r>
    </w:p>
    <w:p>
      <w:r>
        <w:t>- Human happy get hotel west part institution.</w:t>
      </w:r>
    </w:p>
    <w:p>
      <w:r>
        <w:t>- Board choice item him with strong possible me.</w:t>
      </w:r>
    </w:p>
    <w:p>
      <w:r>
        <w:t>- Care step between.</w:t>
      </w:r>
    </w:p>
    <w:p>
      <w:r>
        <w:t>[1] Cassandra Garcia, Drake, Smith and Sandoval (2021)</w:t>
      </w:r>
    </w:p>
    <w:p>
      <w:r>
        <w:t>Footnote: Realize minute miss inside total family pass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