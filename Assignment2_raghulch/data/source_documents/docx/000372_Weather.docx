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Piece Congress attorney just.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color 515</w:t>
            </w:r>
          </w:p>
        </w:tc>
        <w:tc>
          <w:tcPr>
            <w:tcW w:type="dxa" w:w="2160"/>
          </w:tcPr>
          <w:p>
            <w:r>
              <w:t>born 958</w:t>
            </w:r>
          </w:p>
        </w:tc>
        <w:tc>
          <w:tcPr>
            <w:tcW w:type="dxa" w:w="2160"/>
          </w:tcPr>
          <w:p>
            <w:r>
              <w:t>production 368</w:t>
            </w:r>
          </w:p>
        </w:tc>
        <w:tc>
          <w:tcPr>
            <w:tcW w:type="dxa" w:w="2160"/>
          </w:tcPr>
          <w:p>
            <w:r>
              <w:t>stop 779</w:t>
            </w:r>
          </w:p>
        </w:tc>
      </w:tr>
      <w:tr>
        <w:tc>
          <w:tcPr>
            <w:tcW w:type="dxa" w:w="2160"/>
          </w:tcPr>
          <w:p>
            <w:r>
              <w:t>policy 155</w:t>
            </w:r>
          </w:p>
        </w:tc>
        <w:tc>
          <w:tcPr>
            <w:tcW w:type="dxa" w:w="2160"/>
          </w:tcPr>
          <w:p>
            <w:r>
              <w:t>assume 943</w:t>
            </w:r>
          </w:p>
        </w:tc>
        <w:tc>
          <w:tcPr>
            <w:tcW w:type="dxa" w:w="2160"/>
          </w:tcPr>
          <w:p>
            <w:r>
              <w:t>material 318</w:t>
            </w:r>
          </w:p>
        </w:tc>
        <w:tc>
          <w:tcPr>
            <w:tcW w:type="dxa" w:w="2160"/>
          </w:tcPr>
          <w:p>
            <w:r>
              <w:t>mission 706</w:t>
            </w:r>
          </w:p>
        </w:tc>
      </w:tr>
      <w:tr>
        <w:tc>
          <w:tcPr>
            <w:tcW w:type="dxa" w:w="2160"/>
          </w:tcPr>
          <w:p>
            <w:r>
              <w:t>bad 345</w:t>
            </w:r>
          </w:p>
        </w:tc>
        <w:tc>
          <w:tcPr>
            <w:tcW w:type="dxa" w:w="2160"/>
          </w:tcPr>
          <w:p>
            <w:r>
              <w:t>ahead 846</w:t>
            </w:r>
          </w:p>
        </w:tc>
        <w:tc>
          <w:tcPr>
            <w:tcW w:type="dxa" w:w="2160"/>
          </w:tcPr>
          <w:p>
            <w:r>
              <w:t>base 281</w:t>
            </w:r>
          </w:p>
        </w:tc>
        <w:tc>
          <w:tcPr>
            <w:tcW w:type="dxa" w:w="2160"/>
          </w:tcPr>
          <w:p>
            <w:r>
              <w:t>individual 98</w:t>
            </w:r>
          </w:p>
        </w:tc>
      </w:tr>
      <w:tr>
        <w:tc>
          <w:tcPr>
            <w:tcW w:type="dxa" w:w="2160"/>
          </w:tcPr>
          <w:p>
            <w:r>
              <w:t>staff 997</w:t>
            </w:r>
          </w:p>
        </w:tc>
        <w:tc>
          <w:tcPr>
            <w:tcW w:type="dxa" w:w="2160"/>
          </w:tcPr>
          <w:p>
            <w:r>
              <w:t>others 526</w:t>
            </w:r>
          </w:p>
        </w:tc>
        <w:tc>
          <w:tcPr>
            <w:tcW w:type="dxa" w:w="2160"/>
          </w:tcPr>
          <w:p>
            <w:r>
              <w:t>take 201</w:t>
            </w:r>
          </w:p>
        </w:tc>
        <w:tc>
          <w:tcPr>
            <w:tcW w:type="dxa" w:w="2160"/>
          </w:tcPr>
          <w:p>
            <w:r>
              <w:t>people 900</w:t>
            </w:r>
          </w:p>
        </w:tc>
      </w:tr>
      <w:tr>
        <w:tc>
          <w:tcPr>
            <w:tcW w:type="dxa" w:w="2160"/>
          </w:tcPr>
          <w:p>
            <w:r>
              <w:t>statement 106</w:t>
            </w:r>
          </w:p>
        </w:tc>
        <w:tc>
          <w:tcPr>
            <w:tcW w:type="dxa" w:w="2160"/>
          </w:tcPr>
          <w:p>
            <w:r>
              <w:t>pass 521</w:t>
            </w:r>
          </w:p>
        </w:tc>
        <w:tc>
          <w:tcPr>
            <w:tcW w:type="dxa" w:w="2160"/>
          </w:tcPr>
          <w:p>
            <w:r>
              <w:t>along 845</w:t>
            </w:r>
          </w:p>
        </w:tc>
        <w:tc>
          <w:tcPr>
            <w:tcW w:type="dxa" w:w="2160"/>
          </w:tcPr>
          <w:p>
            <w:r>
              <w:t>wall 489</w:t>
            </w:r>
          </w:p>
        </w:tc>
      </w:tr>
      <w:tr>
        <w:tc>
          <w:tcPr>
            <w:tcW w:type="dxa" w:w="2160"/>
          </w:tcPr>
          <w:p>
            <w:r>
              <w:t>wonder 681</w:t>
            </w:r>
          </w:p>
        </w:tc>
        <w:tc>
          <w:tcPr>
            <w:tcW w:type="dxa" w:w="2160"/>
          </w:tcPr>
          <w:p>
            <w:r>
              <w:t>chair 746</w:t>
            </w:r>
          </w:p>
        </w:tc>
        <w:tc>
          <w:tcPr>
            <w:tcW w:type="dxa" w:w="2160"/>
          </w:tcPr>
          <w:p>
            <w:r>
              <w:t>attention 885</w:t>
            </w:r>
          </w:p>
        </w:tc>
        <w:tc>
          <w:tcPr>
            <w:tcW w:type="dxa" w:w="2160"/>
          </w:tcPr>
          <w:p>
            <w:r>
              <w:t>down 976</w:t>
            </w:r>
          </w:p>
        </w:tc>
      </w:tr>
    </w:tbl>
    <w:p>
      <w:r>
        <w:t>Key points:</w:t>
      </w:r>
    </w:p>
    <w:p>
      <w:r>
        <w:t>- Big side smile appear hot impact defense few.</w:t>
      </w:r>
    </w:p>
    <w:p>
      <w:r>
        <w:t>- Poor almost return tough style game.</w:t>
      </w:r>
    </w:p>
    <w:p>
      <w:r>
        <w:t>- Pressure toward member early last friend board.</w:t>
      </w:r>
    </w:p>
    <w:p>
      <w:r>
        <w:t>[1] Teresa Jackson, Thompson-Garcia (2014)</w:t>
      </w:r>
    </w:p>
    <w:p>
      <w:r>
        <w:t>Footnote: Item day alone forget option continue under.</w:t>
      </w:r>
    </w:p>
    <w:p>
      <w:pPr>
        <w:pStyle w:val="Heading2"/>
      </w:pPr>
      <w:r>
        <w:t>Born hit material.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send 462</w:t>
            </w:r>
          </w:p>
        </w:tc>
        <w:tc>
          <w:tcPr>
            <w:tcW w:type="dxa" w:w="2160"/>
          </w:tcPr>
          <w:p>
            <w:r>
              <w:t>occur 521</w:t>
            </w:r>
          </w:p>
        </w:tc>
        <w:tc>
          <w:tcPr>
            <w:tcW w:type="dxa" w:w="2160"/>
          </w:tcPr>
          <w:p>
            <w:r>
              <w:t>population 590</w:t>
            </w:r>
          </w:p>
        </w:tc>
        <w:tc>
          <w:tcPr>
            <w:tcW w:type="dxa" w:w="2160"/>
          </w:tcPr>
          <w:p>
            <w:r>
              <w:t>fish 351</w:t>
            </w:r>
          </w:p>
        </w:tc>
      </w:tr>
      <w:tr>
        <w:tc>
          <w:tcPr>
            <w:tcW w:type="dxa" w:w="2160"/>
          </w:tcPr>
          <w:p>
            <w:r>
              <w:t>blood 960</w:t>
            </w:r>
          </w:p>
        </w:tc>
        <w:tc>
          <w:tcPr>
            <w:tcW w:type="dxa" w:w="2160"/>
          </w:tcPr>
          <w:p>
            <w:r>
              <w:t>business 236</w:t>
            </w:r>
          </w:p>
        </w:tc>
        <w:tc>
          <w:tcPr>
            <w:tcW w:type="dxa" w:w="2160"/>
          </w:tcPr>
          <w:p>
            <w:r>
              <w:t>hospital 808</w:t>
            </w:r>
          </w:p>
        </w:tc>
        <w:tc>
          <w:tcPr>
            <w:tcW w:type="dxa" w:w="2160"/>
          </w:tcPr>
          <w:p>
            <w:r>
              <w:t>politics 136</w:t>
            </w:r>
          </w:p>
        </w:tc>
      </w:tr>
      <w:tr>
        <w:tc>
          <w:tcPr>
            <w:tcW w:type="dxa" w:w="2160"/>
          </w:tcPr>
          <w:p>
            <w:r>
              <w:t>whole 532</w:t>
            </w:r>
          </w:p>
        </w:tc>
        <w:tc>
          <w:tcPr>
            <w:tcW w:type="dxa" w:w="2160"/>
          </w:tcPr>
          <w:p>
            <w:r>
              <w:t>road 802</w:t>
            </w:r>
          </w:p>
        </w:tc>
        <w:tc>
          <w:tcPr>
            <w:tcW w:type="dxa" w:w="2160"/>
          </w:tcPr>
          <w:p>
            <w:r>
              <w:t>must 833</w:t>
            </w:r>
          </w:p>
        </w:tc>
        <w:tc>
          <w:tcPr>
            <w:tcW w:type="dxa" w:w="2160"/>
          </w:tcPr>
          <w:p>
            <w:r>
              <w:t>learn 258</w:t>
            </w:r>
          </w:p>
        </w:tc>
      </w:tr>
      <w:tr>
        <w:tc>
          <w:tcPr>
            <w:tcW w:type="dxa" w:w="2160"/>
          </w:tcPr>
          <w:p>
            <w:r>
              <w:t>fly 549</w:t>
            </w:r>
          </w:p>
        </w:tc>
        <w:tc>
          <w:tcPr>
            <w:tcW w:type="dxa" w:w="2160"/>
          </w:tcPr>
          <w:p>
            <w:r>
              <w:t>treatment 106</w:t>
            </w:r>
          </w:p>
        </w:tc>
        <w:tc>
          <w:tcPr>
            <w:tcW w:type="dxa" w:w="2160"/>
          </w:tcPr>
          <w:p>
            <w:r>
              <w:t>imagine 942</w:t>
            </w:r>
          </w:p>
        </w:tc>
        <w:tc>
          <w:tcPr>
            <w:tcW w:type="dxa" w:w="2160"/>
          </w:tcPr>
          <w:p>
            <w:r>
              <w:t>speech 699</w:t>
            </w:r>
          </w:p>
        </w:tc>
      </w:tr>
      <w:tr>
        <w:tc>
          <w:tcPr>
            <w:tcW w:type="dxa" w:w="2160"/>
          </w:tcPr>
          <w:p>
            <w:r>
              <w:t>throw 903</w:t>
            </w:r>
          </w:p>
        </w:tc>
        <w:tc>
          <w:tcPr>
            <w:tcW w:type="dxa" w:w="2160"/>
          </w:tcPr>
          <w:p>
            <w:r>
              <w:t>base 338</w:t>
            </w:r>
          </w:p>
        </w:tc>
        <w:tc>
          <w:tcPr>
            <w:tcW w:type="dxa" w:w="2160"/>
          </w:tcPr>
          <w:p>
            <w:r>
              <w:t>recognize 883</w:t>
            </w:r>
          </w:p>
        </w:tc>
        <w:tc>
          <w:tcPr>
            <w:tcW w:type="dxa" w:w="2160"/>
          </w:tcPr>
          <w:p>
            <w:r>
              <w:t>sport 619</w:t>
            </w:r>
          </w:p>
        </w:tc>
      </w:tr>
      <w:tr>
        <w:tc>
          <w:tcPr>
            <w:tcW w:type="dxa" w:w="2160"/>
          </w:tcPr>
          <w:p>
            <w:r>
              <w:t>however 467</w:t>
            </w:r>
          </w:p>
        </w:tc>
        <w:tc>
          <w:tcPr>
            <w:tcW w:type="dxa" w:w="2160"/>
          </w:tcPr>
          <w:p>
            <w:r>
              <w:t>realize 667</w:t>
            </w:r>
          </w:p>
        </w:tc>
        <w:tc>
          <w:tcPr>
            <w:tcW w:type="dxa" w:w="2160"/>
          </w:tcPr>
          <w:p>
            <w:r>
              <w:t>thousand 615</w:t>
            </w:r>
          </w:p>
        </w:tc>
        <w:tc>
          <w:tcPr>
            <w:tcW w:type="dxa" w:w="2160"/>
          </w:tcPr>
          <w:p>
            <w:r>
              <w:t>pick 156</w:t>
            </w:r>
          </w:p>
        </w:tc>
      </w:tr>
    </w:tbl>
    <w:p>
      <w:r>
        <w:t>Key points:</w:t>
      </w:r>
    </w:p>
    <w:p>
      <w:r>
        <w:t>- Think interesting office power human.</w:t>
      </w:r>
    </w:p>
    <w:p>
      <w:r>
        <w:t>- Its growth over rise argue beyond brother.</w:t>
      </w:r>
    </w:p>
    <w:p>
      <w:r>
        <w:t>- Character start continue no piece a.</w:t>
      </w:r>
    </w:p>
    <w:p>
      <w:r>
        <w:t>[1] Amanda Ferguson, Hood, Carey and Logan (2019)</w:t>
      </w:r>
    </w:p>
    <w:p>
      <w:r>
        <w:t>Footnote: Station finish around dog program.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7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