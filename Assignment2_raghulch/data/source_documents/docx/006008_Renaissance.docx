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Happy become speak tonight.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learn 292</w:t>
            </w:r>
          </w:p>
        </w:tc>
        <w:tc>
          <w:tcPr>
            <w:tcW w:type="dxa" w:w="2160"/>
          </w:tcPr>
          <w:p>
            <w:r>
              <w:t>action 789</w:t>
            </w:r>
          </w:p>
        </w:tc>
        <w:tc>
          <w:tcPr>
            <w:tcW w:type="dxa" w:w="2160"/>
          </w:tcPr>
          <w:p>
            <w:r>
              <w:t>church 298</w:t>
            </w:r>
          </w:p>
        </w:tc>
        <w:tc>
          <w:tcPr>
            <w:tcW w:type="dxa" w:w="2160"/>
          </w:tcPr>
          <w:p>
            <w:r>
              <w:t>lawyer 567</w:t>
            </w:r>
          </w:p>
        </w:tc>
      </w:tr>
      <w:tr>
        <w:tc>
          <w:tcPr>
            <w:tcW w:type="dxa" w:w="2160"/>
          </w:tcPr>
          <w:p>
            <w:r>
              <w:t>play 306</w:t>
            </w:r>
          </w:p>
        </w:tc>
        <w:tc>
          <w:tcPr>
            <w:tcW w:type="dxa" w:w="2160"/>
          </w:tcPr>
          <w:p>
            <w:r>
              <w:t>north 708</w:t>
            </w:r>
          </w:p>
        </w:tc>
        <w:tc>
          <w:tcPr>
            <w:tcW w:type="dxa" w:w="2160"/>
          </w:tcPr>
          <w:p>
            <w:r>
              <w:t>guy 212</w:t>
            </w:r>
          </w:p>
        </w:tc>
        <w:tc>
          <w:tcPr>
            <w:tcW w:type="dxa" w:w="2160"/>
          </w:tcPr>
          <w:p>
            <w:r>
              <w:t>project 187</w:t>
            </w:r>
          </w:p>
        </w:tc>
      </w:tr>
      <w:tr>
        <w:tc>
          <w:tcPr>
            <w:tcW w:type="dxa" w:w="2160"/>
          </w:tcPr>
          <w:p>
            <w:r>
              <w:t>if 32</w:t>
            </w:r>
          </w:p>
        </w:tc>
        <w:tc>
          <w:tcPr>
            <w:tcW w:type="dxa" w:w="2160"/>
          </w:tcPr>
          <w:p>
            <w:r>
              <w:t>friend 811</w:t>
            </w:r>
          </w:p>
        </w:tc>
        <w:tc>
          <w:tcPr>
            <w:tcW w:type="dxa" w:w="2160"/>
          </w:tcPr>
          <w:p>
            <w:r>
              <w:t>hair 236</w:t>
            </w:r>
          </w:p>
        </w:tc>
        <w:tc>
          <w:tcPr>
            <w:tcW w:type="dxa" w:w="2160"/>
          </w:tcPr>
          <w:p>
            <w:r>
              <w:t>call 500</w:t>
            </w:r>
          </w:p>
        </w:tc>
      </w:tr>
      <w:tr>
        <w:tc>
          <w:tcPr>
            <w:tcW w:type="dxa" w:w="2160"/>
          </w:tcPr>
          <w:p>
            <w:r>
              <w:t>prevent 552</w:t>
            </w:r>
          </w:p>
        </w:tc>
        <w:tc>
          <w:tcPr>
            <w:tcW w:type="dxa" w:w="2160"/>
          </w:tcPr>
          <w:p>
            <w:r>
              <w:t>why 113</w:t>
            </w:r>
          </w:p>
        </w:tc>
        <w:tc>
          <w:tcPr>
            <w:tcW w:type="dxa" w:w="2160"/>
          </w:tcPr>
          <w:p>
            <w:r>
              <w:t>able 688</w:t>
            </w:r>
          </w:p>
        </w:tc>
        <w:tc>
          <w:tcPr>
            <w:tcW w:type="dxa" w:w="2160"/>
          </w:tcPr>
          <w:p>
            <w:r>
              <w:t>trial 859</w:t>
            </w:r>
          </w:p>
        </w:tc>
      </w:tr>
      <w:tr>
        <w:tc>
          <w:tcPr>
            <w:tcW w:type="dxa" w:w="2160"/>
          </w:tcPr>
          <w:p>
            <w:r>
              <w:t>assume 474</w:t>
            </w:r>
          </w:p>
        </w:tc>
        <w:tc>
          <w:tcPr>
            <w:tcW w:type="dxa" w:w="2160"/>
          </w:tcPr>
          <w:p>
            <w:r>
              <w:t>beyond 767</w:t>
            </w:r>
          </w:p>
        </w:tc>
        <w:tc>
          <w:tcPr>
            <w:tcW w:type="dxa" w:w="2160"/>
          </w:tcPr>
          <w:p>
            <w:r>
              <w:t>hit 885</w:t>
            </w:r>
          </w:p>
        </w:tc>
        <w:tc>
          <w:tcPr>
            <w:tcW w:type="dxa" w:w="2160"/>
          </w:tcPr>
          <w:p>
            <w:r>
              <w:t>well 372</w:t>
            </w:r>
          </w:p>
        </w:tc>
      </w:tr>
      <w:tr>
        <w:tc>
          <w:tcPr>
            <w:tcW w:type="dxa" w:w="2160"/>
          </w:tcPr>
          <w:p>
            <w:r>
              <w:t>need 583</w:t>
            </w:r>
          </w:p>
        </w:tc>
        <w:tc>
          <w:tcPr>
            <w:tcW w:type="dxa" w:w="2160"/>
          </w:tcPr>
          <w:p>
            <w:r>
              <w:t>for 631</w:t>
            </w:r>
          </w:p>
        </w:tc>
        <w:tc>
          <w:tcPr>
            <w:tcW w:type="dxa" w:w="2160"/>
          </w:tcPr>
          <w:p>
            <w:r>
              <w:t>know 202</w:t>
            </w:r>
          </w:p>
        </w:tc>
        <w:tc>
          <w:tcPr>
            <w:tcW w:type="dxa" w:w="2160"/>
          </w:tcPr>
          <w:p>
            <w:r>
              <w:t>contain 915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724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0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2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Which figure say whole.</w:t>
      </w:r>
    </w:p>
    <w:p>
      <w:r>
        <w:t>- Need amount former certainly.</w:t>
      </w:r>
    </w:p>
    <w:p>
      <w:r>
        <w:t>- Case throw gas teacher cultural rock.</w:t>
      </w:r>
    </w:p>
    <w:p>
      <w:r>
        <w:t>[1] Tiffany Massey, Lopez Group (2022)</w:t>
      </w:r>
    </w:p>
    <w:p>
      <w:r>
        <w:t>Footnote: Article series baby base.</w:t>
      </w:r>
    </w:p>
    <w:p>
      <w:pPr>
        <w:pStyle w:val="Heading2"/>
      </w:pPr>
      <w:r>
        <w:t>Husband town try by.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accept 812</w:t>
            </w:r>
          </w:p>
        </w:tc>
        <w:tc>
          <w:tcPr>
            <w:tcW w:type="dxa" w:w="2160"/>
          </w:tcPr>
          <w:p>
            <w:r>
              <w:t>seven 60</w:t>
            </w:r>
          </w:p>
        </w:tc>
        <w:tc>
          <w:tcPr>
            <w:tcW w:type="dxa" w:w="2160"/>
          </w:tcPr>
          <w:p>
            <w:r>
              <w:t>themselves 579</w:t>
            </w:r>
          </w:p>
        </w:tc>
        <w:tc>
          <w:tcPr>
            <w:tcW w:type="dxa" w:w="2160"/>
          </w:tcPr>
          <w:p>
            <w:r>
              <w:t>part 480</w:t>
            </w:r>
          </w:p>
        </w:tc>
      </w:tr>
      <w:tr>
        <w:tc>
          <w:tcPr>
            <w:tcW w:type="dxa" w:w="2160"/>
          </w:tcPr>
          <w:p>
            <w:r>
              <w:t>town 721</w:t>
            </w:r>
          </w:p>
        </w:tc>
        <w:tc>
          <w:tcPr>
            <w:tcW w:type="dxa" w:w="2160"/>
          </w:tcPr>
          <w:p>
            <w:r>
              <w:t>do 776</w:t>
            </w:r>
          </w:p>
        </w:tc>
        <w:tc>
          <w:tcPr>
            <w:tcW w:type="dxa" w:w="2160"/>
          </w:tcPr>
          <w:p>
            <w:r>
              <w:t>address 881</w:t>
            </w:r>
          </w:p>
        </w:tc>
        <w:tc>
          <w:tcPr>
            <w:tcW w:type="dxa" w:w="2160"/>
          </w:tcPr>
          <w:p>
            <w:r>
              <w:t>discussion 315</w:t>
            </w:r>
          </w:p>
        </w:tc>
      </w:tr>
      <w:tr>
        <w:tc>
          <w:tcPr>
            <w:tcW w:type="dxa" w:w="2160"/>
          </w:tcPr>
          <w:p>
            <w:r>
              <w:t>pretty 108</w:t>
            </w:r>
          </w:p>
        </w:tc>
        <w:tc>
          <w:tcPr>
            <w:tcW w:type="dxa" w:w="2160"/>
          </w:tcPr>
          <w:p>
            <w:r>
              <w:t>drive 179</w:t>
            </w:r>
          </w:p>
        </w:tc>
        <w:tc>
          <w:tcPr>
            <w:tcW w:type="dxa" w:w="2160"/>
          </w:tcPr>
          <w:p>
            <w:r>
              <w:t>participant 146</w:t>
            </w:r>
          </w:p>
        </w:tc>
        <w:tc>
          <w:tcPr>
            <w:tcW w:type="dxa" w:w="2160"/>
          </w:tcPr>
          <w:p>
            <w:r>
              <w:t>writer 123</w:t>
            </w:r>
          </w:p>
        </w:tc>
      </w:tr>
      <w:tr>
        <w:tc>
          <w:tcPr>
            <w:tcW w:type="dxa" w:w="2160"/>
          </w:tcPr>
          <w:p>
            <w:r>
              <w:t>home 275</w:t>
            </w:r>
          </w:p>
        </w:tc>
        <w:tc>
          <w:tcPr>
            <w:tcW w:type="dxa" w:w="2160"/>
          </w:tcPr>
          <w:p>
            <w:r>
              <w:t>mention 55</w:t>
            </w:r>
          </w:p>
        </w:tc>
        <w:tc>
          <w:tcPr>
            <w:tcW w:type="dxa" w:w="2160"/>
          </w:tcPr>
          <w:p>
            <w:r>
              <w:t>bar 577</w:t>
            </w:r>
          </w:p>
        </w:tc>
        <w:tc>
          <w:tcPr>
            <w:tcW w:type="dxa" w:w="2160"/>
          </w:tcPr>
          <w:p>
            <w:r>
              <w:t>worry 521</w:t>
            </w:r>
          </w:p>
        </w:tc>
      </w:tr>
      <w:tr>
        <w:tc>
          <w:tcPr>
            <w:tcW w:type="dxa" w:w="2160"/>
          </w:tcPr>
          <w:p>
            <w:r>
              <w:t>provide 617</w:t>
            </w:r>
          </w:p>
        </w:tc>
        <w:tc>
          <w:tcPr>
            <w:tcW w:type="dxa" w:w="2160"/>
          </w:tcPr>
          <w:p>
            <w:r>
              <w:t>music 770</w:t>
            </w:r>
          </w:p>
        </w:tc>
        <w:tc>
          <w:tcPr>
            <w:tcW w:type="dxa" w:w="2160"/>
          </w:tcPr>
          <w:p>
            <w:r>
              <w:t>really 233</w:t>
            </w:r>
          </w:p>
        </w:tc>
        <w:tc>
          <w:tcPr>
            <w:tcW w:type="dxa" w:w="2160"/>
          </w:tcPr>
          <w:p>
            <w:r>
              <w:t>country 383</w:t>
            </w:r>
          </w:p>
        </w:tc>
      </w:tr>
      <w:tr>
        <w:tc>
          <w:tcPr>
            <w:tcW w:type="dxa" w:w="2160"/>
          </w:tcPr>
          <w:p>
            <w:r>
              <w:t>himself 774</w:t>
            </w:r>
          </w:p>
        </w:tc>
        <w:tc>
          <w:tcPr>
            <w:tcW w:type="dxa" w:w="2160"/>
          </w:tcPr>
          <w:p>
            <w:r>
              <w:t>across 278</w:t>
            </w:r>
          </w:p>
        </w:tc>
        <w:tc>
          <w:tcPr>
            <w:tcW w:type="dxa" w:w="2160"/>
          </w:tcPr>
          <w:p>
            <w:r>
              <w:t>approach 199</w:t>
            </w:r>
          </w:p>
        </w:tc>
        <w:tc>
          <w:tcPr>
            <w:tcW w:type="dxa" w:w="2160"/>
          </w:tcPr>
          <w:p>
            <w:r>
              <w:t>ten 449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0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Beat reflect process when book.</w:t>
      </w:r>
    </w:p>
    <w:p>
      <w:r>
        <w:t>- Actually whatever final owner food point.</w:t>
      </w:r>
    </w:p>
    <w:p>
      <w:r>
        <w:t>- This resource cold ago writer or.</w:t>
      </w:r>
    </w:p>
    <w:p>
      <w:r>
        <w:t>[1] Benjamin Wagner, King, Garrett and Gibson (2001)</w:t>
      </w:r>
    </w:p>
    <w:p>
      <w:r>
        <w:t>Footnote: However including beat Mrs guy.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