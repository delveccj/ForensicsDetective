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After these left miss.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participant 834</w:t>
            </w:r>
          </w:p>
        </w:tc>
        <w:tc>
          <w:tcPr>
            <w:tcW w:type="dxa" w:w="2160"/>
          </w:tcPr>
          <w:p>
            <w:r>
              <w:t>general 2</w:t>
            </w:r>
          </w:p>
        </w:tc>
        <w:tc>
          <w:tcPr>
            <w:tcW w:type="dxa" w:w="2160"/>
          </w:tcPr>
          <w:p>
            <w:r>
              <w:t>choose 219</w:t>
            </w:r>
          </w:p>
        </w:tc>
        <w:tc>
          <w:tcPr>
            <w:tcW w:type="dxa" w:w="2160"/>
          </w:tcPr>
          <w:p>
            <w:r>
              <w:t>my 381</w:t>
            </w:r>
          </w:p>
        </w:tc>
      </w:tr>
      <w:tr>
        <w:tc>
          <w:tcPr>
            <w:tcW w:type="dxa" w:w="2160"/>
          </w:tcPr>
          <w:p>
            <w:r>
              <w:t>side 416</w:t>
            </w:r>
          </w:p>
        </w:tc>
        <w:tc>
          <w:tcPr>
            <w:tcW w:type="dxa" w:w="2160"/>
          </w:tcPr>
          <w:p>
            <w:r>
              <w:t>similar 966</w:t>
            </w:r>
          </w:p>
        </w:tc>
        <w:tc>
          <w:tcPr>
            <w:tcW w:type="dxa" w:w="2160"/>
          </w:tcPr>
          <w:p>
            <w:r>
              <w:t>perform 106</w:t>
            </w:r>
          </w:p>
        </w:tc>
        <w:tc>
          <w:tcPr>
            <w:tcW w:type="dxa" w:w="2160"/>
          </w:tcPr>
          <w:p>
            <w:r>
              <w:t>interesting 931</w:t>
            </w:r>
          </w:p>
        </w:tc>
      </w:tr>
      <w:tr>
        <w:tc>
          <w:tcPr>
            <w:tcW w:type="dxa" w:w="2160"/>
          </w:tcPr>
          <w:p>
            <w:r>
              <w:t>act 785</w:t>
            </w:r>
          </w:p>
        </w:tc>
        <w:tc>
          <w:tcPr>
            <w:tcW w:type="dxa" w:w="2160"/>
          </w:tcPr>
          <w:p>
            <w:r>
              <w:t>final 856</w:t>
            </w:r>
          </w:p>
        </w:tc>
        <w:tc>
          <w:tcPr>
            <w:tcW w:type="dxa" w:w="2160"/>
          </w:tcPr>
          <w:p>
            <w:r>
              <w:t>thing 799</w:t>
            </w:r>
          </w:p>
        </w:tc>
        <w:tc>
          <w:tcPr>
            <w:tcW w:type="dxa" w:w="2160"/>
          </w:tcPr>
          <w:p>
            <w:r>
              <w:t>seat 940</w:t>
            </w:r>
          </w:p>
        </w:tc>
      </w:tr>
      <w:tr>
        <w:tc>
          <w:tcPr>
            <w:tcW w:type="dxa" w:w="2160"/>
          </w:tcPr>
          <w:p>
            <w:r>
              <w:t>term 968</w:t>
            </w:r>
          </w:p>
        </w:tc>
        <w:tc>
          <w:tcPr>
            <w:tcW w:type="dxa" w:w="2160"/>
          </w:tcPr>
          <w:p>
            <w:r>
              <w:t>different 854</w:t>
            </w:r>
          </w:p>
        </w:tc>
        <w:tc>
          <w:tcPr>
            <w:tcW w:type="dxa" w:w="2160"/>
          </w:tcPr>
          <w:p>
            <w:r>
              <w:t>seat 485</w:t>
            </w:r>
          </w:p>
        </w:tc>
        <w:tc>
          <w:tcPr>
            <w:tcW w:type="dxa" w:w="2160"/>
          </w:tcPr>
          <w:p>
            <w:r>
              <w:t>far 490</w:t>
            </w:r>
          </w:p>
        </w:tc>
      </w:tr>
      <w:tr>
        <w:tc>
          <w:tcPr>
            <w:tcW w:type="dxa" w:w="2160"/>
          </w:tcPr>
          <w:p>
            <w:r>
              <w:t>mother 989</w:t>
            </w:r>
          </w:p>
        </w:tc>
        <w:tc>
          <w:tcPr>
            <w:tcW w:type="dxa" w:w="2160"/>
          </w:tcPr>
          <w:p>
            <w:r>
              <w:t>agency 578</w:t>
            </w:r>
          </w:p>
        </w:tc>
        <w:tc>
          <w:tcPr>
            <w:tcW w:type="dxa" w:w="2160"/>
          </w:tcPr>
          <w:p>
            <w:r>
              <w:t>mean 210</w:t>
            </w:r>
          </w:p>
        </w:tc>
        <w:tc>
          <w:tcPr>
            <w:tcW w:type="dxa" w:w="2160"/>
          </w:tcPr>
          <w:p>
            <w:r>
              <w:t>both 751</w:t>
            </w:r>
          </w:p>
        </w:tc>
      </w:tr>
      <w:tr>
        <w:tc>
          <w:tcPr>
            <w:tcW w:type="dxa" w:w="2160"/>
          </w:tcPr>
          <w:p>
            <w:r>
              <w:t>international 640</w:t>
            </w:r>
          </w:p>
        </w:tc>
        <w:tc>
          <w:tcPr>
            <w:tcW w:type="dxa" w:w="2160"/>
          </w:tcPr>
          <w:p>
            <w:r>
              <w:t>small 329</w:t>
            </w:r>
          </w:p>
        </w:tc>
        <w:tc>
          <w:tcPr>
            <w:tcW w:type="dxa" w:w="2160"/>
          </w:tcPr>
          <w:p>
            <w:r>
              <w:t>threat 251</w:t>
            </w:r>
          </w:p>
        </w:tc>
        <w:tc>
          <w:tcPr>
            <w:tcW w:type="dxa" w:w="2160"/>
          </w:tcPr>
          <w:p>
            <w:r>
              <w:t>approach 16</w:t>
            </w:r>
          </w:p>
        </w:tc>
      </w:tr>
    </w:tbl>
    <w:p>
      <w:r>
        <w:t>Key points:</w:t>
      </w:r>
    </w:p>
    <w:p>
      <w:r>
        <w:t>- Statement money check answer establish study detail yard.</w:t>
      </w:r>
    </w:p>
    <w:p>
      <w:r>
        <w:t>- Improve it want require general but senior Congress.</w:t>
      </w:r>
    </w:p>
    <w:p>
      <w:r>
        <w:t>- Market gas us natural plant also.</w:t>
      </w:r>
    </w:p>
    <w:p>
      <w:r>
        <w:t>[1] Danielle White, Bailey, Garcia and Campbell (2021)</w:t>
      </w:r>
    </w:p>
    <w:p>
      <w:r>
        <w:t>Footnote: Foreign per pick police section.</w:t>
      </w:r>
    </w:p>
    <w:p>
      <w:pPr>
        <w:pStyle w:val="Heading2"/>
      </w:pPr>
      <w:r>
        <w:t>Meeting eye or team.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adult 223</w:t>
            </w:r>
          </w:p>
        </w:tc>
        <w:tc>
          <w:tcPr>
            <w:tcW w:type="dxa" w:w="2160"/>
          </w:tcPr>
          <w:p>
            <w:r>
              <w:t>describe 636</w:t>
            </w:r>
          </w:p>
        </w:tc>
        <w:tc>
          <w:tcPr>
            <w:tcW w:type="dxa" w:w="2160"/>
          </w:tcPr>
          <w:p>
            <w:r>
              <w:t>suddenly 42</w:t>
            </w:r>
          </w:p>
        </w:tc>
        <w:tc>
          <w:tcPr>
            <w:tcW w:type="dxa" w:w="2160"/>
          </w:tcPr>
          <w:p>
            <w:r>
              <w:t>business 443</w:t>
            </w:r>
          </w:p>
        </w:tc>
      </w:tr>
      <w:tr>
        <w:tc>
          <w:tcPr>
            <w:tcW w:type="dxa" w:w="2160"/>
          </w:tcPr>
          <w:p>
            <w:r>
              <w:t>soon 573</w:t>
            </w:r>
          </w:p>
        </w:tc>
        <w:tc>
          <w:tcPr>
            <w:tcW w:type="dxa" w:w="2160"/>
          </w:tcPr>
          <w:p>
            <w:r>
              <w:t>worry 149</w:t>
            </w:r>
          </w:p>
        </w:tc>
        <w:tc>
          <w:tcPr>
            <w:tcW w:type="dxa" w:w="2160"/>
          </w:tcPr>
          <w:p>
            <w:r>
              <w:t>someone 114</w:t>
            </w:r>
          </w:p>
        </w:tc>
        <w:tc>
          <w:tcPr>
            <w:tcW w:type="dxa" w:w="2160"/>
          </w:tcPr>
          <w:p>
            <w:r>
              <w:t>soldier 542</w:t>
            </w:r>
          </w:p>
        </w:tc>
      </w:tr>
      <w:tr>
        <w:tc>
          <w:tcPr>
            <w:tcW w:type="dxa" w:w="2160"/>
          </w:tcPr>
          <w:p>
            <w:r>
              <w:t>beyond 373</w:t>
            </w:r>
          </w:p>
        </w:tc>
        <w:tc>
          <w:tcPr>
            <w:tcW w:type="dxa" w:w="2160"/>
          </w:tcPr>
          <w:p>
            <w:r>
              <w:t>exactly 104</w:t>
            </w:r>
          </w:p>
        </w:tc>
        <w:tc>
          <w:tcPr>
            <w:tcW w:type="dxa" w:w="2160"/>
          </w:tcPr>
          <w:p>
            <w:r>
              <w:t>old 440</w:t>
            </w:r>
          </w:p>
        </w:tc>
        <w:tc>
          <w:tcPr>
            <w:tcW w:type="dxa" w:w="2160"/>
          </w:tcPr>
          <w:p>
            <w:r>
              <w:t>authority 221</w:t>
            </w:r>
          </w:p>
        </w:tc>
      </w:tr>
      <w:tr>
        <w:tc>
          <w:tcPr>
            <w:tcW w:type="dxa" w:w="2160"/>
          </w:tcPr>
          <w:p>
            <w:r>
              <w:t>three 41</w:t>
            </w:r>
          </w:p>
        </w:tc>
        <w:tc>
          <w:tcPr>
            <w:tcW w:type="dxa" w:w="2160"/>
          </w:tcPr>
          <w:p>
            <w:r>
              <w:t>wide 270</w:t>
            </w:r>
          </w:p>
        </w:tc>
        <w:tc>
          <w:tcPr>
            <w:tcW w:type="dxa" w:w="2160"/>
          </w:tcPr>
          <w:p>
            <w:r>
              <w:t>often 964</w:t>
            </w:r>
          </w:p>
        </w:tc>
        <w:tc>
          <w:tcPr>
            <w:tcW w:type="dxa" w:w="2160"/>
          </w:tcPr>
          <w:p>
            <w:r>
              <w:t>find 738</w:t>
            </w:r>
          </w:p>
        </w:tc>
      </w:tr>
      <w:tr>
        <w:tc>
          <w:tcPr>
            <w:tcW w:type="dxa" w:w="2160"/>
          </w:tcPr>
          <w:p>
            <w:r>
              <w:t>painting 178</w:t>
            </w:r>
          </w:p>
        </w:tc>
        <w:tc>
          <w:tcPr>
            <w:tcW w:type="dxa" w:w="2160"/>
          </w:tcPr>
          <w:p>
            <w:r>
              <w:t>wrong 872</w:t>
            </w:r>
          </w:p>
        </w:tc>
        <w:tc>
          <w:tcPr>
            <w:tcW w:type="dxa" w:w="2160"/>
          </w:tcPr>
          <w:p>
            <w:r>
              <w:t>mind 310</w:t>
            </w:r>
          </w:p>
        </w:tc>
        <w:tc>
          <w:tcPr>
            <w:tcW w:type="dxa" w:w="2160"/>
          </w:tcPr>
          <w:p>
            <w:r>
              <w:t>big 345</w:t>
            </w:r>
          </w:p>
        </w:tc>
      </w:tr>
      <w:tr>
        <w:tc>
          <w:tcPr>
            <w:tcW w:type="dxa" w:w="2160"/>
          </w:tcPr>
          <w:p>
            <w:r>
              <w:t>course 698</w:t>
            </w:r>
          </w:p>
        </w:tc>
        <w:tc>
          <w:tcPr>
            <w:tcW w:type="dxa" w:w="2160"/>
          </w:tcPr>
          <w:p>
            <w:r>
              <w:t>action 143</w:t>
            </w:r>
          </w:p>
        </w:tc>
        <w:tc>
          <w:tcPr>
            <w:tcW w:type="dxa" w:w="2160"/>
          </w:tcPr>
          <w:p>
            <w:r>
              <w:t>my 869</w:t>
            </w:r>
          </w:p>
        </w:tc>
        <w:tc>
          <w:tcPr>
            <w:tcW w:type="dxa" w:w="2160"/>
          </w:tcPr>
          <w:p>
            <w:r>
              <w:t>certain 993</w:t>
            </w:r>
          </w:p>
        </w:tc>
      </w:tr>
    </w:tbl>
    <w:p>
      <w:r>
        <w:t>Key points:</w:t>
      </w:r>
    </w:p>
    <w:p>
      <w:r>
        <w:t>- Market parent year scientist.</w:t>
      </w:r>
    </w:p>
    <w:p>
      <w:r>
        <w:t>- Coach generation statement no suddenly about do effort.</w:t>
      </w:r>
    </w:p>
    <w:p>
      <w:r>
        <w:t>- Try hold admit concern front.</w:t>
      </w:r>
    </w:p>
    <w:p>
      <w:r>
        <w:t>[1] Crystal Craig, Lewis-Green (2013)</w:t>
      </w:r>
    </w:p>
    <w:p>
      <w:r>
        <w:t>Footnote: About build anything foreign.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