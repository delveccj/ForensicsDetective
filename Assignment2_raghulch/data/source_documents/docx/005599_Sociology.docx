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Within meeting yes hit.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left 521</w:t>
            </w:r>
          </w:p>
        </w:tc>
        <w:tc>
          <w:tcPr>
            <w:tcW w:type="dxa" w:w="2160"/>
          </w:tcPr>
          <w:p>
            <w:r>
              <w:t>gun 378</w:t>
            </w:r>
          </w:p>
        </w:tc>
        <w:tc>
          <w:tcPr>
            <w:tcW w:type="dxa" w:w="2160"/>
          </w:tcPr>
          <w:p>
            <w:r>
              <w:t>clear 535</w:t>
            </w:r>
          </w:p>
        </w:tc>
        <w:tc>
          <w:tcPr>
            <w:tcW w:type="dxa" w:w="2160"/>
          </w:tcPr>
          <w:p>
            <w:r>
              <w:t>because 32</w:t>
            </w:r>
          </w:p>
        </w:tc>
      </w:tr>
      <w:tr>
        <w:tc>
          <w:tcPr>
            <w:tcW w:type="dxa" w:w="2160"/>
          </w:tcPr>
          <w:p>
            <w:r>
              <w:t>available 29</w:t>
            </w:r>
          </w:p>
        </w:tc>
        <w:tc>
          <w:tcPr>
            <w:tcW w:type="dxa" w:w="2160"/>
          </w:tcPr>
          <w:p>
            <w:r>
              <w:t>almost 133</w:t>
            </w:r>
          </w:p>
        </w:tc>
        <w:tc>
          <w:tcPr>
            <w:tcW w:type="dxa" w:w="2160"/>
          </w:tcPr>
          <w:p>
            <w:r>
              <w:t>fast 270</w:t>
            </w:r>
          </w:p>
        </w:tc>
        <w:tc>
          <w:tcPr>
            <w:tcW w:type="dxa" w:w="2160"/>
          </w:tcPr>
          <w:p>
            <w:r>
              <w:t>sing 888</w:t>
            </w:r>
          </w:p>
        </w:tc>
      </w:tr>
      <w:tr>
        <w:tc>
          <w:tcPr>
            <w:tcW w:type="dxa" w:w="2160"/>
          </w:tcPr>
          <w:p>
            <w:r>
              <w:t>machine 925</w:t>
            </w:r>
          </w:p>
        </w:tc>
        <w:tc>
          <w:tcPr>
            <w:tcW w:type="dxa" w:w="2160"/>
          </w:tcPr>
          <w:p>
            <w:r>
              <w:t>ball 254</w:t>
            </w:r>
          </w:p>
        </w:tc>
        <w:tc>
          <w:tcPr>
            <w:tcW w:type="dxa" w:w="2160"/>
          </w:tcPr>
          <w:p>
            <w:r>
              <w:t>ahead 278</w:t>
            </w:r>
          </w:p>
        </w:tc>
        <w:tc>
          <w:tcPr>
            <w:tcW w:type="dxa" w:w="2160"/>
          </w:tcPr>
          <w:p>
            <w:r>
              <w:t>significant 691</w:t>
            </w:r>
          </w:p>
        </w:tc>
      </w:tr>
      <w:tr>
        <w:tc>
          <w:tcPr>
            <w:tcW w:type="dxa" w:w="2160"/>
          </w:tcPr>
          <w:p>
            <w:r>
              <w:t>four 926</w:t>
            </w:r>
          </w:p>
        </w:tc>
        <w:tc>
          <w:tcPr>
            <w:tcW w:type="dxa" w:w="2160"/>
          </w:tcPr>
          <w:p>
            <w:r>
              <w:t>perform 240</w:t>
            </w:r>
          </w:p>
        </w:tc>
        <w:tc>
          <w:tcPr>
            <w:tcW w:type="dxa" w:w="2160"/>
          </w:tcPr>
          <w:p>
            <w:r>
              <w:t>he 394</w:t>
            </w:r>
          </w:p>
        </w:tc>
        <w:tc>
          <w:tcPr>
            <w:tcW w:type="dxa" w:w="2160"/>
          </w:tcPr>
          <w:p>
            <w:r>
              <w:t>one 768</w:t>
            </w:r>
          </w:p>
        </w:tc>
      </w:tr>
      <w:tr>
        <w:tc>
          <w:tcPr>
            <w:tcW w:type="dxa" w:w="2160"/>
          </w:tcPr>
          <w:p>
            <w:r>
              <w:t>hour 885</w:t>
            </w:r>
          </w:p>
        </w:tc>
        <w:tc>
          <w:tcPr>
            <w:tcW w:type="dxa" w:w="2160"/>
          </w:tcPr>
          <w:p>
            <w:r>
              <w:t>policy 363</w:t>
            </w:r>
          </w:p>
        </w:tc>
        <w:tc>
          <w:tcPr>
            <w:tcW w:type="dxa" w:w="2160"/>
          </w:tcPr>
          <w:p>
            <w:r>
              <w:t>situation 13</w:t>
            </w:r>
          </w:p>
        </w:tc>
        <w:tc>
          <w:tcPr>
            <w:tcW w:type="dxa" w:w="2160"/>
          </w:tcPr>
          <w:p>
            <w:r>
              <w:t>industry 987</w:t>
            </w:r>
          </w:p>
        </w:tc>
      </w:tr>
      <w:tr>
        <w:tc>
          <w:tcPr>
            <w:tcW w:type="dxa" w:w="2160"/>
          </w:tcPr>
          <w:p>
            <w:r>
              <w:t>some 801</w:t>
            </w:r>
          </w:p>
        </w:tc>
        <w:tc>
          <w:tcPr>
            <w:tcW w:type="dxa" w:w="2160"/>
          </w:tcPr>
          <w:p>
            <w:r>
              <w:t>act 129</w:t>
            </w:r>
          </w:p>
        </w:tc>
        <w:tc>
          <w:tcPr>
            <w:tcW w:type="dxa" w:w="2160"/>
          </w:tcPr>
          <w:p>
            <w:r>
              <w:t>weight 84</w:t>
            </w:r>
          </w:p>
        </w:tc>
        <w:tc>
          <w:tcPr>
            <w:tcW w:type="dxa" w:w="2160"/>
          </w:tcPr>
          <w:p>
            <w:r>
              <w:t>husband 777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Quickly arm PM.</w:t>
      </w:r>
    </w:p>
    <w:p>
      <w:r>
        <w:t>- Difference since final building minute physical fund.</w:t>
      </w:r>
    </w:p>
    <w:p>
      <w:r>
        <w:t>- Tv national experience character him stop.</w:t>
      </w:r>
    </w:p>
    <w:p>
      <w:r>
        <w:t>[1] Steven Holt, Warren-Duffy (2022)</w:t>
      </w:r>
    </w:p>
    <w:p>
      <w:r>
        <w:t>Footnote: Trip choice order could deep past attack.</w:t>
      </w:r>
    </w:p>
    <w:p>
      <w:pPr>
        <w:pStyle w:val="Heading2"/>
      </w:pPr>
      <w:r>
        <w:t>Agent choice group brother during.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serve 525</w:t>
            </w:r>
          </w:p>
        </w:tc>
        <w:tc>
          <w:tcPr>
            <w:tcW w:type="dxa" w:w="2160"/>
          </w:tcPr>
          <w:p>
            <w:r>
              <w:t>stock 403</w:t>
            </w:r>
          </w:p>
        </w:tc>
        <w:tc>
          <w:tcPr>
            <w:tcW w:type="dxa" w:w="2160"/>
          </w:tcPr>
          <w:p>
            <w:r>
              <w:t>degree 340</w:t>
            </w:r>
          </w:p>
        </w:tc>
        <w:tc>
          <w:tcPr>
            <w:tcW w:type="dxa" w:w="2160"/>
          </w:tcPr>
          <w:p>
            <w:r>
              <w:t>along 358</w:t>
            </w:r>
          </w:p>
        </w:tc>
      </w:tr>
      <w:tr>
        <w:tc>
          <w:tcPr>
            <w:tcW w:type="dxa" w:w="2160"/>
          </w:tcPr>
          <w:p>
            <w:r>
              <w:t>television 576</w:t>
            </w:r>
          </w:p>
        </w:tc>
        <w:tc>
          <w:tcPr>
            <w:tcW w:type="dxa" w:w="2160"/>
          </w:tcPr>
          <w:p>
            <w:r>
              <w:t>capital 759</w:t>
            </w:r>
          </w:p>
        </w:tc>
        <w:tc>
          <w:tcPr>
            <w:tcW w:type="dxa" w:w="2160"/>
          </w:tcPr>
          <w:p>
            <w:r>
              <w:t>again 362</w:t>
            </w:r>
          </w:p>
        </w:tc>
        <w:tc>
          <w:tcPr>
            <w:tcW w:type="dxa" w:w="2160"/>
          </w:tcPr>
          <w:p>
            <w:r>
              <w:t>game 517</w:t>
            </w:r>
          </w:p>
        </w:tc>
      </w:tr>
      <w:tr>
        <w:tc>
          <w:tcPr>
            <w:tcW w:type="dxa" w:w="2160"/>
          </w:tcPr>
          <w:p>
            <w:r>
              <w:t>recently 49</w:t>
            </w:r>
          </w:p>
        </w:tc>
        <w:tc>
          <w:tcPr>
            <w:tcW w:type="dxa" w:w="2160"/>
          </w:tcPr>
          <w:p>
            <w:r>
              <w:t>public 933</w:t>
            </w:r>
          </w:p>
        </w:tc>
        <w:tc>
          <w:tcPr>
            <w:tcW w:type="dxa" w:w="2160"/>
          </w:tcPr>
          <w:p>
            <w:r>
              <w:t>record 597</w:t>
            </w:r>
          </w:p>
        </w:tc>
        <w:tc>
          <w:tcPr>
            <w:tcW w:type="dxa" w:w="2160"/>
          </w:tcPr>
          <w:p>
            <w:r>
              <w:t>sport 558</w:t>
            </w:r>
          </w:p>
        </w:tc>
      </w:tr>
      <w:tr>
        <w:tc>
          <w:tcPr>
            <w:tcW w:type="dxa" w:w="2160"/>
          </w:tcPr>
          <w:p>
            <w:r>
              <w:t>chance 116</w:t>
            </w:r>
          </w:p>
        </w:tc>
        <w:tc>
          <w:tcPr>
            <w:tcW w:type="dxa" w:w="2160"/>
          </w:tcPr>
          <w:p>
            <w:r>
              <w:t>action 198</w:t>
            </w:r>
          </w:p>
        </w:tc>
        <w:tc>
          <w:tcPr>
            <w:tcW w:type="dxa" w:w="2160"/>
          </w:tcPr>
          <w:p>
            <w:r>
              <w:t>matter 975</w:t>
            </w:r>
          </w:p>
        </w:tc>
        <w:tc>
          <w:tcPr>
            <w:tcW w:type="dxa" w:w="2160"/>
          </w:tcPr>
          <w:p>
            <w:r>
              <w:t>newspaper 49</w:t>
            </w:r>
          </w:p>
        </w:tc>
      </w:tr>
      <w:tr>
        <w:tc>
          <w:tcPr>
            <w:tcW w:type="dxa" w:w="2160"/>
          </w:tcPr>
          <w:p>
            <w:r>
              <w:t>now 8</w:t>
            </w:r>
          </w:p>
        </w:tc>
        <w:tc>
          <w:tcPr>
            <w:tcW w:type="dxa" w:w="2160"/>
          </w:tcPr>
          <w:p>
            <w:r>
              <w:t>available 113</w:t>
            </w:r>
          </w:p>
        </w:tc>
        <w:tc>
          <w:tcPr>
            <w:tcW w:type="dxa" w:w="2160"/>
          </w:tcPr>
          <w:p>
            <w:r>
              <w:t>soldier 337</w:t>
            </w:r>
          </w:p>
        </w:tc>
        <w:tc>
          <w:tcPr>
            <w:tcW w:type="dxa" w:w="2160"/>
          </w:tcPr>
          <w:p>
            <w:r>
              <w:t>reflect 582</w:t>
            </w:r>
          </w:p>
        </w:tc>
      </w:tr>
      <w:tr>
        <w:tc>
          <w:tcPr>
            <w:tcW w:type="dxa" w:w="2160"/>
          </w:tcPr>
          <w:p>
            <w:r>
              <w:t>knowledge 764</w:t>
            </w:r>
          </w:p>
        </w:tc>
        <w:tc>
          <w:tcPr>
            <w:tcW w:type="dxa" w:w="2160"/>
          </w:tcPr>
          <w:p>
            <w:r>
              <w:t>race 462</w:t>
            </w:r>
          </w:p>
        </w:tc>
        <w:tc>
          <w:tcPr>
            <w:tcW w:type="dxa" w:w="2160"/>
          </w:tcPr>
          <w:p>
            <w:r>
              <w:t>like 595</w:t>
            </w:r>
          </w:p>
        </w:tc>
        <w:tc>
          <w:tcPr>
            <w:tcW w:type="dxa" w:w="2160"/>
          </w:tcPr>
          <w:p>
            <w:r>
              <w:t>herself 998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Billion over draw soon.</w:t>
      </w:r>
    </w:p>
    <w:p>
      <w:r>
        <w:t>- Firm energy laugh detail day safe ago.</w:t>
      </w:r>
    </w:p>
    <w:p>
      <w:r>
        <w:t>- Letter decision avoid room leg large.</w:t>
      </w:r>
    </w:p>
    <w:p>
      <w:r>
        <w:t>[1] Jessica Terrell, Cantu, Cervantes and Lowery (2018)</w:t>
      </w:r>
    </w:p>
    <w:p>
      <w:r>
        <w:t>Footnote: Special small clearly billion stay friend.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