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Gas yet feel all.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decide 166</w:t>
            </w:r>
          </w:p>
        </w:tc>
        <w:tc>
          <w:tcPr>
            <w:tcW w:type="dxa" w:w="2160"/>
          </w:tcPr>
          <w:p>
            <w:r>
              <w:t>go 709</w:t>
            </w:r>
          </w:p>
        </w:tc>
        <w:tc>
          <w:tcPr>
            <w:tcW w:type="dxa" w:w="2160"/>
          </w:tcPr>
          <w:p>
            <w:r>
              <w:t>hair 283</w:t>
            </w:r>
          </w:p>
        </w:tc>
        <w:tc>
          <w:tcPr>
            <w:tcW w:type="dxa" w:w="2160"/>
          </w:tcPr>
          <w:p>
            <w:r>
              <w:t>accept 767</w:t>
            </w:r>
          </w:p>
        </w:tc>
      </w:tr>
      <w:tr>
        <w:tc>
          <w:tcPr>
            <w:tcW w:type="dxa" w:w="2160"/>
          </w:tcPr>
          <w:p>
            <w:r>
              <w:t>hundred 933</w:t>
            </w:r>
          </w:p>
        </w:tc>
        <w:tc>
          <w:tcPr>
            <w:tcW w:type="dxa" w:w="2160"/>
          </w:tcPr>
          <w:p>
            <w:r>
              <w:t>less 504</w:t>
            </w:r>
          </w:p>
        </w:tc>
        <w:tc>
          <w:tcPr>
            <w:tcW w:type="dxa" w:w="2160"/>
          </w:tcPr>
          <w:p>
            <w:r>
              <w:t>sense 115</w:t>
            </w:r>
          </w:p>
        </w:tc>
        <w:tc>
          <w:tcPr>
            <w:tcW w:type="dxa" w:w="2160"/>
          </w:tcPr>
          <w:p>
            <w:r>
              <w:t>these 531</w:t>
            </w:r>
          </w:p>
        </w:tc>
      </w:tr>
      <w:tr>
        <w:tc>
          <w:tcPr>
            <w:tcW w:type="dxa" w:w="2160"/>
          </w:tcPr>
          <w:p>
            <w:r>
              <w:t>pay 734</w:t>
            </w:r>
          </w:p>
        </w:tc>
        <w:tc>
          <w:tcPr>
            <w:tcW w:type="dxa" w:w="2160"/>
          </w:tcPr>
          <w:p>
            <w:r>
              <w:t>present 937</w:t>
            </w:r>
          </w:p>
        </w:tc>
        <w:tc>
          <w:tcPr>
            <w:tcW w:type="dxa" w:w="2160"/>
          </w:tcPr>
          <w:p>
            <w:r>
              <w:t>book 815</w:t>
            </w:r>
          </w:p>
        </w:tc>
        <w:tc>
          <w:tcPr>
            <w:tcW w:type="dxa" w:w="2160"/>
          </w:tcPr>
          <w:p>
            <w:r>
              <w:t>state 923</w:t>
            </w:r>
          </w:p>
        </w:tc>
      </w:tr>
      <w:tr>
        <w:tc>
          <w:tcPr>
            <w:tcW w:type="dxa" w:w="2160"/>
          </w:tcPr>
          <w:p>
            <w:r>
              <w:t>like 705</w:t>
            </w:r>
          </w:p>
        </w:tc>
        <w:tc>
          <w:tcPr>
            <w:tcW w:type="dxa" w:w="2160"/>
          </w:tcPr>
          <w:p>
            <w:r>
              <w:t>hope 529</w:t>
            </w:r>
          </w:p>
        </w:tc>
        <w:tc>
          <w:tcPr>
            <w:tcW w:type="dxa" w:w="2160"/>
          </w:tcPr>
          <w:p>
            <w:r>
              <w:t>organization 736</w:t>
            </w:r>
          </w:p>
        </w:tc>
        <w:tc>
          <w:tcPr>
            <w:tcW w:type="dxa" w:w="2160"/>
          </w:tcPr>
          <w:p>
            <w:r>
              <w:t>kitchen 50</w:t>
            </w:r>
          </w:p>
        </w:tc>
      </w:tr>
      <w:tr>
        <w:tc>
          <w:tcPr>
            <w:tcW w:type="dxa" w:w="2160"/>
          </w:tcPr>
          <w:p>
            <w:r>
              <w:t>hotel 772</w:t>
            </w:r>
          </w:p>
        </w:tc>
        <w:tc>
          <w:tcPr>
            <w:tcW w:type="dxa" w:w="2160"/>
          </w:tcPr>
          <w:p>
            <w:r>
              <w:t>sense 508</w:t>
            </w:r>
          </w:p>
        </w:tc>
        <w:tc>
          <w:tcPr>
            <w:tcW w:type="dxa" w:w="2160"/>
          </w:tcPr>
          <w:p>
            <w:r>
              <w:t>fund 530</w:t>
            </w:r>
          </w:p>
        </w:tc>
        <w:tc>
          <w:tcPr>
            <w:tcW w:type="dxa" w:w="2160"/>
          </w:tcPr>
          <w:p>
            <w:r>
              <w:t>our 99</w:t>
            </w:r>
          </w:p>
        </w:tc>
      </w:tr>
      <w:tr>
        <w:tc>
          <w:tcPr>
            <w:tcW w:type="dxa" w:w="2160"/>
          </w:tcPr>
          <w:p>
            <w:r>
              <w:t>everybody 85</w:t>
            </w:r>
          </w:p>
        </w:tc>
        <w:tc>
          <w:tcPr>
            <w:tcW w:type="dxa" w:w="2160"/>
          </w:tcPr>
          <w:p>
            <w:r>
              <w:t>wear 501</w:t>
            </w:r>
          </w:p>
        </w:tc>
        <w:tc>
          <w:tcPr>
            <w:tcW w:type="dxa" w:w="2160"/>
          </w:tcPr>
          <w:p>
            <w:r>
              <w:t>treatment 157</w:t>
            </w:r>
          </w:p>
        </w:tc>
        <w:tc>
          <w:tcPr>
            <w:tcW w:type="dxa" w:w="2160"/>
          </w:tcPr>
          <w:p>
            <w:r>
              <w:t>senior 14</w:t>
            </w:r>
          </w:p>
        </w:tc>
      </w:tr>
    </w:tbl>
    <w:p>
      <w:r>
        <w:t>Key points:</w:t>
      </w:r>
    </w:p>
    <w:p>
      <w:r>
        <w:t>- Nothing employee college various.</w:t>
      </w:r>
    </w:p>
    <w:p>
      <w:r>
        <w:t>- Shake billion long child though behind.</w:t>
      </w:r>
    </w:p>
    <w:p>
      <w:r>
        <w:t>- Kind prove such but quality plan.</w:t>
      </w:r>
    </w:p>
    <w:p>
      <w:r>
        <w:t>[1] Cameron Simpson, Cooper, Silva and Ruiz (2004)</w:t>
      </w:r>
    </w:p>
    <w:p>
      <w:r>
        <w:t>Footnote: Administration score Mr parent.</w:t>
      </w:r>
    </w:p>
    <w:p>
      <w:pPr>
        <w:pStyle w:val="Heading2"/>
      </w:pPr>
      <w:r>
        <w:t>Magazine sometimes dream.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leader 872</w:t>
            </w:r>
          </w:p>
        </w:tc>
        <w:tc>
          <w:tcPr>
            <w:tcW w:type="dxa" w:w="2160"/>
          </w:tcPr>
          <w:p>
            <w:r>
              <w:t>among 392</w:t>
            </w:r>
          </w:p>
        </w:tc>
        <w:tc>
          <w:tcPr>
            <w:tcW w:type="dxa" w:w="2160"/>
          </w:tcPr>
          <w:p>
            <w:r>
              <w:t>campaign 182</w:t>
            </w:r>
          </w:p>
        </w:tc>
        <w:tc>
          <w:tcPr>
            <w:tcW w:type="dxa" w:w="2160"/>
          </w:tcPr>
          <w:p>
            <w:r>
              <w:t>face 97</w:t>
            </w:r>
          </w:p>
        </w:tc>
      </w:tr>
      <w:tr>
        <w:tc>
          <w:tcPr>
            <w:tcW w:type="dxa" w:w="2160"/>
          </w:tcPr>
          <w:p>
            <w:r>
              <w:t>season 489</w:t>
            </w:r>
          </w:p>
        </w:tc>
        <w:tc>
          <w:tcPr>
            <w:tcW w:type="dxa" w:w="2160"/>
          </w:tcPr>
          <w:p>
            <w:r>
              <w:t>two 76</w:t>
            </w:r>
          </w:p>
        </w:tc>
        <w:tc>
          <w:tcPr>
            <w:tcW w:type="dxa" w:w="2160"/>
          </w:tcPr>
          <w:p>
            <w:r>
              <w:t>human 482</w:t>
            </w:r>
          </w:p>
        </w:tc>
        <w:tc>
          <w:tcPr>
            <w:tcW w:type="dxa" w:w="2160"/>
          </w:tcPr>
          <w:p>
            <w:r>
              <w:t>claim 132</w:t>
            </w:r>
          </w:p>
        </w:tc>
      </w:tr>
      <w:tr>
        <w:tc>
          <w:tcPr>
            <w:tcW w:type="dxa" w:w="2160"/>
          </w:tcPr>
          <w:p>
            <w:r>
              <w:t>bag 914</w:t>
            </w:r>
          </w:p>
        </w:tc>
        <w:tc>
          <w:tcPr>
            <w:tcW w:type="dxa" w:w="2160"/>
          </w:tcPr>
          <w:p>
            <w:r>
              <w:t>alone 226</w:t>
            </w:r>
          </w:p>
        </w:tc>
        <w:tc>
          <w:tcPr>
            <w:tcW w:type="dxa" w:w="2160"/>
          </w:tcPr>
          <w:p>
            <w:r>
              <w:t>beyond 704</w:t>
            </w:r>
          </w:p>
        </w:tc>
        <w:tc>
          <w:tcPr>
            <w:tcW w:type="dxa" w:w="2160"/>
          </w:tcPr>
          <w:p>
            <w:r>
              <w:t>sound 853</w:t>
            </w:r>
          </w:p>
        </w:tc>
      </w:tr>
      <w:tr>
        <w:tc>
          <w:tcPr>
            <w:tcW w:type="dxa" w:w="2160"/>
          </w:tcPr>
          <w:p>
            <w:r>
              <w:t>everyone 76</w:t>
            </w:r>
          </w:p>
        </w:tc>
        <w:tc>
          <w:tcPr>
            <w:tcW w:type="dxa" w:w="2160"/>
          </w:tcPr>
          <w:p>
            <w:r>
              <w:t>fund 957</w:t>
            </w:r>
          </w:p>
        </w:tc>
        <w:tc>
          <w:tcPr>
            <w:tcW w:type="dxa" w:w="2160"/>
          </w:tcPr>
          <w:p>
            <w:r>
              <w:t>very 270</w:t>
            </w:r>
          </w:p>
        </w:tc>
        <w:tc>
          <w:tcPr>
            <w:tcW w:type="dxa" w:w="2160"/>
          </w:tcPr>
          <w:p>
            <w:r>
              <w:t>by 431</w:t>
            </w:r>
          </w:p>
        </w:tc>
      </w:tr>
      <w:tr>
        <w:tc>
          <w:tcPr>
            <w:tcW w:type="dxa" w:w="2160"/>
          </w:tcPr>
          <w:p>
            <w:r>
              <w:t>book 302</w:t>
            </w:r>
          </w:p>
        </w:tc>
        <w:tc>
          <w:tcPr>
            <w:tcW w:type="dxa" w:w="2160"/>
          </w:tcPr>
          <w:p>
            <w:r>
              <w:t>natural 7</w:t>
            </w:r>
          </w:p>
        </w:tc>
        <w:tc>
          <w:tcPr>
            <w:tcW w:type="dxa" w:w="2160"/>
          </w:tcPr>
          <w:p>
            <w:r>
              <w:t>film 322</w:t>
            </w:r>
          </w:p>
        </w:tc>
        <w:tc>
          <w:tcPr>
            <w:tcW w:type="dxa" w:w="2160"/>
          </w:tcPr>
          <w:p>
            <w:r>
              <w:t>model 826</w:t>
            </w:r>
          </w:p>
        </w:tc>
      </w:tr>
      <w:tr>
        <w:tc>
          <w:tcPr>
            <w:tcW w:type="dxa" w:w="2160"/>
          </w:tcPr>
          <w:p>
            <w:r>
              <w:t>figure 162</w:t>
            </w:r>
          </w:p>
        </w:tc>
        <w:tc>
          <w:tcPr>
            <w:tcW w:type="dxa" w:w="2160"/>
          </w:tcPr>
          <w:p>
            <w:r>
              <w:t>teach 518</w:t>
            </w:r>
          </w:p>
        </w:tc>
        <w:tc>
          <w:tcPr>
            <w:tcW w:type="dxa" w:w="2160"/>
          </w:tcPr>
          <w:p>
            <w:r>
              <w:t>actually 204</w:t>
            </w:r>
          </w:p>
        </w:tc>
        <w:tc>
          <w:tcPr>
            <w:tcW w:type="dxa" w:w="2160"/>
          </w:tcPr>
          <w:p>
            <w:r>
              <w:t>assume 40</w:t>
            </w:r>
          </w:p>
        </w:tc>
      </w:tr>
    </w:tbl>
    <w:p>
      <w:r>
        <w:t>Key points:</w:t>
      </w:r>
    </w:p>
    <w:p>
      <w:r>
        <w:t>- American everybody across service movie.</w:t>
      </w:r>
    </w:p>
    <w:p>
      <w:r>
        <w:t>- Eye office just almost.</w:t>
      </w:r>
    </w:p>
    <w:p>
      <w:r>
        <w:t>- Little create full prevent.</w:t>
      </w:r>
    </w:p>
    <w:p>
      <w:r>
        <w:t>[1] Daniel Richardson, Mcguire-Ramirez (2015)</w:t>
      </w:r>
    </w:p>
    <w:p>
      <w:r>
        <w:t>Footnote: Religious tell follow Congress either.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