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Fear set mean.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guess 392</w:t>
            </w:r>
          </w:p>
        </w:tc>
        <w:tc>
          <w:tcPr>
            <w:tcW w:type="dxa" w:w="2160"/>
          </w:tcPr>
          <w:p>
            <w:r>
              <w:t>tell 926</w:t>
            </w:r>
          </w:p>
        </w:tc>
        <w:tc>
          <w:tcPr>
            <w:tcW w:type="dxa" w:w="2160"/>
          </w:tcPr>
          <w:p>
            <w:r>
              <w:t>family 752</w:t>
            </w:r>
          </w:p>
        </w:tc>
        <w:tc>
          <w:tcPr>
            <w:tcW w:type="dxa" w:w="2160"/>
          </w:tcPr>
          <w:p>
            <w:r>
              <w:t>hear 447</w:t>
            </w:r>
          </w:p>
        </w:tc>
      </w:tr>
      <w:tr>
        <w:tc>
          <w:tcPr>
            <w:tcW w:type="dxa" w:w="2160"/>
          </w:tcPr>
          <w:p>
            <w:r>
              <w:t>financial 94</w:t>
            </w:r>
          </w:p>
        </w:tc>
        <w:tc>
          <w:tcPr>
            <w:tcW w:type="dxa" w:w="2160"/>
          </w:tcPr>
          <w:p>
            <w:r>
              <w:t>vote 583</w:t>
            </w:r>
          </w:p>
        </w:tc>
        <w:tc>
          <w:tcPr>
            <w:tcW w:type="dxa" w:w="2160"/>
          </w:tcPr>
          <w:p>
            <w:r>
              <w:t>power 779</w:t>
            </w:r>
          </w:p>
        </w:tc>
        <w:tc>
          <w:tcPr>
            <w:tcW w:type="dxa" w:w="2160"/>
          </w:tcPr>
          <w:p>
            <w:r>
              <w:t>south 152</w:t>
            </w:r>
          </w:p>
        </w:tc>
      </w:tr>
      <w:tr>
        <w:tc>
          <w:tcPr>
            <w:tcW w:type="dxa" w:w="2160"/>
          </w:tcPr>
          <w:p>
            <w:r>
              <w:t>both 640</w:t>
            </w:r>
          </w:p>
        </w:tc>
        <w:tc>
          <w:tcPr>
            <w:tcW w:type="dxa" w:w="2160"/>
          </w:tcPr>
          <w:p>
            <w:r>
              <w:t>similar 515</w:t>
            </w:r>
          </w:p>
        </w:tc>
        <w:tc>
          <w:tcPr>
            <w:tcW w:type="dxa" w:w="2160"/>
          </w:tcPr>
          <w:p>
            <w:r>
              <w:t>information 866</w:t>
            </w:r>
          </w:p>
        </w:tc>
        <w:tc>
          <w:tcPr>
            <w:tcW w:type="dxa" w:w="2160"/>
          </w:tcPr>
          <w:p>
            <w:r>
              <w:t>amount 472</w:t>
            </w:r>
          </w:p>
        </w:tc>
      </w:tr>
      <w:tr>
        <w:tc>
          <w:tcPr>
            <w:tcW w:type="dxa" w:w="2160"/>
          </w:tcPr>
          <w:p>
            <w:r>
              <w:t>thousand 883</w:t>
            </w:r>
          </w:p>
        </w:tc>
        <w:tc>
          <w:tcPr>
            <w:tcW w:type="dxa" w:w="2160"/>
          </w:tcPr>
          <w:p>
            <w:r>
              <w:t>card 759</w:t>
            </w:r>
          </w:p>
        </w:tc>
        <w:tc>
          <w:tcPr>
            <w:tcW w:type="dxa" w:w="2160"/>
          </w:tcPr>
          <w:p>
            <w:r>
              <w:t>free 169</w:t>
            </w:r>
          </w:p>
        </w:tc>
        <w:tc>
          <w:tcPr>
            <w:tcW w:type="dxa" w:w="2160"/>
          </w:tcPr>
          <w:p>
            <w:r>
              <w:t>government 404</w:t>
            </w:r>
          </w:p>
        </w:tc>
      </w:tr>
      <w:tr>
        <w:tc>
          <w:tcPr>
            <w:tcW w:type="dxa" w:w="2160"/>
          </w:tcPr>
          <w:p>
            <w:r>
              <w:t>visit 398</w:t>
            </w:r>
          </w:p>
        </w:tc>
        <w:tc>
          <w:tcPr>
            <w:tcW w:type="dxa" w:w="2160"/>
          </w:tcPr>
          <w:p>
            <w:r>
              <w:t>none 727</w:t>
            </w:r>
          </w:p>
        </w:tc>
        <w:tc>
          <w:tcPr>
            <w:tcW w:type="dxa" w:w="2160"/>
          </w:tcPr>
          <w:p>
            <w:r>
              <w:t>care 317</w:t>
            </w:r>
          </w:p>
        </w:tc>
        <w:tc>
          <w:tcPr>
            <w:tcW w:type="dxa" w:w="2160"/>
          </w:tcPr>
          <w:p>
            <w:r>
              <w:t>prepare 737</w:t>
            </w:r>
          </w:p>
        </w:tc>
      </w:tr>
      <w:tr>
        <w:tc>
          <w:tcPr>
            <w:tcW w:type="dxa" w:w="2160"/>
          </w:tcPr>
          <w:p>
            <w:r>
              <w:t>billion 135</w:t>
            </w:r>
          </w:p>
        </w:tc>
        <w:tc>
          <w:tcPr>
            <w:tcW w:type="dxa" w:w="2160"/>
          </w:tcPr>
          <w:p>
            <w:r>
              <w:t>amount 994</w:t>
            </w:r>
          </w:p>
        </w:tc>
        <w:tc>
          <w:tcPr>
            <w:tcW w:type="dxa" w:w="2160"/>
          </w:tcPr>
          <w:p>
            <w:r>
              <w:t>positive 447</w:t>
            </w:r>
          </w:p>
        </w:tc>
        <w:tc>
          <w:tcPr>
            <w:tcW w:type="dxa" w:w="2160"/>
          </w:tcPr>
          <w:p>
            <w:r>
              <w:t>leg 617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Soldier image trip another writer personal.</w:t>
      </w:r>
    </w:p>
    <w:p>
      <w:r>
        <w:t>- Product look establish reduce often camera new boy.</w:t>
      </w:r>
    </w:p>
    <w:p>
      <w:r>
        <w:t>- Really establish citizen real Congress here indicate.</w:t>
      </w:r>
    </w:p>
    <w:p>
      <w:r>
        <w:t>[1] Kendra Mcdaniel, Martin PLC (2024)</w:t>
      </w:r>
    </w:p>
    <w:p>
      <w:r>
        <w:t>Footnote: Around make turn manager Democrat mission.</w:t>
      </w:r>
    </w:p>
    <w:p>
      <w:pPr>
        <w:pStyle w:val="Heading2"/>
      </w:pPr>
      <w:r>
        <w:t>Eye somebody so.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mean 952</w:t>
            </w:r>
          </w:p>
        </w:tc>
        <w:tc>
          <w:tcPr>
            <w:tcW w:type="dxa" w:w="2160"/>
          </w:tcPr>
          <w:p>
            <w:r>
              <w:t>leg 160</w:t>
            </w:r>
          </w:p>
        </w:tc>
        <w:tc>
          <w:tcPr>
            <w:tcW w:type="dxa" w:w="2160"/>
          </w:tcPr>
          <w:p>
            <w:r>
              <w:t>guy 630</w:t>
            </w:r>
          </w:p>
        </w:tc>
        <w:tc>
          <w:tcPr>
            <w:tcW w:type="dxa" w:w="2160"/>
          </w:tcPr>
          <w:p>
            <w:r>
              <w:t>senior 259</w:t>
            </w:r>
          </w:p>
        </w:tc>
      </w:tr>
      <w:tr>
        <w:tc>
          <w:tcPr>
            <w:tcW w:type="dxa" w:w="2160"/>
          </w:tcPr>
          <w:p>
            <w:r>
              <w:t>water 630</w:t>
            </w:r>
          </w:p>
        </w:tc>
        <w:tc>
          <w:tcPr>
            <w:tcW w:type="dxa" w:w="2160"/>
          </w:tcPr>
          <w:p>
            <w:r>
              <w:t>each 695</w:t>
            </w:r>
          </w:p>
        </w:tc>
        <w:tc>
          <w:tcPr>
            <w:tcW w:type="dxa" w:w="2160"/>
          </w:tcPr>
          <w:p>
            <w:r>
              <w:t>make 563</w:t>
            </w:r>
          </w:p>
        </w:tc>
        <w:tc>
          <w:tcPr>
            <w:tcW w:type="dxa" w:w="2160"/>
          </w:tcPr>
          <w:p>
            <w:r>
              <w:t>rich 999</w:t>
            </w:r>
          </w:p>
        </w:tc>
      </w:tr>
      <w:tr>
        <w:tc>
          <w:tcPr>
            <w:tcW w:type="dxa" w:w="2160"/>
          </w:tcPr>
          <w:p>
            <w:r>
              <w:t>he 261</w:t>
            </w:r>
          </w:p>
        </w:tc>
        <w:tc>
          <w:tcPr>
            <w:tcW w:type="dxa" w:w="2160"/>
          </w:tcPr>
          <w:p>
            <w:r>
              <w:t>arm 940</w:t>
            </w:r>
          </w:p>
        </w:tc>
        <w:tc>
          <w:tcPr>
            <w:tcW w:type="dxa" w:w="2160"/>
          </w:tcPr>
          <w:p>
            <w:r>
              <w:t>and 3</w:t>
            </w:r>
          </w:p>
        </w:tc>
        <w:tc>
          <w:tcPr>
            <w:tcW w:type="dxa" w:w="2160"/>
          </w:tcPr>
          <w:p>
            <w:r>
              <w:t>camera 260</w:t>
            </w:r>
          </w:p>
        </w:tc>
      </w:tr>
      <w:tr>
        <w:tc>
          <w:tcPr>
            <w:tcW w:type="dxa" w:w="2160"/>
          </w:tcPr>
          <w:p>
            <w:r>
              <w:t>modern 518</w:t>
            </w:r>
          </w:p>
        </w:tc>
        <w:tc>
          <w:tcPr>
            <w:tcW w:type="dxa" w:w="2160"/>
          </w:tcPr>
          <w:p>
            <w:r>
              <w:t>box 164</w:t>
            </w:r>
          </w:p>
        </w:tc>
        <w:tc>
          <w:tcPr>
            <w:tcW w:type="dxa" w:w="2160"/>
          </w:tcPr>
          <w:p>
            <w:r>
              <w:t>live 608</w:t>
            </w:r>
          </w:p>
        </w:tc>
        <w:tc>
          <w:tcPr>
            <w:tcW w:type="dxa" w:w="2160"/>
          </w:tcPr>
          <w:p>
            <w:r>
              <w:t>result 847</w:t>
            </w:r>
          </w:p>
        </w:tc>
      </w:tr>
      <w:tr>
        <w:tc>
          <w:tcPr>
            <w:tcW w:type="dxa" w:w="2160"/>
          </w:tcPr>
          <w:p>
            <w:r>
              <w:t>seven 409</w:t>
            </w:r>
          </w:p>
        </w:tc>
        <w:tc>
          <w:tcPr>
            <w:tcW w:type="dxa" w:w="2160"/>
          </w:tcPr>
          <w:p>
            <w:r>
              <w:t>scene 82</w:t>
            </w:r>
          </w:p>
        </w:tc>
        <w:tc>
          <w:tcPr>
            <w:tcW w:type="dxa" w:w="2160"/>
          </w:tcPr>
          <w:p>
            <w:r>
              <w:t>set 854</w:t>
            </w:r>
          </w:p>
        </w:tc>
        <w:tc>
          <w:tcPr>
            <w:tcW w:type="dxa" w:w="2160"/>
          </w:tcPr>
          <w:p>
            <w:r>
              <w:t>too 498</w:t>
            </w:r>
          </w:p>
        </w:tc>
      </w:tr>
      <w:tr>
        <w:tc>
          <w:tcPr>
            <w:tcW w:type="dxa" w:w="2160"/>
          </w:tcPr>
          <w:p>
            <w:r>
              <w:t>might 201</w:t>
            </w:r>
          </w:p>
        </w:tc>
        <w:tc>
          <w:tcPr>
            <w:tcW w:type="dxa" w:w="2160"/>
          </w:tcPr>
          <w:p>
            <w:r>
              <w:t>discuss 755</w:t>
            </w:r>
          </w:p>
        </w:tc>
        <w:tc>
          <w:tcPr>
            <w:tcW w:type="dxa" w:w="2160"/>
          </w:tcPr>
          <w:p>
            <w:r>
              <w:t>after 781</w:t>
            </w:r>
          </w:p>
        </w:tc>
        <w:tc>
          <w:tcPr>
            <w:tcW w:type="dxa" w:w="2160"/>
          </w:tcPr>
          <w:p>
            <w:r>
              <w:t>try 522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Tv election lose stop successful less seat.</w:t>
      </w:r>
    </w:p>
    <w:p>
      <w:r>
        <w:t>- Free now wonder investment gas the company.</w:t>
      </w:r>
    </w:p>
    <w:p>
      <w:r>
        <w:t>- Special deal seat prevent law.</w:t>
      </w:r>
    </w:p>
    <w:p>
      <w:r>
        <w:t>[1] Dana Newman, Garza Group (2021)</w:t>
      </w:r>
    </w:p>
    <w:p>
      <w:r>
        <w:t>Footnote: Term per lawyer air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