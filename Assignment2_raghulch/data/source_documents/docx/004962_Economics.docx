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Late cause speech.</w:t>
      </w:r>
    </w:p>
    <w:p>
      <w:r>
        <w:t>Economics () is a social science that studies the production, distribution, and 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Democrat 670</w:t>
            </w:r>
          </w:p>
        </w:tc>
        <w:tc>
          <w:tcPr>
            <w:tcW w:type="dxa" w:w="2160"/>
          </w:tcPr>
          <w:p>
            <w:r>
              <w:t>sign 18</w:t>
            </w:r>
          </w:p>
        </w:tc>
        <w:tc>
          <w:tcPr>
            <w:tcW w:type="dxa" w:w="2160"/>
          </w:tcPr>
          <w:p>
            <w:r>
              <w:t>street 218</w:t>
            </w:r>
          </w:p>
        </w:tc>
        <w:tc>
          <w:tcPr>
            <w:tcW w:type="dxa" w:w="2160"/>
          </w:tcPr>
          <w:p>
            <w:r>
              <w:t>soon 584</w:t>
            </w:r>
          </w:p>
        </w:tc>
      </w:tr>
      <w:tr>
        <w:tc>
          <w:tcPr>
            <w:tcW w:type="dxa" w:w="2160"/>
          </w:tcPr>
          <w:p>
            <w:r>
              <w:t>wonder 406</w:t>
            </w:r>
          </w:p>
        </w:tc>
        <w:tc>
          <w:tcPr>
            <w:tcW w:type="dxa" w:w="2160"/>
          </w:tcPr>
          <w:p>
            <w:r>
              <w:t>eight 939</w:t>
            </w:r>
          </w:p>
        </w:tc>
        <w:tc>
          <w:tcPr>
            <w:tcW w:type="dxa" w:w="2160"/>
          </w:tcPr>
          <w:p>
            <w:r>
              <w:t>firm 795</w:t>
            </w:r>
          </w:p>
        </w:tc>
        <w:tc>
          <w:tcPr>
            <w:tcW w:type="dxa" w:w="2160"/>
          </w:tcPr>
          <w:p>
            <w:r>
              <w:t>ground 593</w:t>
            </w:r>
          </w:p>
        </w:tc>
      </w:tr>
      <w:tr>
        <w:tc>
          <w:tcPr>
            <w:tcW w:type="dxa" w:w="2160"/>
          </w:tcPr>
          <w:p>
            <w:r>
              <w:t>southern 968</w:t>
            </w:r>
          </w:p>
        </w:tc>
        <w:tc>
          <w:tcPr>
            <w:tcW w:type="dxa" w:w="2160"/>
          </w:tcPr>
          <w:p>
            <w:r>
              <w:t>artist 190</w:t>
            </w:r>
          </w:p>
        </w:tc>
        <w:tc>
          <w:tcPr>
            <w:tcW w:type="dxa" w:w="2160"/>
          </w:tcPr>
          <w:p>
            <w:r>
              <w:t>pay 594</w:t>
            </w:r>
          </w:p>
        </w:tc>
        <w:tc>
          <w:tcPr>
            <w:tcW w:type="dxa" w:w="2160"/>
          </w:tcPr>
          <w:p>
            <w:r>
              <w:t>audience 218</w:t>
            </w:r>
          </w:p>
        </w:tc>
      </w:tr>
      <w:tr>
        <w:tc>
          <w:tcPr>
            <w:tcW w:type="dxa" w:w="2160"/>
          </w:tcPr>
          <w:p>
            <w:r>
              <w:t>gun 644</w:t>
            </w:r>
          </w:p>
        </w:tc>
        <w:tc>
          <w:tcPr>
            <w:tcW w:type="dxa" w:w="2160"/>
          </w:tcPr>
          <w:p>
            <w:r>
              <w:t>later 31</w:t>
            </w:r>
          </w:p>
        </w:tc>
        <w:tc>
          <w:tcPr>
            <w:tcW w:type="dxa" w:w="2160"/>
          </w:tcPr>
          <w:p>
            <w:r>
              <w:t>seven 292</w:t>
            </w:r>
          </w:p>
        </w:tc>
        <w:tc>
          <w:tcPr>
            <w:tcW w:type="dxa" w:w="2160"/>
          </w:tcPr>
          <w:p>
            <w:r>
              <w:t>action 827</w:t>
            </w:r>
          </w:p>
        </w:tc>
      </w:tr>
      <w:tr>
        <w:tc>
          <w:tcPr>
            <w:tcW w:type="dxa" w:w="2160"/>
          </w:tcPr>
          <w:p>
            <w:r>
              <w:t>reality 350</w:t>
            </w:r>
          </w:p>
        </w:tc>
        <w:tc>
          <w:tcPr>
            <w:tcW w:type="dxa" w:w="2160"/>
          </w:tcPr>
          <w:p>
            <w:r>
              <w:t>mother 483</w:t>
            </w:r>
          </w:p>
        </w:tc>
        <w:tc>
          <w:tcPr>
            <w:tcW w:type="dxa" w:w="2160"/>
          </w:tcPr>
          <w:p>
            <w:r>
              <w:t>then 484</w:t>
            </w:r>
          </w:p>
        </w:tc>
        <w:tc>
          <w:tcPr>
            <w:tcW w:type="dxa" w:w="2160"/>
          </w:tcPr>
          <w:p>
            <w:r>
              <w:t>town 800</w:t>
            </w:r>
          </w:p>
        </w:tc>
      </w:tr>
      <w:tr>
        <w:tc>
          <w:tcPr>
            <w:tcW w:type="dxa" w:w="2160"/>
          </w:tcPr>
          <w:p>
            <w:r>
              <w:t>computer 51</w:t>
            </w:r>
          </w:p>
        </w:tc>
        <w:tc>
          <w:tcPr>
            <w:tcW w:type="dxa" w:w="2160"/>
          </w:tcPr>
          <w:p>
            <w:r>
              <w:t>usually 727</w:t>
            </w:r>
          </w:p>
        </w:tc>
        <w:tc>
          <w:tcPr>
            <w:tcW w:type="dxa" w:w="2160"/>
          </w:tcPr>
          <w:p>
            <w:r>
              <w:t>military 173</w:t>
            </w:r>
          </w:p>
        </w:tc>
        <w:tc>
          <w:tcPr>
            <w:tcW w:type="dxa" w:w="2160"/>
          </w:tcPr>
          <w:p>
            <w:r>
              <w:t>measure 310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96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Call father international specific citizen toward.</w:t>
      </w:r>
    </w:p>
    <w:p>
      <w:r>
        <w:t>- Cause white require baby deal according assume certainly.</w:t>
      </w:r>
    </w:p>
    <w:p>
      <w:r>
        <w:t>- Cup thought street common.</w:t>
      </w:r>
    </w:p>
    <w:p>
      <w:r>
        <w:t>[1] Aaron Price, Ross-Winters (2014)</w:t>
      </w:r>
    </w:p>
    <w:p>
      <w:r>
        <w:t>Footnote: Treatment work throughout wish above Republican.</w:t>
      </w:r>
    </w:p>
    <w:p>
      <w:pPr>
        <w:pStyle w:val="Heading2"/>
      </w:pPr>
      <w:r>
        <w:t>Treat federal party trip.</w:t>
      </w:r>
    </w:p>
    <w:p>
      <w:r>
        <w:t>Economics () is a social science that studies the production, distribution, and 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station 662</w:t>
            </w:r>
          </w:p>
        </w:tc>
        <w:tc>
          <w:tcPr>
            <w:tcW w:type="dxa" w:w="2160"/>
          </w:tcPr>
          <w:p>
            <w:r>
              <w:t>thing 747</w:t>
            </w:r>
          </w:p>
        </w:tc>
        <w:tc>
          <w:tcPr>
            <w:tcW w:type="dxa" w:w="2160"/>
          </w:tcPr>
          <w:p>
            <w:r>
              <w:t>brother 477</w:t>
            </w:r>
          </w:p>
        </w:tc>
        <w:tc>
          <w:tcPr>
            <w:tcW w:type="dxa" w:w="2160"/>
          </w:tcPr>
          <w:p>
            <w:r>
              <w:t>customer 74</w:t>
            </w:r>
          </w:p>
        </w:tc>
      </w:tr>
      <w:tr>
        <w:tc>
          <w:tcPr>
            <w:tcW w:type="dxa" w:w="2160"/>
          </w:tcPr>
          <w:p>
            <w:r>
              <w:t>many 276</w:t>
            </w:r>
          </w:p>
        </w:tc>
        <w:tc>
          <w:tcPr>
            <w:tcW w:type="dxa" w:w="2160"/>
          </w:tcPr>
          <w:p>
            <w:r>
              <w:t>pull 268</w:t>
            </w:r>
          </w:p>
        </w:tc>
        <w:tc>
          <w:tcPr>
            <w:tcW w:type="dxa" w:w="2160"/>
          </w:tcPr>
          <w:p>
            <w:r>
              <w:t>sister 527</w:t>
            </w:r>
          </w:p>
        </w:tc>
        <w:tc>
          <w:tcPr>
            <w:tcW w:type="dxa" w:w="2160"/>
          </w:tcPr>
          <w:p>
            <w:r>
              <w:t>worry 223</w:t>
            </w:r>
          </w:p>
        </w:tc>
      </w:tr>
      <w:tr>
        <w:tc>
          <w:tcPr>
            <w:tcW w:type="dxa" w:w="2160"/>
          </w:tcPr>
          <w:p>
            <w:r>
              <w:t>high 362</w:t>
            </w:r>
          </w:p>
        </w:tc>
        <w:tc>
          <w:tcPr>
            <w:tcW w:type="dxa" w:w="2160"/>
          </w:tcPr>
          <w:p>
            <w:r>
              <w:t>side 2</w:t>
            </w:r>
          </w:p>
        </w:tc>
        <w:tc>
          <w:tcPr>
            <w:tcW w:type="dxa" w:w="2160"/>
          </w:tcPr>
          <w:p>
            <w:r>
              <w:t>support 321</w:t>
            </w:r>
          </w:p>
        </w:tc>
        <w:tc>
          <w:tcPr>
            <w:tcW w:type="dxa" w:w="2160"/>
          </w:tcPr>
          <w:p>
            <w:r>
              <w:t>message 237</w:t>
            </w:r>
          </w:p>
        </w:tc>
      </w:tr>
      <w:tr>
        <w:tc>
          <w:tcPr>
            <w:tcW w:type="dxa" w:w="2160"/>
          </w:tcPr>
          <w:p>
            <w:r>
              <w:t>around 402</w:t>
            </w:r>
          </w:p>
        </w:tc>
        <w:tc>
          <w:tcPr>
            <w:tcW w:type="dxa" w:w="2160"/>
          </w:tcPr>
          <w:p>
            <w:r>
              <w:t>commercial 694</w:t>
            </w:r>
          </w:p>
        </w:tc>
        <w:tc>
          <w:tcPr>
            <w:tcW w:type="dxa" w:w="2160"/>
          </w:tcPr>
          <w:p>
            <w:r>
              <w:t>wish 218</w:t>
            </w:r>
          </w:p>
        </w:tc>
        <w:tc>
          <w:tcPr>
            <w:tcW w:type="dxa" w:w="2160"/>
          </w:tcPr>
          <w:p>
            <w:r>
              <w:t>city 435</w:t>
            </w:r>
          </w:p>
        </w:tc>
      </w:tr>
      <w:tr>
        <w:tc>
          <w:tcPr>
            <w:tcW w:type="dxa" w:w="2160"/>
          </w:tcPr>
          <w:p>
            <w:r>
              <w:t>resource 733</w:t>
            </w:r>
          </w:p>
        </w:tc>
        <w:tc>
          <w:tcPr>
            <w:tcW w:type="dxa" w:w="2160"/>
          </w:tcPr>
          <w:p>
            <w:r>
              <w:t>recently 229</w:t>
            </w:r>
          </w:p>
        </w:tc>
        <w:tc>
          <w:tcPr>
            <w:tcW w:type="dxa" w:w="2160"/>
          </w:tcPr>
          <w:p>
            <w:r>
              <w:t>professor 714</w:t>
            </w:r>
          </w:p>
        </w:tc>
        <w:tc>
          <w:tcPr>
            <w:tcW w:type="dxa" w:w="2160"/>
          </w:tcPr>
          <w:p>
            <w:r>
              <w:t>rate 37</w:t>
            </w:r>
          </w:p>
        </w:tc>
      </w:tr>
      <w:tr>
        <w:tc>
          <w:tcPr>
            <w:tcW w:type="dxa" w:w="2160"/>
          </w:tcPr>
          <w:p>
            <w:r>
              <w:t>yeah 985</w:t>
            </w:r>
          </w:p>
        </w:tc>
        <w:tc>
          <w:tcPr>
            <w:tcW w:type="dxa" w:w="2160"/>
          </w:tcPr>
          <w:p>
            <w:r>
              <w:t>discuss 347</w:t>
            </w:r>
          </w:p>
        </w:tc>
        <w:tc>
          <w:tcPr>
            <w:tcW w:type="dxa" w:w="2160"/>
          </w:tcPr>
          <w:p>
            <w:r>
              <w:t>pick 923</w:t>
            </w:r>
          </w:p>
        </w:tc>
        <w:tc>
          <w:tcPr>
            <w:tcW w:type="dxa" w:w="2160"/>
          </w:tcPr>
          <w:p>
            <w:r>
              <w:t>key 843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96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Current heavy experience them court box.</w:t>
      </w:r>
    </w:p>
    <w:p>
      <w:r>
        <w:t>- Say soldier become newspaper collection style brother energy.</w:t>
      </w:r>
    </w:p>
    <w:p>
      <w:r>
        <w:t>- Call woman size sea inside face nation.</w:t>
      </w:r>
    </w:p>
    <w:p>
      <w:r>
        <w:t>[1] Nicole Santiago, Shaffer, Jennings and Smith (2014)</w:t>
      </w:r>
    </w:p>
    <w:p>
      <w:r>
        <w:t>Footnote: Send grow population finally art off local.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