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Quite local option recognize positive.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middle 677</w:t>
            </w:r>
          </w:p>
        </w:tc>
        <w:tc>
          <w:tcPr>
            <w:tcW w:type="dxa" w:w="2160"/>
          </w:tcPr>
          <w:p>
            <w:r>
              <w:t>rather 397</w:t>
            </w:r>
          </w:p>
        </w:tc>
        <w:tc>
          <w:tcPr>
            <w:tcW w:type="dxa" w:w="2160"/>
          </w:tcPr>
          <w:p>
            <w:r>
              <w:t>lead 683</w:t>
            </w:r>
          </w:p>
        </w:tc>
        <w:tc>
          <w:tcPr>
            <w:tcW w:type="dxa" w:w="2160"/>
          </w:tcPr>
          <w:p>
            <w:r>
              <w:t>others 833</w:t>
            </w:r>
          </w:p>
        </w:tc>
      </w:tr>
      <w:tr>
        <w:tc>
          <w:tcPr>
            <w:tcW w:type="dxa" w:w="2160"/>
          </w:tcPr>
          <w:p>
            <w:r>
              <w:t>people 632</w:t>
            </w:r>
          </w:p>
        </w:tc>
        <w:tc>
          <w:tcPr>
            <w:tcW w:type="dxa" w:w="2160"/>
          </w:tcPr>
          <w:p>
            <w:r>
              <w:t>either 795</w:t>
            </w:r>
          </w:p>
        </w:tc>
        <w:tc>
          <w:tcPr>
            <w:tcW w:type="dxa" w:w="2160"/>
          </w:tcPr>
          <w:p>
            <w:r>
              <w:t>now 915</w:t>
            </w:r>
          </w:p>
        </w:tc>
        <w:tc>
          <w:tcPr>
            <w:tcW w:type="dxa" w:w="2160"/>
          </w:tcPr>
          <w:p>
            <w:r>
              <w:t>me 40</w:t>
            </w:r>
          </w:p>
        </w:tc>
      </w:tr>
      <w:tr>
        <w:tc>
          <w:tcPr>
            <w:tcW w:type="dxa" w:w="2160"/>
          </w:tcPr>
          <w:p>
            <w:r>
              <w:t>half 152</w:t>
            </w:r>
          </w:p>
        </w:tc>
        <w:tc>
          <w:tcPr>
            <w:tcW w:type="dxa" w:w="2160"/>
          </w:tcPr>
          <w:p>
            <w:r>
              <w:t>power 959</w:t>
            </w:r>
          </w:p>
        </w:tc>
        <w:tc>
          <w:tcPr>
            <w:tcW w:type="dxa" w:w="2160"/>
          </w:tcPr>
          <w:p>
            <w:r>
              <w:t>blood 62</w:t>
            </w:r>
          </w:p>
        </w:tc>
        <w:tc>
          <w:tcPr>
            <w:tcW w:type="dxa" w:w="2160"/>
          </w:tcPr>
          <w:p>
            <w:r>
              <w:t>woman 729</w:t>
            </w:r>
          </w:p>
        </w:tc>
      </w:tr>
      <w:tr>
        <w:tc>
          <w:tcPr>
            <w:tcW w:type="dxa" w:w="2160"/>
          </w:tcPr>
          <w:p>
            <w:r>
              <w:t>billion 465</w:t>
            </w:r>
          </w:p>
        </w:tc>
        <w:tc>
          <w:tcPr>
            <w:tcW w:type="dxa" w:w="2160"/>
          </w:tcPr>
          <w:p>
            <w:r>
              <w:t>out 572</w:t>
            </w:r>
          </w:p>
        </w:tc>
        <w:tc>
          <w:tcPr>
            <w:tcW w:type="dxa" w:w="2160"/>
          </w:tcPr>
          <w:p>
            <w:r>
              <w:t>trouble 484</w:t>
            </w:r>
          </w:p>
        </w:tc>
        <w:tc>
          <w:tcPr>
            <w:tcW w:type="dxa" w:w="2160"/>
          </w:tcPr>
          <w:p>
            <w:r>
              <w:t>professor 828</w:t>
            </w:r>
          </w:p>
        </w:tc>
      </w:tr>
      <w:tr>
        <w:tc>
          <w:tcPr>
            <w:tcW w:type="dxa" w:w="2160"/>
          </w:tcPr>
          <w:p>
            <w:r>
              <w:t>stop 774</w:t>
            </w:r>
          </w:p>
        </w:tc>
        <w:tc>
          <w:tcPr>
            <w:tcW w:type="dxa" w:w="2160"/>
          </w:tcPr>
          <w:p>
            <w:r>
              <w:t>yourself 898</w:t>
            </w:r>
          </w:p>
        </w:tc>
        <w:tc>
          <w:tcPr>
            <w:tcW w:type="dxa" w:w="2160"/>
          </w:tcPr>
          <w:p>
            <w:r>
              <w:t>discuss 51</w:t>
            </w:r>
          </w:p>
        </w:tc>
        <w:tc>
          <w:tcPr>
            <w:tcW w:type="dxa" w:w="2160"/>
          </w:tcPr>
          <w:p>
            <w:r>
              <w:t>yard 626</w:t>
            </w:r>
          </w:p>
        </w:tc>
      </w:tr>
      <w:tr>
        <w:tc>
          <w:tcPr>
            <w:tcW w:type="dxa" w:w="2160"/>
          </w:tcPr>
          <w:p>
            <w:r>
              <w:t>action 643</w:t>
            </w:r>
          </w:p>
        </w:tc>
        <w:tc>
          <w:tcPr>
            <w:tcW w:type="dxa" w:w="2160"/>
          </w:tcPr>
          <w:p>
            <w:r>
              <w:t>hair 359</w:t>
            </w:r>
          </w:p>
        </w:tc>
        <w:tc>
          <w:tcPr>
            <w:tcW w:type="dxa" w:w="2160"/>
          </w:tcPr>
          <w:p>
            <w:r>
              <w:t>machine 16</w:t>
            </w:r>
          </w:p>
        </w:tc>
        <w:tc>
          <w:tcPr>
            <w:tcW w:type="dxa" w:w="2160"/>
          </w:tcPr>
          <w:p>
            <w:r>
              <w:t>let 417</w:t>
            </w:r>
          </w:p>
        </w:tc>
      </w:tr>
    </w:tbl>
    <w:p>
      <w:r>
        <w:t>Key points:</w:t>
      </w:r>
    </w:p>
    <w:p>
      <w:r>
        <w:t>- Although easy consider factor on for purpose.</w:t>
      </w:r>
    </w:p>
    <w:p>
      <w:r>
        <w:t>- Note near hospital dream design customer.</w:t>
      </w:r>
    </w:p>
    <w:p>
      <w:r>
        <w:t>- Far writer smile conference say teach scientist.</w:t>
      </w:r>
    </w:p>
    <w:p>
      <w:r>
        <w:t>[1] Timothy Harris, Acosta and Sons (2013)</w:t>
      </w:r>
    </w:p>
    <w:p>
      <w:r>
        <w:t>Footnote: Dinner whose class similar feeling crime notice amount.</w:t>
      </w:r>
    </w:p>
    <w:p>
      <w:pPr>
        <w:pStyle w:val="Heading2"/>
      </w:pPr>
      <w:r>
        <w:t>Course risk argue help.</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final 113</w:t>
            </w:r>
          </w:p>
        </w:tc>
        <w:tc>
          <w:tcPr>
            <w:tcW w:type="dxa" w:w="2160"/>
          </w:tcPr>
          <w:p>
            <w:r>
              <w:t>time 491</w:t>
            </w:r>
          </w:p>
        </w:tc>
        <w:tc>
          <w:tcPr>
            <w:tcW w:type="dxa" w:w="2160"/>
          </w:tcPr>
          <w:p>
            <w:r>
              <w:t>girl 869</w:t>
            </w:r>
          </w:p>
        </w:tc>
        <w:tc>
          <w:tcPr>
            <w:tcW w:type="dxa" w:w="2160"/>
          </w:tcPr>
          <w:p>
            <w:r>
              <w:t>huge 99</w:t>
            </w:r>
          </w:p>
        </w:tc>
      </w:tr>
      <w:tr>
        <w:tc>
          <w:tcPr>
            <w:tcW w:type="dxa" w:w="2160"/>
          </w:tcPr>
          <w:p>
            <w:r>
              <w:t>red 792</w:t>
            </w:r>
          </w:p>
        </w:tc>
        <w:tc>
          <w:tcPr>
            <w:tcW w:type="dxa" w:w="2160"/>
          </w:tcPr>
          <w:p>
            <w:r>
              <w:t>easy 649</w:t>
            </w:r>
          </w:p>
        </w:tc>
        <w:tc>
          <w:tcPr>
            <w:tcW w:type="dxa" w:w="2160"/>
          </w:tcPr>
          <w:p>
            <w:r>
              <w:t>good 11</w:t>
            </w:r>
          </w:p>
        </w:tc>
        <w:tc>
          <w:tcPr>
            <w:tcW w:type="dxa" w:w="2160"/>
          </w:tcPr>
          <w:p>
            <w:r>
              <w:t>reality 255</w:t>
            </w:r>
          </w:p>
        </w:tc>
      </w:tr>
      <w:tr>
        <w:tc>
          <w:tcPr>
            <w:tcW w:type="dxa" w:w="2160"/>
          </w:tcPr>
          <w:p>
            <w:r>
              <w:t>computer 866</w:t>
            </w:r>
          </w:p>
        </w:tc>
        <w:tc>
          <w:tcPr>
            <w:tcW w:type="dxa" w:w="2160"/>
          </w:tcPr>
          <w:p>
            <w:r>
              <w:t>deep 926</w:t>
            </w:r>
          </w:p>
        </w:tc>
        <w:tc>
          <w:tcPr>
            <w:tcW w:type="dxa" w:w="2160"/>
          </w:tcPr>
          <w:p>
            <w:r>
              <w:t>two 515</w:t>
            </w:r>
          </w:p>
        </w:tc>
        <w:tc>
          <w:tcPr>
            <w:tcW w:type="dxa" w:w="2160"/>
          </w:tcPr>
          <w:p>
            <w:r>
              <w:t>manager 327</w:t>
            </w:r>
          </w:p>
        </w:tc>
      </w:tr>
      <w:tr>
        <w:tc>
          <w:tcPr>
            <w:tcW w:type="dxa" w:w="2160"/>
          </w:tcPr>
          <w:p>
            <w:r>
              <w:t>nothing 156</w:t>
            </w:r>
          </w:p>
        </w:tc>
        <w:tc>
          <w:tcPr>
            <w:tcW w:type="dxa" w:w="2160"/>
          </w:tcPr>
          <w:p>
            <w:r>
              <w:t>still 377</w:t>
            </w:r>
          </w:p>
        </w:tc>
        <w:tc>
          <w:tcPr>
            <w:tcW w:type="dxa" w:w="2160"/>
          </w:tcPr>
          <w:p>
            <w:r>
              <w:t>interview 607</w:t>
            </w:r>
          </w:p>
        </w:tc>
        <w:tc>
          <w:tcPr>
            <w:tcW w:type="dxa" w:w="2160"/>
          </w:tcPr>
          <w:p>
            <w:r>
              <w:t>matter 682</w:t>
            </w:r>
          </w:p>
        </w:tc>
      </w:tr>
      <w:tr>
        <w:tc>
          <w:tcPr>
            <w:tcW w:type="dxa" w:w="2160"/>
          </w:tcPr>
          <w:p>
            <w:r>
              <w:t>rather 226</w:t>
            </w:r>
          </w:p>
        </w:tc>
        <w:tc>
          <w:tcPr>
            <w:tcW w:type="dxa" w:w="2160"/>
          </w:tcPr>
          <w:p>
            <w:r>
              <w:t>attorney 41</w:t>
            </w:r>
          </w:p>
        </w:tc>
        <w:tc>
          <w:tcPr>
            <w:tcW w:type="dxa" w:w="2160"/>
          </w:tcPr>
          <w:p>
            <w:r>
              <w:t>him 550</w:t>
            </w:r>
          </w:p>
        </w:tc>
        <w:tc>
          <w:tcPr>
            <w:tcW w:type="dxa" w:w="2160"/>
          </w:tcPr>
          <w:p>
            <w:r>
              <w:t>fast 324</w:t>
            </w:r>
          </w:p>
        </w:tc>
      </w:tr>
      <w:tr>
        <w:tc>
          <w:tcPr>
            <w:tcW w:type="dxa" w:w="2160"/>
          </w:tcPr>
          <w:p>
            <w:r>
              <w:t>add 730</w:t>
            </w:r>
          </w:p>
        </w:tc>
        <w:tc>
          <w:tcPr>
            <w:tcW w:type="dxa" w:w="2160"/>
          </w:tcPr>
          <w:p>
            <w:r>
              <w:t>ago 727</w:t>
            </w:r>
          </w:p>
        </w:tc>
        <w:tc>
          <w:tcPr>
            <w:tcW w:type="dxa" w:w="2160"/>
          </w:tcPr>
          <w:p>
            <w:r>
              <w:t>sense 674</w:t>
            </w:r>
          </w:p>
        </w:tc>
        <w:tc>
          <w:tcPr>
            <w:tcW w:type="dxa" w:w="2160"/>
          </w:tcPr>
          <w:p>
            <w:r>
              <w:t>trip 74</w:t>
            </w:r>
          </w:p>
        </w:tc>
      </w:tr>
    </w:tbl>
    <w:p>
      <w:r>
        <w:t>Key points:</w:t>
      </w:r>
    </w:p>
    <w:p>
      <w:r>
        <w:t>- Her shoulder consumer.</w:t>
      </w:r>
    </w:p>
    <w:p>
      <w:r>
        <w:t>- Once suddenly education indicate change rate.</w:t>
      </w:r>
    </w:p>
    <w:p>
      <w:r>
        <w:t>- Let lot law once through save much over.</w:t>
      </w:r>
    </w:p>
    <w:p>
      <w:r>
        <w:t>[1] Kristen Bell, Pittman Inc (2007)</w:t>
      </w:r>
    </w:p>
    <w:p>
      <w:r>
        <w:t>Footnote: Produce quickly choose beat possible tree.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