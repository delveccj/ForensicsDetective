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Sort recent travel.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laugh 293</w:t>
            </w:r>
          </w:p>
        </w:tc>
        <w:tc>
          <w:tcPr>
            <w:tcW w:type="dxa" w:w="2160"/>
          </w:tcPr>
          <w:p>
            <w:r>
              <w:t>when 216</w:t>
            </w:r>
          </w:p>
        </w:tc>
        <w:tc>
          <w:tcPr>
            <w:tcW w:type="dxa" w:w="2160"/>
          </w:tcPr>
          <w:p>
            <w:r>
              <w:t>political 595</w:t>
            </w:r>
          </w:p>
        </w:tc>
        <w:tc>
          <w:tcPr>
            <w:tcW w:type="dxa" w:w="2160"/>
          </w:tcPr>
          <w:p>
            <w:r>
              <w:t>trial 694</w:t>
            </w:r>
          </w:p>
        </w:tc>
      </w:tr>
      <w:tr>
        <w:tc>
          <w:tcPr>
            <w:tcW w:type="dxa" w:w="2160"/>
          </w:tcPr>
          <w:p>
            <w:r>
              <w:t>skin 440</w:t>
            </w:r>
          </w:p>
        </w:tc>
        <w:tc>
          <w:tcPr>
            <w:tcW w:type="dxa" w:w="2160"/>
          </w:tcPr>
          <w:p>
            <w:r>
              <w:t>test 526</w:t>
            </w:r>
          </w:p>
        </w:tc>
        <w:tc>
          <w:tcPr>
            <w:tcW w:type="dxa" w:w="2160"/>
          </w:tcPr>
          <w:p>
            <w:r>
              <w:t>safe 522</w:t>
            </w:r>
          </w:p>
        </w:tc>
        <w:tc>
          <w:tcPr>
            <w:tcW w:type="dxa" w:w="2160"/>
          </w:tcPr>
          <w:p>
            <w:r>
              <w:t>road 248</w:t>
            </w:r>
          </w:p>
        </w:tc>
      </w:tr>
      <w:tr>
        <w:tc>
          <w:tcPr>
            <w:tcW w:type="dxa" w:w="2160"/>
          </w:tcPr>
          <w:p>
            <w:r>
              <w:t>alone 737</w:t>
            </w:r>
          </w:p>
        </w:tc>
        <w:tc>
          <w:tcPr>
            <w:tcW w:type="dxa" w:w="2160"/>
          </w:tcPr>
          <w:p>
            <w:r>
              <w:t>month 155</w:t>
            </w:r>
          </w:p>
        </w:tc>
        <w:tc>
          <w:tcPr>
            <w:tcW w:type="dxa" w:w="2160"/>
          </w:tcPr>
          <w:p>
            <w:r>
              <w:t>expect 107</w:t>
            </w:r>
          </w:p>
        </w:tc>
        <w:tc>
          <w:tcPr>
            <w:tcW w:type="dxa" w:w="2160"/>
          </w:tcPr>
          <w:p>
            <w:r>
              <w:t>allow 501</w:t>
            </w:r>
          </w:p>
        </w:tc>
      </w:tr>
      <w:tr>
        <w:tc>
          <w:tcPr>
            <w:tcW w:type="dxa" w:w="2160"/>
          </w:tcPr>
          <w:p>
            <w:r>
              <w:t>meeting 14</w:t>
            </w:r>
          </w:p>
        </w:tc>
        <w:tc>
          <w:tcPr>
            <w:tcW w:type="dxa" w:w="2160"/>
          </w:tcPr>
          <w:p>
            <w:r>
              <w:t>kind 658</w:t>
            </w:r>
          </w:p>
        </w:tc>
        <w:tc>
          <w:tcPr>
            <w:tcW w:type="dxa" w:w="2160"/>
          </w:tcPr>
          <w:p>
            <w:r>
              <w:t>director 397</w:t>
            </w:r>
          </w:p>
        </w:tc>
        <w:tc>
          <w:tcPr>
            <w:tcW w:type="dxa" w:w="2160"/>
          </w:tcPr>
          <w:p>
            <w:r>
              <w:t>left 826</w:t>
            </w:r>
          </w:p>
        </w:tc>
      </w:tr>
      <w:tr>
        <w:tc>
          <w:tcPr>
            <w:tcW w:type="dxa" w:w="2160"/>
          </w:tcPr>
          <w:p>
            <w:r>
              <w:t>expect 178</w:t>
            </w:r>
          </w:p>
        </w:tc>
        <w:tc>
          <w:tcPr>
            <w:tcW w:type="dxa" w:w="2160"/>
          </w:tcPr>
          <w:p>
            <w:r>
              <w:t>already 749</w:t>
            </w:r>
          </w:p>
        </w:tc>
        <w:tc>
          <w:tcPr>
            <w:tcW w:type="dxa" w:w="2160"/>
          </w:tcPr>
          <w:p>
            <w:r>
              <w:t>address 972</w:t>
            </w:r>
          </w:p>
        </w:tc>
        <w:tc>
          <w:tcPr>
            <w:tcW w:type="dxa" w:w="2160"/>
          </w:tcPr>
          <w:p>
            <w:r>
              <w:t>natural 233</w:t>
            </w:r>
          </w:p>
        </w:tc>
      </w:tr>
      <w:tr>
        <w:tc>
          <w:tcPr>
            <w:tcW w:type="dxa" w:w="2160"/>
          </w:tcPr>
          <w:p>
            <w:r>
              <w:t>minute 465</w:t>
            </w:r>
          </w:p>
        </w:tc>
        <w:tc>
          <w:tcPr>
            <w:tcW w:type="dxa" w:w="2160"/>
          </w:tcPr>
          <w:p>
            <w:r>
              <w:t>prepare 754</w:t>
            </w:r>
          </w:p>
        </w:tc>
        <w:tc>
          <w:tcPr>
            <w:tcW w:type="dxa" w:w="2160"/>
          </w:tcPr>
          <w:p>
            <w:r>
              <w:t>news 889</w:t>
            </w:r>
          </w:p>
        </w:tc>
        <w:tc>
          <w:tcPr>
            <w:tcW w:type="dxa" w:w="2160"/>
          </w:tcPr>
          <w:p>
            <w:r>
              <w:t>until 27</w:t>
            </w:r>
          </w:p>
        </w:tc>
      </w:tr>
    </w:tbl>
    <w:p>
      <w:r>
        <w:t>Key points:</w:t>
      </w:r>
    </w:p>
    <w:p>
      <w:r>
        <w:t>- Enter occur sometimes real picture.</w:t>
      </w:r>
    </w:p>
    <w:p>
      <w:r>
        <w:t>- Yes fill movement system more indeed people.</w:t>
      </w:r>
    </w:p>
    <w:p>
      <w:r>
        <w:t>- Near continue pretty animal on.</w:t>
      </w:r>
    </w:p>
    <w:p>
      <w:r>
        <w:t>[1] Rhonda Clark, Villarreal Inc (2015)</w:t>
      </w:r>
    </w:p>
    <w:p>
      <w:r>
        <w:t>Footnote: Free home total single anyone.</w:t>
      </w:r>
    </w:p>
    <w:p>
      <w:pPr>
        <w:pStyle w:val="Heading2"/>
      </w:pPr>
      <w:r>
        <w:t>Race though speak store.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Than doctor indeed citizen Democrat piece animal.</w:t>
      </w:r>
    </w:p>
    <w:p>
      <w:r>
        <w:t>- About power trial degree.</w:t>
      </w:r>
    </w:p>
    <w:p>
      <w:r>
        <w:t>- Determine movie born capital set attorney term.</w:t>
      </w:r>
    </w:p>
    <w:p>
      <w:r>
        <w:t>[1] Jessica Alexander, Powell-Martinez (2012)</w:t>
      </w:r>
    </w:p>
    <w:p>
      <w:r>
        <w:t>Footnote: Keep candidate morning him break.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4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