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Town actually tree enter.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reveal 59</w:t>
            </w:r>
          </w:p>
        </w:tc>
        <w:tc>
          <w:tcPr>
            <w:tcW w:type="dxa" w:w="2160"/>
          </w:tcPr>
          <w:p>
            <w:r>
              <w:t>door 915</w:t>
            </w:r>
          </w:p>
        </w:tc>
        <w:tc>
          <w:tcPr>
            <w:tcW w:type="dxa" w:w="2160"/>
          </w:tcPr>
          <w:p>
            <w:r>
              <w:t>marriage 487</w:t>
            </w:r>
          </w:p>
        </w:tc>
        <w:tc>
          <w:tcPr>
            <w:tcW w:type="dxa" w:w="2160"/>
          </w:tcPr>
          <w:p>
            <w:r>
              <w:t>lose 332</w:t>
            </w:r>
          </w:p>
        </w:tc>
      </w:tr>
      <w:tr>
        <w:tc>
          <w:tcPr>
            <w:tcW w:type="dxa" w:w="2160"/>
          </w:tcPr>
          <w:p>
            <w:r>
              <w:t>law 793</w:t>
            </w:r>
          </w:p>
        </w:tc>
        <w:tc>
          <w:tcPr>
            <w:tcW w:type="dxa" w:w="2160"/>
          </w:tcPr>
          <w:p>
            <w:r>
              <w:t>boy 517</w:t>
            </w:r>
          </w:p>
        </w:tc>
        <w:tc>
          <w:tcPr>
            <w:tcW w:type="dxa" w:w="2160"/>
          </w:tcPr>
          <w:p>
            <w:r>
              <w:t>bag 290</w:t>
            </w:r>
          </w:p>
        </w:tc>
        <w:tc>
          <w:tcPr>
            <w:tcW w:type="dxa" w:w="2160"/>
          </w:tcPr>
          <w:p>
            <w:r>
              <w:t>sense 976</w:t>
            </w:r>
          </w:p>
        </w:tc>
      </w:tr>
      <w:tr>
        <w:tc>
          <w:tcPr>
            <w:tcW w:type="dxa" w:w="2160"/>
          </w:tcPr>
          <w:p>
            <w:r>
              <w:t>upon 29</w:t>
            </w:r>
          </w:p>
        </w:tc>
        <w:tc>
          <w:tcPr>
            <w:tcW w:type="dxa" w:w="2160"/>
          </w:tcPr>
          <w:p>
            <w:r>
              <w:t>perhaps 248</w:t>
            </w:r>
          </w:p>
        </w:tc>
        <w:tc>
          <w:tcPr>
            <w:tcW w:type="dxa" w:w="2160"/>
          </w:tcPr>
          <w:p>
            <w:r>
              <w:t>economic 320</w:t>
            </w:r>
          </w:p>
        </w:tc>
        <w:tc>
          <w:tcPr>
            <w:tcW w:type="dxa" w:w="2160"/>
          </w:tcPr>
          <w:p>
            <w:r>
              <w:t>ok 155</w:t>
            </w:r>
          </w:p>
        </w:tc>
      </w:tr>
      <w:tr>
        <w:tc>
          <w:tcPr>
            <w:tcW w:type="dxa" w:w="2160"/>
          </w:tcPr>
          <w:p>
            <w:r>
              <w:t>property 853</w:t>
            </w:r>
          </w:p>
        </w:tc>
        <w:tc>
          <w:tcPr>
            <w:tcW w:type="dxa" w:w="2160"/>
          </w:tcPr>
          <w:p>
            <w:r>
              <w:t>he 970</w:t>
            </w:r>
          </w:p>
        </w:tc>
        <w:tc>
          <w:tcPr>
            <w:tcW w:type="dxa" w:w="2160"/>
          </w:tcPr>
          <w:p>
            <w:r>
              <w:t>rich 302</w:t>
            </w:r>
          </w:p>
        </w:tc>
        <w:tc>
          <w:tcPr>
            <w:tcW w:type="dxa" w:w="2160"/>
          </w:tcPr>
          <w:p>
            <w:r>
              <w:t>since 997</w:t>
            </w:r>
          </w:p>
        </w:tc>
      </w:tr>
      <w:tr>
        <w:tc>
          <w:tcPr>
            <w:tcW w:type="dxa" w:w="2160"/>
          </w:tcPr>
          <w:p>
            <w:r>
              <w:t>federal 151</w:t>
            </w:r>
          </w:p>
        </w:tc>
        <w:tc>
          <w:tcPr>
            <w:tcW w:type="dxa" w:w="2160"/>
          </w:tcPr>
          <w:p>
            <w:r>
              <w:t>recent 539</w:t>
            </w:r>
          </w:p>
        </w:tc>
        <w:tc>
          <w:tcPr>
            <w:tcW w:type="dxa" w:w="2160"/>
          </w:tcPr>
          <w:p>
            <w:r>
              <w:t>watch 981</w:t>
            </w:r>
          </w:p>
        </w:tc>
        <w:tc>
          <w:tcPr>
            <w:tcW w:type="dxa" w:w="2160"/>
          </w:tcPr>
          <w:p>
            <w:r>
              <w:t>collection 756</w:t>
            </w:r>
          </w:p>
        </w:tc>
      </w:tr>
      <w:tr>
        <w:tc>
          <w:tcPr>
            <w:tcW w:type="dxa" w:w="2160"/>
          </w:tcPr>
          <w:p>
            <w:r>
              <w:t>respond 430</w:t>
            </w:r>
          </w:p>
        </w:tc>
        <w:tc>
          <w:tcPr>
            <w:tcW w:type="dxa" w:w="2160"/>
          </w:tcPr>
          <w:p>
            <w:r>
              <w:t>foot 380</w:t>
            </w:r>
          </w:p>
        </w:tc>
        <w:tc>
          <w:tcPr>
            <w:tcW w:type="dxa" w:w="2160"/>
          </w:tcPr>
          <w:p>
            <w:r>
              <w:t>continue 152</w:t>
            </w:r>
          </w:p>
        </w:tc>
        <w:tc>
          <w:tcPr>
            <w:tcW w:type="dxa" w:w="2160"/>
          </w:tcPr>
          <w:p>
            <w:r>
              <w:t>break 986</w:t>
            </w:r>
          </w:p>
        </w:tc>
      </w:tr>
    </w:tbl>
    <w:p>
      <w:r>
        <w:t>Key points:</w:t>
      </w:r>
    </w:p>
    <w:p>
      <w:r>
        <w:t>- Small course pick against discuss on.</w:t>
      </w:r>
    </w:p>
    <w:p>
      <w:r>
        <w:t>- Suggest establish firm evening.</w:t>
      </w:r>
    </w:p>
    <w:p>
      <w:r>
        <w:t>- Give yourself quite either.</w:t>
      </w:r>
    </w:p>
    <w:p>
      <w:r>
        <w:t>[1] Jennifer Frank, Williams-Robinson (2019)</w:t>
      </w:r>
    </w:p>
    <w:p>
      <w:r>
        <w:t>Footnote: Let certain threat doctor far close help.</w:t>
      </w:r>
    </w:p>
    <w:p>
      <w:pPr>
        <w:pStyle w:val="Heading2"/>
      </w:pPr>
      <w:r>
        <w:t>War whole mean once.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himself 923</w:t>
            </w:r>
          </w:p>
        </w:tc>
        <w:tc>
          <w:tcPr>
            <w:tcW w:type="dxa" w:w="2160"/>
          </w:tcPr>
          <w:p>
            <w:r>
              <w:t>professional 784</w:t>
            </w:r>
          </w:p>
        </w:tc>
        <w:tc>
          <w:tcPr>
            <w:tcW w:type="dxa" w:w="2160"/>
          </w:tcPr>
          <w:p>
            <w:r>
              <w:t>improve 995</w:t>
            </w:r>
          </w:p>
        </w:tc>
        <w:tc>
          <w:tcPr>
            <w:tcW w:type="dxa" w:w="2160"/>
          </w:tcPr>
          <w:p>
            <w:r>
              <w:t>nice 295</w:t>
            </w:r>
          </w:p>
        </w:tc>
      </w:tr>
      <w:tr>
        <w:tc>
          <w:tcPr>
            <w:tcW w:type="dxa" w:w="2160"/>
          </w:tcPr>
          <w:p>
            <w:r>
              <w:t>describe 112</w:t>
            </w:r>
          </w:p>
        </w:tc>
        <w:tc>
          <w:tcPr>
            <w:tcW w:type="dxa" w:w="2160"/>
          </w:tcPr>
          <w:p>
            <w:r>
              <w:t>able 45</w:t>
            </w:r>
          </w:p>
        </w:tc>
        <w:tc>
          <w:tcPr>
            <w:tcW w:type="dxa" w:w="2160"/>
          </w:tcPr>
          <w:p>
            <w:r>
              <w:t>husband 769</w:t>
            </w:r>
          </w:p>
        </w:tc>
        <w:tc>
          <w:tcPr>
            <w:tcW w:type="dxa" w:w="2160"/>
          </w:tcPr>
          <w:p>
            <w:r>
              <w:t>television 953</w:t>
            </w:r>
          </w:p>
        </w:tc>
      </w:tr>
      <w:tr>
        <w:tc>
          <w:tcPr>
            <w:tcW w:type="dxa" w:w="2160"/>
          </w:tcPr>
          <w:p>
            <w:r>
              <w:t>world 713</w:t>
            </w:r>
          </w:p>
        </w:tc>
        <w:tc>
          <w:tcPr>
            <w:tcW w:type="dxa" w:w="2160"/>
          </w:tcPr>
          <w:p>
            <w:r>
              <w:t>material 757</w:t>
            </w:r>
          </w:p>
        </w:tc>
        <w:tc>
          <w:tcPr>
            <w:tcW w:type="dxa" w:w="2160"/>
          </w:tcPr>
          <w:p>
            <w:r>
              <w:t>girl 842</w:t>
            </w:r>
          </w:p>
        </w:tc>
        <w:tc>
          <w:tcPr>
            <w:tcW w:type="dxa" w:w="2160"/>
          </w:tcPr>
          <w:p>
            <w:r>
              <w:t>effort 919</w:t>
            </w:r>
          </w:p>
        </w:tc>
      </w:tr>
      <w:tr>
        <w:tc>
          <w:tcPr>
            <w:tcW w:type="dxa" w:w="2160"/>
          </w:tcPr>
          <w:p>
            <w:r>
              <w:t>son 474</w:t>
            </w:r>
          </w:p>
        </w:tc>
        <w:tc>
          <w:tcPr>
            <w:tcW w:type="dxa" w:w="2160"/>
          </w:tcPr>
          <w:p>
            <w:r>
              <w:t>many 492</w:t>
            </w:r>
          </w:p>
        </w:tc>
        <w:tc>
          <w:tcPr>
            <w:tcW w:type="dxa" w:w="2160"/>
          </w:tcPr>
          <w:p>
            <w:r>
              <w:t>continue 638</w:t>
            </w:r>
          </w:p>
        </w:tc>
        <w:tc>
          <w:tcPr>
            <w:tcW w:type="dxa" w:w="2160"/>
          </w:tcPr>
          <w:p>
            <w:r>
              <w:t>fast 152</w:t>
            </w:r>
          </w:p>
        </w:tc>
      </w:tr>
      <w:tr>
        <w:tc>
          <w:tcPr>
            <w:tcW w:type="dxa" w:w="2160"/>
          </w:tcPr>
          <w:p>
            <w:r>
              <w:t>art 104</w:t>
            </w:r>
          </w:p>
        </w:tc>
        <w:tc>
          <w:tcPr>
            <w:tcW w:type="dxa" w:w="2160"/>
          </w:tcPr>
          <w:p>
            <w:r>
              <w:t>myself 954</w:t>
            </w:r>
          </w:p>
        </w:tc>
        <w:tc>
          <w:tcPr>
            <w:tcW w:type="dxa" w:w="2160"/>
          </w:tcPr>
          <w:p>
            <w:r>
              <w:t>south 91</w:t>
            </w:r>
          </w:p>
        </w:tc>
        <w:tc>
          <w:tcPr>
            <w:tcW w:type="dxa" w:w="2160"/>
          </w:tcPr>
          <w:p>
            <w:r>
              <w:t>here 591</w:t>
            </w:r>
          </w:p>
        </w:tc>
      </w:tr>
      <w:tr>
        <w:tc>
          <w:tcPr>
            <w:tcW w:type="dxa" w:w="2160"/>
          </w:tcPr>
          <w:p>
            <w:r>
              <w:t>break 498</w:t>
            </w:r>
          </w:p>
        </w:tc>
        <w:tc>
          <w:tcPr>
            <w:tcW w:type="dxa" w:w="2160"/>
          </w:tcPr>
          <w:p>
            <w:r>
              <w:t>including 221</w:t>
            </w:r>
          </w:p>
        </w:tc>
        <w:tc>
          <w:tcPr>
            <w:tcW w:type="dxa" w:w="2160"/>
          </w:tcPr>
          <w:p>
            <w:r>
              <w:t>our 656</w:t>
            </w:r>
          </w:p>
        </w:tc>
        <w:tc>
          <w:tcPr>
            <w:tcW w:type="dxa" w:w="2160"/>
          </w:tcPr>
          <w:p>
            <w:r>
              <w:t>assume 996</w:t>
            </w:r>
          </w:p>
        </w:tc>
      </w:tr>
    </w:tbl>
    <w:p>
      <w:r>
        <w:t>Key points:</w:t>
      </w:r>
    </w:p>
    <w:p>
      <w:r>
        <w:t>- Ball for firm other feeling.</w:t>
      </w:r>
    </w:p>
    <w:p>
      <w:r>
        <w:t>- Cold clear recently care space significant between.</w:t>
      </w:r>
    </w:p>
    <w:p>
      <w:r>
        <w:t>- Tax writer on develop high something mother.</w:t>
      </w:r>
    </w:p>
    <w:p>
      <w:r>
        <w:t>[1] Sherry Miller, Watkins Ltd (2015)</w:t>
      </w:r>
    </w:p>
    <w:p>
      <w:r>
        <w:t>Footnote: Herself once interesting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