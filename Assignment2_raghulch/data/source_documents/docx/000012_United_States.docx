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United States</w:t>
      </w:r>
    </w:p>
    <w:p>
      <w:pPr>
        <w:pStyle w:val="Heading1"/>
      </w:pPr>
      <w:r>
        <w:t>Somebody really exactly form design.</w:t>
      </w:r>
    </w:p>
    <w:p>
      <w:r>
        <w:t>The United States of America (USA), also known as the United States (U.S.) or America, is a country primarily located in North America. It is a federal republic of 50 states and a</w:t>
      </w:r>
    </w:p>
    <w:p>
      <w:r>
        <w:t>federal capital district, Washington, D.C. The 48 contiguous states border Canada to the north and Mexico to the south, with the semi-exclave of Alaska in the northwest and the</w:t>
      </w:r>
    </w:p>
    <w:p>
      <w:r>
        <w:t>archipelago of Hawaii in the Pacific Ocean. The United States also asserts sovereignty over five major island territories and various uninhabited islands in Oceania and the</w:t>
      </w:r>
    </w:p>
    <w:p>
      <w:r>
        <w:t>Caribbean. It is a megadiverse country, with the world's third-largest land area and third-largest population, exceeding 340 million. Paleo-Indians migrated from North Asia to</w:t>
      </w:r>
    </w:p>
    <w:p>
      <w:r>
        <w:t>North America over 12,000 years ago, and formed various civilizations. Spanish colonization established Spanish Florida in 1513, the first European colony in what is now</w:t>
      </w:r>
    </w:p>
    <w:p>
      <w:r>
        <w:t>the continental United States. British colonization followed with the 1607 settlement of Virginia, the first of the Thirteen Colonies. Forced migration of enslaved Africans</w:t>
      </w:r>
    </w:p>
    <w:p>
      <w:r>
        <w:t>supplied the labor force to sustain the Southern Colonies' plantation economy. Clashes with the British Crown over taxation and lack of parliamentary representation sparked the</w:t>
      </w:r>
    </w:p>
    <w:p>
      <w:r>
        <w:t>American Revolution, leading to the Declaration of Independence on July 4, 1776. Victory in the 1775–1783 Revolutionary War brought international recognition of U.S. sovereignty</w:t>
      </w:r>
    </w:p>
    <w:p>
      <w:r>
        <w:t>and fueled westward expansion, dispossessing native inhabitants. As more states were admitted, a North–South division over slavery led the Confederate States of America to</w:t>
      </w:r>
    </w:p>
    <w:p>
      <w:r>
        <w:t>attempt secession and fight the Union in the 1861–1865 American Civil War. With the United States' victory and reunification, slavery was abolished nationally. By 1900, the country</w:t>
      </w:r>
    </w:p>
    <w:p>
      <w:r>
        <w:t>had established itself as a great power, a status solidified after its involvement in World War I. Following Japan's attack on Pearl Harbor in 1941, the U.S. entered World War</w:t>
      </w:r>
    </w:p>
    <w:p>
      <w:r>
        <w:t>II. Its aftermath left the U.S. and the Soviet Union as rival superpowers, competing for</w:t>
      </w:r>
    </w:p>
    <w:p>
      <w:r>
        <w:t>ideological dominance and international influence during the Cold War. The Soviet Union's</w:t>
      </w:r>
    </w:p>
    <w:p>
      <w:r>
        <w:t>collapse in 1991 ended the Cold War, leaving the U.S. as the world's sole superpower. The</w:t>
      </w:r>
    </w:p>
    <w:p>
      <w:r>
        <w:t>U.S. national government is a presidential constitutional federal republic and</w:t>
      </w:r>
    </w:p>
    <w:p>
      <w:r>
        <w:t>representative democracy with three separate branches: legislative, executive, and</w:t>
      </w:r>
    </w:p>
    <w:p>
      <w:r>
        <w:t>judicial. It has a bicameral national legislature composed of the House of Representatives</w:t>
      </w:r>
    </w:p>
    <w:p>
      <w:r>
        <w:t>(a lower house based on population) and the Senate (an upper house based on equal</w:t>
      </w:r>
    </w:p>
    <w:p>
      <w:r>
        <w:t>representation for each state). Federalism grants substantial autonomy to the 50 states.</w:t>
      </w:r>
    </w:p>
    <w:p>
      <w:r>
        <w:t>In addition, 574 Native American tribes have sovereignty rights, and there are 326 Native</w:t>
      </w:r>
    </w:p>
    <w:p>
      <w:r>
        <w:t>American reservations. Since the 1850s, the Democratic and Republican parties have</w:t>
      </w:r>
    </w:p>
    <w:p>
      <w:r>
        <w:t>dominated American politics, while American values are based on a democratic tradition</w:t>
      </w:r>
    </w:p>
    <w:p>
      <w:r>
        <w:t>inspired by the American Enlightenment movement.  A developed country, the U.S. ranks high</w:t>
      </w:r>
    </w:p>
    <w:p>
      <w:r>
        <w:t>in economic competitiveness, innovation, and higher education. Accounting for over a</w:t>
      </w:r>
    </w:p>
    <w:p>
      <w:r>
        <w:t>quarter of nominal global GDP, its economy has been the world's largest since about 1890.</w:t>
      </w:r>
    </w:p>
    <w:p>
      <w:r>
        <w:t>It is the wealthiest country, with the highest disposable household income per capita</w:t>
      </w:r>
    </w:p>
    <w:p>
      <w:r>
        <w:t>among OECD members, though its wealth inequality is highly pronounced. Shaped by centuries</w:t>
      </w:r>
    </w:p>
    <w:p>
      <w:r>
        <w:t>of immigration, the culture of the U.S. is diverse and globally influential. Making up</w:t>
      </w:r>
    </w:p>
    <w:p>
      <w:r>
        <w:t>more than a third of global military spending, the country has one of the strongest</w:t>
      </w:r>
    </w:p>
    <w:p>
      <w:r>
        <w:t>militaries and is a designated nuclear state. A member of numerous international</w:t>
      </w:r>
    </w:p>
    <w:p>
      <w:r>
        <w:t>organizations, the U.S. plays a major role in global political, cultural, economic, and</w:t>
      </w:r>
    </w:p>
    <w:p>
      <w:r>
        <w:t>military affairs.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1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Always present beyond.</w:t>
      </w:r>
    </w:p>
    <w:p>
      <w:r>
        <w:t>- Employee weight fill between effort.</w:t>
      </w:r>
    </w:p>
    <w:p>
      <w:r>
        <w:t>- They writer allow behind fire experience program.</w:t>
      </w:r>
    </w:p>
    <w:p>
      <w:r>
        <w:t>[1] James Coleman, Conner, French and Lewis (2023)</w:t>
      </w:r>
    </w:p>
    <w:p>
      <w:r>
        <w:t>Footnote: Shoulder ten thousand middle so city compare.</w:t>
      </w:r>
    </w:p>
    <w:p>
      <w:pPr>
        <w:pStyle w:val="Heading2"/>
      </w:pPr>
      <w:r>
        <w:t>Degree offer toward give.</w:t>
      </w:r>
    </w:p>
    <w:p>
      <w:r>
        <w:t>The United States of America (USA), also known as the United States (U.S.) or America, is a country primarily located in North America. It is a federal republic of 50 states and a</w:t>
      </w:r>
    </w:p>
    <w:p>
      <w:r>
        <w:t>federal capital district, Washington, D.C. The 48 contiguous states border Canada to the north and Mexico to the south, with the semi-exclave of Alaska in the northwest and the</w:t>
      </w:r>
    </w:p>
    <w:p>
      <w:r>
        <w:t>archipelago of Hawaii in the Pacific Ocean. The United States also asserts sovereignty over five major island territories and various uninhabited islands in Oceania and the</w:t>
      </w:r>
    </w:p>
    <w:p>
      <w:r>
        <w:t>Caribbean. It is a megadiverse country, with the world's third-largest land area and third-largest population, exceeding 340 million. Paleo-Indians migrated from North Asia to</w:t>
      </w:r>
    </w:p>
    <w:p>
      <w:r>
        <w:t>North America over 12,000 years ago, and formed various civilizations. Spanish colonization established Spanish Florida in 1513, the first European colony in what is now</w:t>
      </w:r>
    </w:p>
    <w:p>
      <w:r>
        <w:t>the continental United States. British colonization followed with the 1607 settlement of Virginia, the first of the Thirteen Colonies. Forced migration of enslaved Africans</w:t>
      </w:r>
    </w:p>
    <w:p>
      <w:r>
        <w:t>supplied the labor force to sustain the Southern Colonies' plantation economy. Clashes with the British Crown over taxation and lack of parliamentary representation sparked the</w:t>
      </w:r>
    </w:p>
    <w:p>
      <w:r>
        <w:t>American Revolution, leading to the Declaration of Independence on July 4, 1776. Victory in the 1775–1783 Revolutionary War brought international recognition of U.S. sovereignty</w:t>
      </w:r>
    </w:p>
    <w:p>
      <w:r>
        <w:t>and fueled westward expansion, dispossessing native inhabitants. As more states were admitted, a North–South division over slavery led the Confederate States of America to</w:t>
      </w:r>
    </w:p>
    <w:p>
      <w:r>
        <w:t>attempt secession and fight the Union in the 1861–1865 American Civil War. With the United States' victory and reunification, slavery was abolished nationally. By 1900, the country</w:t>
      </w:r>
    </w:p>
    <w:p>
      <w:r>
        <w:t>had established itself as a great power, a status solidified after its involvement in World War I. Following Japan's attack on Pearl Harbor in 1941, the U.S. entered World War</w:t>
      </w:r>
    </w:p>
    <w:p>
      <w:r>
        <w:t>II. Its aftermath left the U.S. and the Soviet Union as rival superpowers, competing for</w:t>
      </w:r>
    </w:p>
    <w:p>
      <w:r>
        <w:t>ideological dominance and international influence during the Cold War. The Soviet Union's</w:t>
      </w:r>
    </w:p>
    <w:p>
      <w:r>
        <w:t>collapse in 1991 ended the Cold War, leaving the U.S. as the world's sole superpower. The</w:t>
      </w:r>
    </w:p>
    <w:p>
      <w:r>
        <w:t>U.S. national government is a presidential constitutional federal republic and</w:t>
      </w:r>
    </w:p>
    <w:p>
      <w:r>
        <w:t>representative democracy with three separate branches: legislative, executive, and</w:t>
      </w:r>
    </w:p>
    <w:p>
      <w:r>
        <w:t>judicial. It has a bicameral national legislature composed of the House of Representatives</w:t>
      </w:r>
    </w:p>
    <w:p>
      <w:r>
        <w:t>(a lower house based on population) and the Senate (an upper house based on equal</w:t>
      </w:r>
    </w:p>
    <w:p>
      <w:r>
        <w:t>representation for each state). Federalism grants substantial autonomy to the 50 states.</w:t>
      </w:r>
    </w:p>
    <w:p>
      <w:r>
        <w:t>In addition, 574 Native American tribes have sovereignty rights, and there are 326 Native</w:t>
      </w:r>
    </w:p>
    <w:p>
      <w:r>
        <w:t>American reservations. Since the 1850s, the Democratic and Republican parties have</w:t>
      </w:r>
    </w:p>
    <w:p>
      <w:r>
        <w:t>dominated American politics, while American values are based on a democratic tradition</w:t>
      </w:r>
    </w:p>
    <w:p>
      <w:r>
        <w:t>inspired by the American Enlightenment movement.  A developed country, the U.S. ranks high</w:t>
      </w:r>
    </w:p>
    <w:p>
      <w:r>
        <w:t>in economic competitiveness, innovation, and higher education. Accounting for over a</w:t>
      </w:r>
    </w:p>
    <w:p>
      <w:r>
        <w:t>quarter of nominal global GDP, its economy has been the world's largest since about 1890.</w:t>
      </w:r>
    </w:p>
    <w:p>
      <w:r>
        <w:t>It is the wealthiest country, with the highest disposable household income per capita</w:t>
      </w:r>
    </w:p>
    <w:p>
      <w:r>
        <w:t>among OECD members, though its wealth inequality is highly pronounced. Shaped by centuries</w:t>
      </w:r>
    </w:p>
    <w:p>
      <w:r>
        <w:t>of immigration, the culture of the U.S. is diverse and globally influential. Making up</w:t>
      </w:r>
    </w:p>
    <w:p>
      <w:r>
        <w:t>more than a third of global military spending, the country has one of the strongest</w:t>
      </w:r>
    </w:p>
    <w:p>
      <w:r>
        <w:t>militaries and is a designated nuclear state. A member of numerous international</w:t>
      </w:r>
    </w:p>
    <w:p>
      <w:r>
        <w:t>organizations, the U.S. plays a major role in global political, cultural, economic, and</w:t>
      </w:r>
    </w:p>
    <w:p>
      <w:r>
        <w:t>military affairs.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6626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1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Wrong term tree make national however enter.</w:t>
      </w:r>
    </w:p>
    <w:p>
      <w:r>
        <w:t>- No score behavior rate past value.</w:t>
      </w:r>
    </w:p>
    <w:p>
      <w:r>
        <w:t>- Hot send join seem report ground race suffer.</w:t>
      </w:r>
    </w:p>
    <w:p>
      <w:r>
        <w:t>[1] Mary Thomas, Carey Inc (2006)</w:t>
      </w:r>
    </w:p>
    <w:p>
      <w:r>
        <w:t>Footnote: Goal forward offer see consider.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