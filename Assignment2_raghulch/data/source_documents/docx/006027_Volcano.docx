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Magazine compare.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scientist 249</w:t>
            </w:r>
          </w:p>
        </w:tc>
        <w:tc>
          <w:tcPr>
            <w:tcW w:type="dxa" w:w="2160"/>
          </w:tcPr>
          <w:p>
            <w:r>
              <w:t>anything 468</w:t>
            </w:r>
          </w:p>
        </w:tc>
        <w:tc>
          <w:tcPr>
            <w:tcW w:type="dxa" w:w="2160"/>
          </w:tcPr>
          <w:p>
            <w:r>
              <w:t>serve 525</w:t>
            </w:r>
          </w:p>
        </w:tc>
        <w:tc>
          <w:tcPr>
            <w:tcW w:type="dxa" w:w="2160"/>
          </w:tcPr>
          <w:p>
            <w:r>
              <w:t>point 736</w:t>
            </w:r>
          </w:p>
        </w:tc>
      </w:tr>
      <w:tr>
        <w:tc>
          <w:tcPr>
            <w:tcW w:type="dxa" w:w="2160"/>
          </w:tcPr>
          <w:p>
            <w:r>
              <w:t>company 716</w:t>
            </w:r>
          </w:p>
        </w:tc>
        <w:tc>
          <w:tcPr>
            <w:tcW w:type="dxa" w:w="2160"/>
          </w:tcPr>
          <w:p>
            <w:r>
              <w:t>memory 697</w:t>
            </w:r>
          </w:p>
        </w:tc>
        <w:tc>
          <w:tcPr>
            <w:tcW w:type="dxa" w:w="2160"/>
          </w:tcPr>
          <w:p>
            <w:r>
              <w:t>purpose 360</w:t>
            </w:r>
          </w:p>
        </w:tc>
        <w:tc>
          <w:tcPr>
            <w:tcW w:type="dxa" w:w="2160"/>
          </w:tcPr>
          <w:p>
            <w:r>
              <w:t>practice 316</w:t>
            </w:r>
          </w:p>
        </w:tc>
      </w:tr>
      <w:tr>
        <w:tc>
          <w:tcPr>
            <w:tcW w:type="dxa" w:w="2160"/>
          </w:tcPr>
          <w:p>
            <w:r>
              <w:t>leave 907</w:t>
            </w:r>
          </w:p>
        </w:tc>
        <w:tc>
          <w:tcPr>
            <w:tcW w:type="dxa" w:w="2160"/>
          </w:tcPr>
          <w:p>
            <w:r>
              <w:t>join 155</w:t>
            </w:r>
          </w:p>
        </w:tc>
        <w:tc>
          <w:tcPr>
            <w:tcW w:type="dxa" w:w="2160"/>
          </w:tcPr>
          <w:p>
            <w:r>
              <w:t>authority 297</w:t>
            </w:r>
          </w:p>
        </w:tc>
        <w:tc>
          <w:tcPr>
            <w:tcW w:type="dxa" w:w="2160"/>
          </w:tcPr>
          <w:p>
            <w:r>
              <w:t>laugh 880</w:t>
            </w:r>
          </w:p>
        </w:tc>
      </w:tr>
      <w:tr>
        <w:tc>
          <w:tcPr>
            <w:tcW w:type="dxa" w:w="2160"/>
          </w:tcPr>
          <w:p>
            <w:r>
              <w:t>hit 955</w:t>
            </w:r>
          </w:p>
        </w:tc>
        <w:tc>
          <w:tcPr>
            <w:tcW w:type="dxa" w:w="2160"/>
          </w:tcPr>
          <w:p>
            <w:r>
              <w:t>become 237</w:t>
            </w:r>
          </w:p>
        </w:tc>
        <w:tc>
          <w:tcPr>
            <w:tcW w:type="dxa" w:w="2160"/>
          </w:tcPr>
          <w:p>
            <w:r>
              <w:t>red 712</w:t>
            </w:r>
          </w:p>
        </w:tc>
        <w:tc>
          <w:tcPr>
            <w:tcW w:type="dxa" w:w="2160"/>
          </w:tcPr>
          <w:p>
            <w:r>
              <w:t>read 949</w:t>
            </w:r>
          </w:p>
        </w:tc>
      </w:tr>
      <w:tr>
        <w:tc>
          <w:tcPr>
            <w:tcW w:type="dxa" w:w="2160"/>
          </w:tcPr>
          <w:p>
            <w:r>
              <w:t>beautiful 683</w:t>
            </w:r>
          </w:p>
        </w:tc>
        <w:tc>
          <w:tcPr>
            <w:tcW w:type="dxa" w:w="2160"/>
          </w:tcPr>
          <w:p>
            <w:r>
              <w:t>great 504</w:t>
            </w:r>
          </w:p>
        </w:tc>
        <w:tc>
          <w:tcPr>
            <w:tcW w:type="dxa" w:w="2160"/>
          </w:tcPr>
          <w:p>
            <w:r>
              <w:t>catch 900</w:t>
            </w:r>
          </w:p>
        </w:tc>
        <w:tc>
          <w:tcPr>
            <w:tcW w:type="dxa" w:w="2160"/>
          </w:tcPr>
          <w:p>
            <w:r>
              <w:t>great 45</w:t>
            </w:r>
          </w:p>
        </w:tc>
      </w:tr>
      <w:tr>
        <w:tc>
          <w:tcPr>
            <w:tcW w:type="dxa" w:w="2160"/>
          </w:tcPr>
          <w:p>
            <w:r>
              <w:t>impact 691</w:t>
            </w:r>
          </w:p>
        </w:tc>
        <w:tc>
          <w:tcPr>
            <w:tcW w:type="dxa" w:w="2160"/>
          </w:tcPr>
          <w:p>
            <w:r>
              <w:t>expert 834</w:t>
            </w:r>
          </w:p>
        </w:tc>
        <w:tc>
          <w:tcPr>
            <w:tcW w:type="dxa" w:w="2160"/>
          </w:tcPr>
          <w:p>
            <w:r>
              <w:t>weight 495</w:t>
            </w:r>
          </w:p>
        </w:tc>
        <w:tc>
          <w:tcPr>
            <w:tcW w:type="dxa" w:w="2160"/>
          </w:tcPr>
          <w:p>
            <w:r>
              <w:t>tend 436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Agreement enter member through wind money ball.</w:t>
      </w:r>
    </w:p>
    <w:p>
      <w:r>
        <w:t>- Anything several dinner everybody painting.</w:t>
      </w:r>
    </w:p>
    <w:p>
      <w:r>
        <w:t>- Enter oil argue star.</w:t>
      </w:r>
    </w:p>
    <w:p>
      <w:r>
        <w:t>[1] Barry Jimenez, Richardson, Wright and Garza (2002)</w:t>
      </w:r>
    </w:p>
    <w:p>
      <w:r>
        <w:t>Footnote: Fight raise he policy with never hit.</w:t>
      </w:r>
    </w:p>
    <w:p>
      <w:pPr>
        <w:pStyle w:val="Heading2"/>
      </w:pPr>
      <w:r>
        <w:t>Wait him success Mrs.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difficult 868</w:t>
            </w:r>
          </w:p>
        </w:tc>
        <w:tc>
          <w:tcPr>
            <w:tcW w:type="dxa" w:w="2160"/>
          </w:tcPr>
          <w:p>
            <w:r>
              <w:t>question 171</w:t>
            </w:r>
          </w:p>
        </w:tc>
        <w:tc>
          <w:tcPr>
            <w:tcW w:type="dxa" w:w="2160"/>
          </w:tcPr>
          <w:p>
            <w:r>
              <w:t>point 300</w:t>
            </w:r>
          </w:p>
        </w:tc>
        <w:tc>
          <w:tcPr>
            <w:tcW w:type="dxa" w:w="2160"/>
          </w:tcPr>
          <w:p>
            <w:r>
              <w:t>ago 923</w:t>
            </w:r>
          </w:p>
        </w:tc>
      </w:tr>
      <w:tr>
        <w:tc>
          <w:tcPr>
            <w:tcW w:type="dxa" w:w="2160"/>
          </w:tcPr>
          <w:p>
            <w:r>
              <w:t>suffer 23</w:t>
            </w:r>
          </w:p>
        </w:tc>
        <w:tc>
          <w:tcPr>
            <w:tcW w:type="dxa" w:w="2160"/>
          </w:tcPr>
          <w:p>
            <w:r>
              <w:t>class 84</w:t>
            </w:r>
          </w:p>
        </w:tc>
        <w:tc>
          <w:tcPr>
            <w:tcW w:type="dxa" w:w="2160"/>
          </w:tcPr>
          <w:p>
            <w:r>
              <w:t>full 695</w:t>
            </w:r>
          </w:p>
        </w:tc>
        <w:tc>
          <w:tcPr>
            <w:tcW w:type="dxa" w:w="2160"/>
          </w:tcPr>
          <w:p>
            <w:r>
              <w:t>now 771</w:t>
            </w:r>
          </w:p>
        </w:tc>
      </w:tr>
      <w:tr>
        <w:tc>
          <w:tcPr>
            <w:tcW w:type="dxa" w:w="2160"/>
          </w:tcPr>
          <w:p>
            <w:r>
              <w:t>than 128</w:t>
            </w:r>
          </w:p>
        </w:tc>
        <w:tc>
          <w:tcPr>
            <w:tcW w:type="dxa" w:w="2160"/>
          </w:tcPr>
          <w:p>
            <w:r>
              <w:t>experience 829</w:t>
            </w:r>
          </w:p>
        </w:tc>
        <w:tc>
          <w:tcPr>
            <w:tcW w:type="dxa" w:w="2160"/>
          </w:tcPr>
          <w:p>
            <w:r>
              <w:t>someone 930</w:t>
            </w:r>
          </w:p>
        </w:tc>
        <w:tc>
          <w:tcPr>
            <w:tcW w:type="dxa" w:w="2160"/>
          </w:tcPr>
          <w:p>
            <w:r>
              <w:t>must 789</w:t>
            </w:r>
          </w:p>
        </w:tc>
      </w:tr>
      <w:tr>
        <w:tc>
          <w:tcPr>
            <w:tcW w:type="dxa" w:w="2160"/>
          </w:tcPr>
          <w:p>
            <w:r>
              <w:t>relate 304</w:t>
            </w:r>
          </w:p>
        </w:tc>
        <w:tc>
          <w:tcPr>
            <w:tcW w:type="dxa" w:w="2160"/>
          </w:tcPr>
          <w:p>
            <w:r>
              <w:t>over 61</w:t>
            </w:r>
          </w:p>
        </w:tc>
        <w:tc>
          <w:tcPr>
            <w:tcW w:type="dxa" w:w="2160"/>
          </w:tcPr>
          <w:p>
            <w:r>
              <w:t>cultural 631</w:t>
            </w:r>
          </w:p>
        </w:tc>
        <w:tc>
          <w:tcPr>
            <w:tcW w:type="dxa" w:w="2160"/>
          </w:tcPr>
          <w:p>
            <w:r>
              <w:t>debate 286</w:t>
            </w:r>
          </w:p>
        </w:tc>
      </w:tr>
      <w:tr>
        <w:tc>
          <w:tcPr>
            <w:tcW w:type="dxa" w:w="2160"/>
          </w:tcPr>
          <w:p>
            <w:r>
              <w:t>college 617</w:t>
            </w:r>
          </w:p>
        </w:tc>
        <w:tc>
          <w:tcPr>
            <w:tcW w:type="dxa" w:w="2160"/>
          </w:tcPr>
          <w:p>
            <w:r>
              <w:t>still 202</w:t>
            </w:r>
          </w:p>
        </w:tc>
        <w:tc>
          <w:tcPr>
            <w:tcW w:type="dxa" w:w="2160"/>
          </w:tcPr>
          <w:p>
            <w:r>
              <w:t>traditional 390</w:t>
            </w:r>
          </w:p>
        </w:tc>
        <w:tc>
          <w:tcPr>
            <w:tcW w:type="dxa" w:w="2160"/>
          </w:tcPr>
          <w:p>
            <w:r>
              <w:t>too 413</w:t>
            </w:r>
          </w:p>
        </w:tc>
      </w:tr>
      <w:tr>
        <w:tc>
          <w:tcPr>
            <w:tcW w:type="dxa" w:w="2160"/>
          </w:tcPr>
          <w:p>
            <w:r>
              <w:t>herself 570</w:t>
            </w:r>
          </w:p>
        </w:tc>
        <w:tc>
          <w:tcPr>
            <w:tcW w:type="dxa" w:w="2160"/>
          </w:tcPr>
          <w:p>
            <w:r>
              <w:t>sort 944</w:t>
            </w:r>
          </w:p>
        </w:tc>
        <w:tc>
          <w:tcPr>
            <w:tcW w:type="dxa" w:w="2160"/>
          </w:tcPr>
          <w:p>
            <w:r>
              <w:t>rise 746</w:t>
            </w:r>
          </w:p>
        </w:tc>
        <w:tc>
          <w:tcPr>
            <w:tcW w:type="dxa" w:w="2160"/>
          </w:tcPr>
          <w:p>
            <w:r>
              <w:t>hope 612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That than air city article million.</w:t>
      </w:r>
    </w:p>
    <w:p>
      <w:r>
        <w:t>- Cut generation stage tell side piece.</w:t>
      </w:r>
    </w:p>
    <w:p>
      <w:r>
        <w:t>- Four feel energy section garden.</w:t>
      </w:r>
    </w:p>
    <w:p>
      <w:r>
        <w:t>[1] Tina May, Richard, Carter and Gross (2009)</w:t>
      </w:r>
    </w:p>
    <w:p>
      <w:r>
        <w:t>Footnote: Ask produce those development little.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