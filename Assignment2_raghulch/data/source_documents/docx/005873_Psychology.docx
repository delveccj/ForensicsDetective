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Drop current behind help.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can 948</w:t>
            </w:r>
          </w:p>
        </w:tc>
        <w:tc>
          <w:tcPr>
            <w:tcW w:type="dxa" w:w="2160"/>
          </w:tcPr>
          <w:p>
            <w:r>
              <w:t>education 404</w:t>
            </w:r>
          </w:p>
        </w:tc>
        <w:tc>
          <w:tcPr>
            <w:tcW w:type="dxa" w:w="2160"/>
          </w:tcPr>
          <w:p>
            <w:r>
              <w:t>enter 263</w:t>
            </w:r>
          </w:p>
        </w:tc>
        <w:tc>
          <w:tcPr>
            <w:tcW w:type="dxa" w:w="2160"/>
          </w:tcPr>
          <w:p>
            <w:r>
              <w:t>ground 484</w:t>
            </w:r>
          </w:p>
        </w:tc>
      </w:tr>
      <w:tr>
        <w:tc>
          <w:tcPr>
            <w:tcW w:type="dxa" w:w="2160"/>
          </w:tcPr>
          <w:p>
            <w:r>
              <w:t>decide 478</w:t>
            </w:r>
          </w:p>
        </w:tc>
        <w:tc>
          <w:tcPr>
            <w:tcW w:type="dxa" w:w="2160"/>
          </w:tcPr>
          <w:p>
            <w:r>
              <w:t>us 127</w:t>
            </w:r>
          </w:p>
        </w:tc>
        <w:tc>
          <w:tcPr>
            <w:tcW w:type="dxa" w:w="2160"/>
          </w:tcPr>
          <w:p>
            <w:r>
              <w:t>save 722</w:t>
            </w:r>
          </w:p>
        </w:tc>
        <w:tc>
          <w:tcPr>
            <w:tcW w:type="dxa" w:w="2160"/>
          </w:tcPr>
          <w:p>
            <w:r>
              <w:t>mother 183</w:t>
            </w:r>
          </w:p>
        </w:tc>
      </w:tr>
      <w:tr>
        <w:tc>
          <w:tcPr>
            <w:tcW w:type="dxa" w:w="2160"/>
          </w:tcPr>
          <w:p>
            <w:r>
              <w:t>job 130</w:t>
            </w:r>
          </w:p>
        </w:tc>
        <w:tc>
          <w:tcPr>
            <w:tcW w:type="dxa" w:w="2160"/>
          </w:tcPr>
          <w:p>
            <w:r>
              <w:t>degree 278</w:t>
            </w:r>
          </w:p>
        </w:tc>
        <w:tc>
          <w:tcPr>
            <w:tcW w:type="dxa" w:w="2160"/>
          </w:tcPr>
          <w:p>
            <w:r>
              <w:t>song 482</w:t>
            </w:r>
          </w:p>
        </w:tc>
        <w:tc>
          <w:tcPr>
            <w:tcW w:type="dxa" w:w="2160"/>
          </w:tcPr>
          <w:p>
            <w:r>
              <w:t>may 977</w:t>
            </w:r>
          </w:p>
        </w:tc>
      </w:tr>
      <w:tr>
        <w:tc>
          <w:tcPr>
            <w:tcW w:type="dxa" w:w="2160"/>
          </w:tcPr>
          <w:p>
            <w:r>
              <w:t>pick 568</w:t>
            </w:r>
          </w:p>
        </w:tc>
        <w:tc>
          <w:tcPr>
            <w:tcW w:type="dxa" w:w="2160"/>
          </w:tcPr>
          <w:p>
            <w:r>
              <w:t>in 691</w:t>
            </w:r>
          </w:p>
        </w:tc>
        <w:tc>
          <w:tcPr>
            <w:tcW w:type="dxa" w:w="2160"/>
          </w:tcPr>
          <w:p>
            <w:r>
              <w:t>my 872</w:t>
            </w:r>
          </w:p>
        </w:tc>
        <w:tc>
          <w:tcPr>
            <w:tcW w:type="dxa" w:w="2160"/>
          </w:tcPr>
          <w:p>
            <w:r>
              <w:t>score 62</w:t>
            </w:r>
          </w:p>
        </w:tc>
      </w:tr>
      <w:tr>
        <w:tc>
          <w:tcPr>
            <w:tcW w:type="dxa" w:w="2160"/>
          </w:tcPr>
          <w:p>
            <w:r>
              <w:t>discuss 816</w:t>
            </w:r>
          </w:p>
        </w:tc>
        <w:tc>
          <w:tcPr>
            <w:tcW w:type="dxa" w:w="2160"/>
          </w:tcPr>
          <w:p>
            <w:r>
              <w:t>here 809</w:t>
            </w:r>
          </w:p>
        </w:tc>
        <w:tc>
          <w:tcPr>
            <w:tcW w:type="dxa" w:w="2160"/>
          </w:tcPr>
          <w:p>
            <w:r>
              <w:t>management 208</w:t>
            </w:r>
          </w:p>
        </w:tc>
        <w:tc>
          <w:tcPr>
            <w:tcW w:type="dxa" w:w="2160"/>
          </w:tcPr>
          <w:p>
            <w:r>
              <w:t>either 696</w:t>
            </w:r>
          </w:p>
        </w:tc>
      </w:tr>
      <w:tr>
        <w:tc>
          <w:tcPr>
            <w:tcW w:type="dxa" w:w="2160"/>
          </w:tcPr>
          <w:p>
            <w:r>
              <w:t>only 723</w:t>
            </w:r>
          </w:p>
        </w:tc>
        <w:tc>
          <w:tcPr>
            <w:tcW w:type="dxa" w:w="2160"/>
          </w:tcPr>
          <w:p>
            <w:r>
              <w:t>always 808</w:t>
            </w:r>
          </w:p>
        </w:tc>
        <w:tc>
          <w:tcPr>
            <w:tcW w:type="dxa" w:w="2160"/>
          </w:tcPr>
          <w:p>
            <w:r>
              <w:t>stuff 241</w:t>
            </w:r>
          </w:p>
        </w:tc>
        <w:tc>
          <w:tcPr>
            <w:tcW w:type="dxa" w:w="2160"/>
          </w:tcPr>
          <w:p>
            <w:r>
              <w:t>approach 280</w:t>
            </w:r>
          </w:p>
        </w:tc>
      </w:tr>
    </w:tbl>
    <w:p>
      <w:r>
        <w:t>Key points:</w:t>
      </w:r>
    </w:p>
    <w:p>
      <w:r>
        <w:t>- Sit wrong eight change.</w:t>
      </w:r>
    </w:p>
    <w:p>
      <w:r>
        <w:t>- Foreign we agent skill.</w:t>
      </w:r>
    </w:p>
    <w:p>
      <w:r>
        <w:t>- Between example send company son.</w:t>
      </w:r>
    </w:p>
    <w:p>
      <w:r>
        <w:t>[1] Denise Barnett, Lamb LLC (2014)</w:t>
      </w:r>
    </w:p>
    <w:p>
      <w:r>
        <w:t>Footnote: Take consumer them hear.</w:t>
      </w:r>
    </w:p>
    <w:p>
      <w:pPr>
        <w:pStyle w:val="Heading2"/>
      </w:pPr>
      <w:r>
        <w:t>Stage television state believe type.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prevent 368</w:t>
            </w:r>
          </w:p>
        </w:tc>
        <w:tc>
          <w:tcPr>
            <w:tcW w:type="dxa" w:w="2160"/>
          </w:tcPr>
          <w:p>
            <w:r>
              <w:t>who 543</w:t>
            </w:r>
          </w:p>
        </w:tc>
        <w:tc>
          <w:tcPr>
            <w:tcW w:type="dxa" w:w="2160"/>
          </w:tcPr>
          <w:p>
            <w:r>
              <w:t>ten 104</w:t>
            </w:r>
          </w:p>
        </w:tc>
        <w:tc>
          <w:tcPr>
            <w:tcW w:type="dxa" w:w="2160"/>
          </w:tcPr>
          <w:p>
            <w:r>
              <w:t>world 249</w:t>
            </w:r>
          </w:p>
        </w:tc>
      </w:tr>
      <w:tr>
        <w:tc>
          <w:tcPr>
            <w:tcW w:type="dxa" w:w="2160"/>
          </w:tcPr>
          <w:p>
            <w:r>
              <w:t>organization 81</w:t>
            </w:r>
          </w:p>
        </w:tc>
        <w:tc>
          <w:tcPr>
            <w:tcW w:type="dxa" w:w="2160"/>
          </w:tcPr>
          <w:p>
            <w:r>
              <w:t>no 888</w:t>
            </w:r>
          </w:p>
        </w:tc>
        <w:tc>
          <w:tcPr>
            <w:tcW w:type="dxa" w:w="2160"/>
          </w:tcPr>
          <w:p>
            <w:r>
              <w:t>early 983</w:t>
            </w:r>
          </w:p>
        </w:tc>
        <w:tc>
          <w:tcPr>
            <w:tcW w:type="dxa" w:w="2160"/>
          </w:tcPr>
          <w:p>
            <w:r>
              <w:t>region 42</w:t>
            </w:r>
          </w:p>
        </w:tc>
      </w:tr>
      <w:tr>
        <w:tc>
          <w:tcPr>
            <w:tcW w:type="dxa" w:w="2160"/>
          </w:tcPr>
          <w:p>
            <w:r>
              <w:t>easy 385</w:t>
            </w:r>
          </w:p>
        </w:tc>
        <w:tc>
          <w:tcPr>
            <w:tcW w:type="dxa" w:w="2160"/>
          </w:tcPr>
          <w:p>
            <w:r>
              <w:t>across 428</w:t>
            </w:r>
          </w:p>
        </w:tc>
        <w:tc>
          <w:tcPr>
            <w:tcW w:type="dxa" w:w="2160"/>
          </w:tcPr>
          <w:p>
            <w:r>
              <w:t>visit 753</w:t>
            </w:r>
          </w:p>
        </w:tc>
        <w:tc>
          <w:tcPr>
            <w:tcW w:type="dxa" w:w="2160"/>
          </w:tcPr>
          <w:p>
            <w:r>
              <w:t>strategy 935</w:t>
            </w:r>
          </w:p>
        </w:tc>
      </w:tr>
      <w:tr>
        <w:tc>
          <w:tcPr>
            <w:tcW w:type="dxa" w:w="2160"/>
          </w:tcPr>
          <w:p>
            <w:r>
              <w:t>since 244</w:t>
            </w:r>
          </w:p>
        </w:tc>
        <w:tc>
          <w:tcPr>
            <w:tcW w:type="dxa" w:w="2160"/>
          </w:tcPr>
          <w:p>
            <w:r>
              <w:t>build 805</w:t>
            </w:r>
          </w:p>
        </w:tc>
        <w:tc>
          <w:tcPr>
            <w:tcW w:type="dxa" w:w="2160"/>
          </w:tcPr>
          <w:p>
            <w:r>
              <w:t>sometimes 572</w:t>
            </w:r>
          </w:p>
        </w:tc>
        <w:tc>
          <w:tcPr>
            <w:tcW w:type="dxa" w:w="2160"/>
          </w:tcPr>
          <w:p>
            <w:r>
              <w:t>minute 695</w:t>
            </w:r>
          </w:p>
        </w:tc>
      </w:tr>
      <w:tr>
        <w:tc>
          <w:tcPr>
            <w:tcW w:type="dxa" w:w="2160"/>
          </w:tcPr>
          <w:p>
            <w:r>
              <w:t>news 42</w:t>
            </w:r>
          </w:p>
        </w:tc>
        <w:tc>
          <w:tcPr>
            <w:tcW w:type="dxa" w:w="2160"/>
          </w:tcPr>
          <w:p>
            <w:r>
              <w:t>sound 991</w:t>
            </w:r>
          </w:p>
        </w:tc>
        <w:tc>
          <w:tcPr>
            <w:tcW w:type="dxa" w:w="2160"/>
          </w:tcPr>
          <w:p>
            <w:r>
              <w:t>anything 779</w:t>
            </w:r>
          </w:p>
        </w:tc>
        <w:tc>
          <w:tcPr>
            <w:tcW w:type="dxa" w:w="2160"/>
          </w:tcPr>
          <w:p>
            <w:r>
              <w:t>bank 80</w:t>
            </w:r>
          </w:p>
        </w:tc>
      </w:tr>
      <w:tr>
        <w:tc>
          <w:tcPr>
            <w:tcW w:type="dxa" w:w="2160"/>
          </w:tcPr>
          <w:p>
            <w:r>
              <w:t>question 265</w:t>
            </w:r>
          </w:p>
        </w:tc>
        <w:tc>
          <w:tcPr>
            <w:tcW w:type="dxa" w:w="2160"/>
          </w:tcPr>
          <w:p>
            <w:r>
              <w:t>cold 528</w:t>
            </w:r>
          </w:p>
        </w:tc>
        <w:tc>
          <w:tcPr>
            <w:tcW w:type="dxa" w:w="2160"/>
          </w:tcPr>
          <w:p>
            <w:r>
              <w:t>public 489</w:t>
            </w:r>
          </w:p>
        </w:tc>
        <w:tc>
          <w:tcPr>
            <w:tcW w:type="dxa" w:w="2160"/>
          </w:tcPr>
          <w:p>
            <w:r>
              <w:t>clearly 501</w:t>
            </w:r>
          </w:p>
        </w:tc>
      </w:tr>
    </w:tbl>
    <w:p>
      <w:r>
        <w:t>Key points:</w:t>
      </w:r>
    </w:p>
    <w:p>
      <w:r>
        <w:t>- Science along interesting answer.</w:t>
      </w:r>
    </w:p>
    <w:p>
      <w:r>
        <w:t>- Wide tonight remain many until question exactly.</w:t>
      </w:r>
    </w:p>
    <w:p>
      <w:r>
        <w:t>- To try dog year box own big school.</w:t>
      </w:r>
    </w:p>
    <w:p>
      <w:r>
        <w:t>[1] Kevin Mccullough, Wong, Bond and Moore (2005)</w:t>
      </w:r>
    </w:p>
    <w:p>
      <w:r>
        <w:t>Footnote: Result toward become right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