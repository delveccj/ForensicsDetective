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Expect environment task customer.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partner 497</w:t>
            </w:r>
          </w:p>
        </w:tc>
        <w:tc>
          <w:tcPr>
            <w:tcW w:type="dxa" w:w="2160"/>
          </w:tcPr>
          <w:p>
            <w:r>
              <w:t>best 19</w:t>
            </w:r>
          </w:p>
        </w:tc>
        <w:tc>
          <w:tcPr>
            <w:tcW w:type="dxa" w:w="2160"/>
          </w:tcPr>
          <w:p>
            <w:r>
              <w:t>through 850</w:t>
            </w:r>
          </w:p>
        </w:tc>
        <w:tc>
          <w:tcPr>
            <w:tcW w:type="dxa" w:w="2160"/>
          </w:tcPr>
          <w:p>
            <w:r>
              <w:t>mouth 199</w:t>
            </w:r>
          </w:p>
        </w:tc>
      </w:tr>
      <w:tr>
        <w:tc>
          <w:tcPr>
            <w:tcW w:type="dxa" w:w="2160"/>
          </w:tcPr>
          <w:p>
            <w:r>
              <w:t>behind 31</w:t>
            </w:r>
          </w:p>
        </w:tc>
        <w:tc>
          <w:tcPr>
            <w:tcW w:type="dxa" w:w="2160"/>
          </w:tcPr>
          <w:p>
            <w:r>
              <w:t>worry 699</w:t>
            </w:r>
          </w:p>
        </w:tc>
        <w:tc>
          <w:tcPr>
            <w:tcW w:type="dxa" w:w="2160"/>
          </w:tcPr>
          <w:p>
            <w:r>
              <w:t>quality 466</w:t>
            </w:r>
          </w:p>
        </w:tc>
        <w:tc>
          <w:tcPr>
            <w:tcW w:type="dxa" w:w="2160"/>
          </w:tcPr>
          <w:p>
            <w:r>
              <w:t>night 170</w:t>
            </w:r>
          </w:p>
        </w:tc>
      </w:tr>
      <w:tr>
        <w:tc>
          <w:tcPr>
            <w:tcW w:type="dxa" w:w="2160"/>
          </w:tcPr>
          <w:p>
            <w:r>
              <w:t>arrive 613</w:t>
            </w:r>
          </w:p>
        </w:tc>
        <w:tc>
          <w:tcPr>
            <w:tcW w:type="dxa" w:w="2160"/>
          </w:tcPr>
          <w:p>
            <w:r>
              <w:t>act 701</w:t>
            </w:r>
          </w:p>
        </w:tc>
        <w:tc>
          <w:tcPr>
            <w:tcW w:type="dxa" w:w="2160"/>
          </w:tcPr>
          <w:p>
            <w:r>
              <w:t>boy 907</w:t>
            </w:r>
          </w:p>
        </w:tc>
        <w:tc>
          <w:tcPr>
            <w:tcW w:type="dxa" w:w="2160"/>
          </w:tcPr>
          <w:p>
            <w:r>
              <w:t>home 702</w:t>
            </w:r>
          </w:p>
        </w:tc>
      </w:tr>
      <w:tr>
        <w:tc>
          <w:tcPr>
            <w:tcW w:type="dxa" w:w="2160"/>
          </w:tcPr>
          <w:p>
            <w:r>
              <w:t>cover 730</w:t>
            </w:r>
          </w:p>
        </w:tc>
        <w:tc>
          <w:tcPr>
            <w:tcW w:type="dxa" w:w="2160"/>
          </w:tcPr>
          <w:p>
            <w:r>
              <w:t>growth 685</w:t>
            </w:r>
          </w:p>
        </w:tc>
        <w:tc>
          <w:tcPr>
            <w:tcW w:type="dxa" w:w="2160"/>
          </w:tcPr>
          <w:p>
            <w:r>
              <w:t>poor 208</w:t>
            </w:r>
          </w:p>
        </w:tc>
        <w:tc>
          <w:tcPr>
            <w:tcW w:type="dxa" w:w="2160"/>
          </w:tcPr>
          <w:p>
            <w:r>
              <w:t>like 995</w:t>
            </w:r>
          </w:p>
        </w:tc>
      </w:tr>
      <w:tr>
        <w:tc>
          <w:tcPr>
            <w:tcW w:type="dxa" w:w="2160"/>
          </w:tcPr>
          <w:p>
            <w:r>
              <w:t>benefit 638</w:t>
            </w:r>
          </w:p>
        </w:tc>
        <w:tc>
          <w:tcPr>
            <w:tcW w:type="dxa" w:w="2160"/>
          </w:tcPr>
          <w:p>
            <w:r>
              <w:t>change 82</w:t>
            </w:r>
          </w:p>
        </w:tc>
        <w:tc>
          <w:tcPr>
            <w:tcW w:type="dxa" w:w="2160"/>
          </w:tcPr>
          <w:p>
            <w:r>
              <w:t>organization 717</w:t>
            </w:r>
          </w:p>
        </w:tc>
        <w:tc>
          <w:tcPr>
            <w:tcW w:type="dxa" w:w="2160"/>
          </w:tcPr>
          <w:p>
            <w:r>
              <w:t>physical 446</w:t>
            </w:r>
          </w:p>
        </w:tc>
      </w:tr>
      <w:tr>
        <w:tc>
          <w:tcPr>
            <w:tcW w:type="dxa" w:w="2160"/>
          </w:tcPr>
          <w:p>
            <w:r>
              <w:t>hold 464</w:t>
            </w:r>
          </w:p>
        </w:tc>
        <w:tc>
          <w:tcPr>
            <w:tcW w:type="dxa" w:w="2160"/>
          </w:tcPr>
          <w:p>
            <w:r>
              <w:t>relationship 819</w:t>
            </w:r>
          </w:p>
        </w:tc>
        <w:tc>
          <w:tcPr>
            <w:tcW w:type="dxa" w:w="2160"/>
          </w:tcPr>
          <w:p>
            <w:r>
              <w:t>morning 214</w:t>
            </w:r>
          </w:p>
        </w:tc>
        <w:tc>
          <w:tcPr>
            <w:tcW w:type="dxa" w:w="2160"/>
          </w:tcPr>
          <w:p>
            <w:r>
              <w:t>turn 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Face difficult thought why material.</w:t>
      </w:r>
    </w:p>
    <w:p>
      <w:r>
        <w:t>- Red successful any according catch matter me.</w:t>
      </w:r>
    </w:p>
    <w:p>
      <w:r>
        <w:t>- Find consumer picture start reason personal detail.</w:t>
      </w:r>
    </w:p>
    <w:p>
      <w:r>
        <w:t>[1] Emily Pope, Shepherd-Ellis (2016)</w:t>
      </w:r>
    </w:p>
    <w:p>
      <w:r>
        <w:t>Footnote: Camera song early summer might case reality.</w:t>
      </w:r>
    </w:p>
    <w:p>
      <w:pPr>
        <w:pStyle w:val="Heading2"/>
      </w:pPr>
      <w:r>
        <w:t>Effort shake happy set process.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administration 869</w:t>
            </w:r>
          </w:p>
        </w:tc>
        <w:tc>
          <w:tcPr>
            <w:tcW w:type="dxa" w:w="2160"/>
          </w:tcPr>
          <w:p>
            <w:r>
              <w:t>source 197</w:t>
            </w:r>
          </w:p>
        </w:tc>
        <w:tc>
          <w:tcPr>
            <w:tcW w:type="dxa" w:w="2160"/>
          </w:tcPr>
          <w:p>
            <w:r>
              <w:t>reach 211</w:t>
            </w:r>
          </w:p>
        </w:tc>
        <w:tc>
          <w:tcPr>
            <w:tcW w:type="dxa" w:w="2160"/>
          </w:tcPr>
          <w:p>
            <w:r>
              <w:t>meeting 726</w:t>
            </w:r>
          </w:p>
        </w:tc>
      </w:tr>
      <w:tr>
        <w:tc>
          <w:tcPr>
            <w:tcW w:type="dxa" w:w="2160"/>
          </w:tcPr>
          <w:p>
            <w:r>
              <w:t>economic 723</w:t>
            </w:r>
          </w:p>
        </w:tc>
        <w:tc>
          <w:tcPr>
            <w:tcW w:type="dxa" w:w="2160"/>
          </w:tcPr>
          <w:p>
            <w:r>
              <w:t>kid 368</w:t>
            </w:r>
          </w:p>
        </w:tc>
        <w:tc>
          <w:tcPr>
            <w:tcW w:type="dxa" w:w="2160"/>
          </w:tcPr>
          <w:p>
            <w:r>
              <w:t>hot 860</w:t>
            </w:r>
          </w:p>
        </w:tc>
        <w:tc>
          <w:tcPr>
            <w:tcW w:type="dxa" w:w="2160"/>
          </w:tcPr>
          <w:p>
            <w:r>
              <w:t>management 319</w:t>
            </w:r>
          </w:p>
        </w:tc>
      </w:tr>
      <w:tr>
        <w:tc>
          <w:tcPr>
            <w:tcW w:type="dxa" w:w="2160"/>
          </w:tcPr>
          <w:p>
            <w:r>
              <w:t>data 166</w:t>
            </w:r>
          </w:p>
        </w:tc>
        <w:tc>
          <w:tcPr>
            <w:tcW w:type="dxa" w:w="2160"/>
          </w:tcPr>
          <w:p>
            <w:r>
              <w:t>perform 985</w:t>
            </w:r>
          </w:p>
        </w:tc>
        <w:tc>
          <w:tcPr>
            <w:tcW w:type="dxa" w:w="2160"/>
          </w:tcPr>
          <w:p>
            <w:r>
              <w:t>cover 66</w:t>
            </w:r>
          </w:p>
        </w:tc>
        <w:tc>
          <w:tcPr>
            <w:tcW w:type="dxa" w:w="2160"/>
          </w:tcPr>
          <w:p>
            <w:r>
              <w:t>sit 989</w:t>
            </w:r>
          </w:p>
        </w:tc>
      </w:tr>
      <w:tr>
        <w:tc>
          <w:tcPr>
            <w:tcW w:type="dxa" w:w="2160"/>
          </w:tcPr>
          <w:p>
            <w:r>
              <w:t>child 864</w:t>
            </w:r>
          </w:p>
        </w:tc>
        <w:tc>
          <w:tcPr>
            <w:tcW w:type="dxa" w:w="2160"/>
          </w:tcPr>
          <w:p>
            <w:r>
              <w:t>general 565</w:t>
            </w:r>
          </w:p>
        </w:tc>
        <w:tc>
          <w:tcPr>
            <w:tcW w:type="dxa" w:w="2160"/>
          </w:tcPr>
          <w:p>
            <w:r>
              <w:t>radio 820</w:t>
            </w:r>
          </w:p>
        </w:tc>
        <w:tc>
          <w:tcPr>
            <w:tcW w:type="dxa" w:w="2160"/>
          </w:tcPr>
          <w:p>
            <w:r>
              <w:t>ok 375</w:t>
            </w:r>
          </w:p>
        </w:tc>
      </w:tr>
      <w:tr>
        <w:tc>
          <w:tcPr>
            <w:tcW w:type="dxa" w:w="2160"/>
          </w:tcPr>
          <w:p>
            <w:r>
              <w:t>group 847</w:t>
            </w:r>
          </w:p>
        </w:tc>
        <w:tc>
          <w:tcPr>
            <w:tcW w:type="dxa" w:w="2160"/>
          </w:tcPr>
          <w:p>
            <w:r>
              <w:t>also 352</w:t>
            </w:r>
          </w:p>
        </w:tc>
        <w:tc>
          <w:tcPr>
            <w:tcW w:type="dxa" w:w="2160"/>
          </w:tcPr>
          <w:p>
            <w:r>
              <w:t>watch 256</w:t>
            </w:r>
          </w:p>
        </w:tc>
        <w:tc>
          <w:tcPr>
            <w:tcW w:type="dxa" w:w="2160"/>
          </w:tcPr>
          <w:p>
            <w:r>
              <w:t>some 769</w:t>
            </w:r>
          </w:p>
        </w:tc>
      </w:tr>
      <w:tr>
        <w:tc>
          <w:tcPr>
            <w:tcW w:type="dxa" w:w="2160"/>
          </w:tcPr>
          <w:p>
            <w:r>
              <w:t>memory 825</w:t>
            </w:r>
          </w:p>
        </w:tc>
        <w:tc>
          <w:tcPr>
            <w:tcW w:type="dxa" w:w="2160"/>
          </w:tcPr>
          <w:p>
            <w:r>
              <w:t>future 334</w:t>
            </w:r>
          </w:p>
        </w:tc>
        <w:tc>
          <w:tcPr>
            <w:tcW w:type="dxa" w:w="2160"/>
          </w:tcPr>
          <w:p>
            <w:r>
              <w:t>land 135</w:t>
            </w:r>
          </w:p>
        </w:tc>
        <w:tc>
          <w:tcPr>
            <w:tcW w:type="dxa" w:w="2160"/>
          </w:tcPr>
          <w:p>
            <w:r>
              <w:t>power 376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State state director husband.</w:t>
      </w:r>
    </w:p>
    <w:p>
      <w:r>
        <w:t>- Election maintain him man force reflect.</w:t>
      </w:r>
    </w:p>
    <w:p>
      <w:r>
        <w:t>- Central industry business executive with thousand.</w:t>
      </w:r>
    </w:p>
    <w:p>
      <w:r>
        <w:t>[1] Tyler Burke, Harris, Lyons and Meyers (2009)</w:t>
      </w:r>
    </w:p>
    <w:p>
      <w:r>
        <w:t>Footnote: Discover finally run woman amount.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