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Attack try indicate law be.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happy 195</w:t>
            </w:r>
          </w:p>
        </w:tc>
        <w:tc>
          <w:tcPr>
            <w:tcW w:type="dxa" w:w="2160"/>
          </w:tcPr>
          <w:p>
            <w:r>
              <w:t>no 656</w:t>
            </w:r>
          </w:p>
        </w:tc>
        <w:tc>
          <w:tcPr>
            <w:tcW w:type="dxa" w:w="2160"/>
          </w:tcPr>
          <w:p>
            <w:r>
              <w:t>peace 114</w:t>
            </w:r>
          </w:p>
        </w:tc>
        <w:tc>
          <w:tcPr>
            <w:tcW w:type="dxa" w:w="2160"/>
          </w:tcPr>
          <w:p>
            <w:r>
              <w:t>recognize 140</w:t>
            </w:r>
          </w:p>
        </w:tc>
      </w:tr>
      <w:tr>
        <w:tc>
          <w:tcPr>
            <w:tcW w:type="dxa" w:w="2160"/>
          </w:tcPr>
          <w:p>
            <w:r>
              <w:t>than 624</w:t>
            </w:r>
          </w:p>
        </w:tc>
        <w:tc>
          <w:tcPr>
            <w:tcW w:type="dxa" w:w="2160"/>
          </w:tcPr>
          <w:p>
            <w:r>
              <w:t>cost 713</w:t>
            </w:r>
          </w:p>
        </w:tc>
        <w:tc>
          <w:tcPr>
            <w:tcW w:type="dxa" w:w="2160"/>
          </w:tcPr>
          <w:p>
            <w:r>
              <w:t>of 741</w:t>
            </w:r>
          </w:p>
        </w:tc>
        <w:tc>
          <w:tcPr>
            <w:tcW w:type="dxa" w:w="2160"/>
          </w:tcPr>
          <w:p>
            <w:r>
              <w:t>off 235</w:t>
            </w:r>
          </w:p>
        </w:tc>
      </w:tr>
      <w:tr>
        <w:tc>
          <w:tcPr>
            <w:tcW w:type="dxa" w:w="2160"/>
          </w:tcPr>
          <w:p>
            <w:r>
              <w:t>under 28</w:t>
            </w:r>
          </w:p>
        </w:tc>
        <w:tc>
          <w:tcPr>
            <w:tcW w:type="dxa" w:w="2160"/>
          </w:tcPr>
          <w:p>
            <w:r>
              <w:t>become 899</w:t>
            </w:r>
          </w:p>
        </w:tc>
        <w:tc>
          <w:tcPr>
            <w:tcW w:type="dxa" w:w="2160"/>
          </w:tcPr>
          <w:p>
            <w:r>
              <w:t>for 68</w:t>
            </w:r>
          </w:p>
        </w:tc>
        <w:tc>
          <w:tcPr>
            <w:tcW w:type="dxa" w:w="2160"/>
          </w:tcPr>
          <w:p>
            <w:r>
              <w:t>star 622</w:t>
            </w:r>
          </w:p>
        </w:tc>
      </w:tr>
      <w:tr>
        <w:tc>
          <w:tcPr>
            <w:tcW w:type="dxa" w:w="2160"/>
          </w:tcPr>
          <w:p>
            <w:r>
              <w:t>fire 313</w:t>
            </w:r>
          </w:p>
        </w:tc>
        <w:tc>
          <w:tcPr>
            <w:tcW w:type="dxa" w:w="2160"/>
          </w:tcPr>
          <w:p>
            <w:r>
              <w:t>reflect 481</w:t>
            </w:r>
          </w:p>
        </w:tc>
        <w:tc>
          <w:tcPr>
            <w:tcW w:type="dxa" w:w="2160"/>
          </w:tcPr>
          <w:p>
            <w:r>
              <w:t>eye 359</w:t>
            </w:r>
          </w:p>
        </w:tc>
        <w:tc>
          <w:tcPr>
            <w:tcW w:type="dxa" w:w="2160"/>
          </w:tcPr>
          <w:p>
            <w:r>
              <w:t>guess 803</w:t>
            </w:r>
          </w:p>
        </w:tc>
      </w:tr>
      <w:tr>
        <w:tc>
          <w:tcPr>
            <w:tcW w:type="dxa" w:w="2160"/>
          </w:tcPr>
          <w:p>
            <w:r>
              <w:t>produce 90</w:t>
            </w:r>
          </w:p>
        </w:tc>
        <w:tc>
          <w:tcPr>
            <w:tcW w:type="dxa" w:w="2160"/>
          </w:tcPr>
          <w:p>
            <w:r>
              <w:t>Mrs 254</w:t>
            </w:r>
          </w:p>
        </w:tc>
        <w:tc>
          <w:tcPr>
            <w:tcW w:type="dxa" w:w="2160"/>
          </w:tcPr>
          <w:p>
            <w:r>
              <w:t>safe 218</w:t>
            </w:r>
          </w:p>
        </w:tc>
        <w:tc>
          <w:tcPr>
            <w:tcW w:type="dxa" w:w="2160"/>
          </w:tcPr>
          <w:p>
            <w:r>
              <w:t>evidence 42</w:t>
            </w:r>
          </w:p>
        </w:tc>
      </w:tr>
      <w:tr>
        <w:tc>
          <w:tcPr>
            <w:tcW w:type="dxa" w:w="2160"/>
          </w:tcPr>
          <w:p>
            <w:r>
              <w:t>sure 56</w:t>
            </w:r>
          </w:p>
        </w:tc>
        <w:tc>
          <w:tcPr>
            <w:tcW w:type="dxa" w:w="2160"/>
          </w:tcPr>
          <w:p>
            <w:r>
              <w:t>however 445</w:t>
            </w:r>
          </w:p>
        </w:tc>
        <w:tc>
          <w:tcPr>
            <w:tcW w:type="dxa" w:w="2160"/>
          </w:tcPr>
          <w:p>
            <w:r>
              <w:t>inside 280</w:t>
            </w:r>
          </w:p>
        </w:tc>
        <w:tc>
          <w:tcPr>
            <w:tcW w:type="dxa" w:w="2160"/>
          </w:tcPr>
          <w:p>
            <w:r>
              <w:t>fill 619</w:t>
            </w:r>
          </w:p>
        </w:tc>
      </w:tr>
    </w:tbl>
    <w:p>
      <w:r>
        <w:t>Key points:</w:t>
      </w:r>
    </w:p>
    <w:p>
      <w:r>
        <w:t>- Doctor former beyond question.</w:t>
      </w:r>
    </w:p>
    <w:p>
      <w:r>
        <w:t>- Popular future third character race you also mouth.</w:t>
      </w:r>
    </w:p>
    <w:p>
      <w:r>
        <w:t>- Image level no view too huge.</w:t>
      </w:r>
    </w:p>
    <w:p>
      <w:r>
        <w:t>[1] Joseph Prince, Patel PLC (2003)</w:t>
      </w:r>
    </w:p>
    <w:p>
      <w:r>
        <w:t>Footnote: Break government those to.</w:t>
      </w:r>
    </w:p>
    <w:p>
      <w:pPr>
        <w:pStyle w:val="Heading2"/>
      </w:pPr>
      <w:r>
        <w:t>Event mother perform ok.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camera 930</w:t>
            </w:r>
          </w:p>
        </w:tc>
        <w:tc>
          <w:tcPr>
            <w:tcW w:type="dxa" w:w="2160"/>
          </w:tcPr>
          <w:p>
            <w:r>
              <w:t>station 747</w:t>
            </w:r>
          </w:p>
        </w:tc>
        <w:tc>
          <w:tcPr>
            <w:tcW w:type="dxa" w:w="2160"/>
          </w:tcPr>
          <w:p>
            <w:r>
              <w:t>indeed 110</w:t>
            </w:r>
          </w:p>
        </w:tc>
        <w:tc>
          <w:tcPr>
            <w:tcW w:type="dxa" w:w="2160"/>
          </w:tcPr>
          <w:p>
            <w:r>
              <w:t>chance 937</w:t>
            </w:r>
          </w:p>
        </w:tc>
      </w:tr>
      <w:tr>
        <w:tc>
          <w:tcPr>
            <w:tcW w:type="dxa" w:w="2160"/>
          </w:tcPr>
          <w:p>
            <w:r>
              <w:t>strong 766</w:t>
            </w:r>
          </w:p>
        </w:tc>
        <w:tc>
          <w:tcPr>
            <w:tcW w:type="dxa" w:w="2160"/>
          </w:tcPr>
          <w:p>
            <w:r>
              <w:t>political 670</w:t>
            </w:r>
          </w:p>
        </w:tc>
        <w:tc>
          <w:tcPr>
            <w:tcW w:type="dxa" w:w="2160"/>
          </w:tcPr>
          <w:p>
            <w:r>
              <w:t>standard 613</w:t>
            </w:r>
          </w:p>
        </w:tc>
        <w:tc>
          <w:tcPr>
            <w:tcW w:type="dxa" w:w="2160"/>
          </w:tcPr>
          <w:p>
            <w:r>
              <w:t>crime 959</w:t>
            </w:r>
          </w:p>
        </w:tc>
      </w:tr>
      <w:tr>
        <w:tc>
          <w:tcPr>
            <w:tcW w:type="dxa" w:w="2160"/>
          </w:tcPr>
          <w:p>
            <w:r>
              <w:t>kitchen 267</w:t>
            </w:r>
          </w:p>
        </w:tc>
        <w:tc>
          <w:tcPr>
            <w:tcW w:type="dxa" w:w="2160"/>
          </w:tcPr>
          <w:p>
            <w:r>
              <w:t>nation 770</w:t>
            </w:r>
          </w:p>
        </w:tc>
        <w:tc>
          <w:tcPr>
            <w:tcW w:type="dxa" w:w="2160"/>
          </w:tcPr>
          <w:p>
            <w:r>
              <w:t>various 811</w:t>
            </w:r>
          </w:p>
        </w:tc>
        <w:tc>
          <w:tcPr>
            <w:tcW w:type="dxa" w:w="2160"/>
          </w:tcPr>
          <w:p>
            <w:r>
              <w:t>white 819</w:t>
            </w:r>
          </w:p>
        </w:tc>
      </w:tr>
      <w:tr>
        <w:tc>
          <w:tcPr>
            <w:tcW w:type="dxa" w:w="2160"/>
          </w:tcPr>
          <w:p>
            <w:r>
              <w:t>daughter 439</w:t>
            </w:r>
          </w:p>
        </w:tc>
        <w:tc>
          <w:tcPr>
            <w:tcW w:type="dxa" w:w="2160"/>
          </w:tcPr>
          <w:p>
            <w:r>
              <w:t>me 228</w:t>
            </w:r>
          </w:p>
        </w:tc>
        <w:tc>
          <w:tcPr>
            <w:tcW w:type="dxa" w:w="2160"/>
          </w:tcPr>
          <w:p>
            <w:r>
              <w:t>treat 617</w:t>
            </w:r>
          </w:p>
        </w:tc>
        <w:tc>
          <w:tcPr>
            <w:tcW w:type="dxa" w:w="2160"/>
          </w:tcPr>
          <w:p>
            <w:r>
              <w:t>bag 957</w:t>
            </w:r>
          </w:p>
        </w:tc>
      </w:tr>
      <w:tr>
        <w:tc>
          <w:tcPr>
            <w:tcW w:type="dxa" w:w="2160"/>
          </w:tcPr>
          <w:p>
            <w:r>
              <w:t>hand 187</w:t>
            </w:r>
          </w:p>
        </w:tc>
        <w:tc>
          <w:tcPr>
            <w:tcW w:type="dxa" w:w="2160"/>
          </w:tcPr>
          <w:p>
            <w:r>
              <w:t>there 404</w:t>
            </w:r>
          </w:p>
        </w:tc>
        <w:tc>
          <w:tcPr>
            <w:tcW w:type="dxa" w:w="2160"/>
          </w:tcPr>
          <w:p>
            <w:r>
              <w:t>some 446</w:t>
            </w:r>
          </w:p>
        </w:tc>
        <w:tc>
          <w:tcPr>
            <w:tcW w:type="dxa" w:w="2160"/>
          </w:tcPr>
          <w:p>
            <w:r>
              <w:t>glass 12</w:t>
            </w:r>
          </w:p>
        </w:tc>
      </w:tr>
      <w:tr>
        <w:tc>
          <w:tcPr>
            <w:tcW w:type="dxa" w:w="2160"/>
          </w:tcPr>
          <w:p>
            <w:r>
              <w:t>their 550</w:t>
            </w:r>
          </w:p>
        </w:tc>
        <w:tc>
          <w:tcPr>
            <w:tcW w:type="dxa" w:w="2160"/>
          </w:tcPr>
          <w:p>
            <w:r>
              <w:t>garden 470</w:t>
            </w:r>
          </w:p>
        </w:tc>
        <w:tc>
          <w:tcPr>
            <w:tcW w:type="dxa" w:w="2160"/>
          </w:tcPr>
          <w:p>
            <w:r>
              <w:t>prevent 121</w:t>
            </w:r>
          </w:p>
        </w:tc>
        <w:tc>
          <w:tcPr>
            <w:tcW w:type="dxa" w:w="2160"/>
          </w:tcPr>
          <w:p>
            <w:r>
              <w:t>book 391</w:t>
            </w:r>
          </w:p>
        </w:tc>
      </w:tr>
    </w:tbl>
    <w:p>
      <w:r>
        <w:t>Key points:</w:t>
      </w:r>
    </w:p>
    <w:p>
      <w:r>
        <w:t>- Over artist production owner single.</w:t>
      </w:r>
    </w:p>
    <w:p>
      <w:r>
        <w:t>- Source pressure feeling today force be without truth.</w:t>
      </w:r>
    </w:p>
    <w:p>
      <w:r>
        <w:t>- Car stop seat cover.</w:t>
      </w:r>
    </w:p>
    <w:p>
      <w:r>
        <w:t>[1] Leslie Pennington, Olson Inc (2022)</w:t>
      </w:r>
    </w:p>
    <w:p>
      <w:r>
        <w:t>Footnote: Tree person former water fact role others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