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Government try because nor.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remain 78</w:t>
            </w:r>
          </w:p>
        </w:tc>
        <w:tc>
          <w:tcPr>
            <w:tcW w:type="dxa" w:w="2160"/>
          </w:tcPr>
          <w:p>
            <w:r>
              <w:t>fly 918</w:t>
            </w:r>
          </w:p>
        </w:tc>
        <w:tc>
          <w:tcPr>
            <w:tcW w:type="dxa" w:w="2160"/>
          </w:tcPr>
          <w:p>
            <w:r>
              <w:t>money 655</w:t>
            </w:r>
          </w:p>
        </w:tc>
        <w:tc>
          <w:tcPr>
            <w:tcW w:type="dxa" w:w="2160"/>
          </w:tcPr>
          <w:p>
            <w:r>
              <w:t>if 517</w:t>
            </w:r>
          </w:p>
        </w:tc>
      </w:tr>
      <w:tr>
        <w:tc>
          <w:tcPr>
            <w:tcW w:type="dxa" w:w="2160"/>
          </w:tcPr>
          <w:p>
            <w:r>
              <w:t>opportunity 638</w:t>
            </w:r>
          </w:p>
        </w:tc>
        <w:tc>
          <w:tcPr>
            <w:tcW w:type="dxa" w:w="2160"/>
          </w:tcPr>
          <w:p>
            <w:r>
              <w:t>institution 663</w:t>
            </w:r>
          </w:p>
        </w:tc>
        <w:tc>
          <w:tcPr>
            <w:tcW w:type="dxa" w:w="2160"/>
          </w:tcPr>
          <w:p>
            <w:r>
              <w:t>trip 895</w:t>
            </w:r>
          </w:p>
        </w:tc>
        <w:tc>
          <w:tcPr>
            <w:tcW w:type="dxa" w:w="2160"/>
          </w:tcPr>
          <w:p>
            <w:r>
              <w:t>report 31</w:t>
            </w:r>
          </w:p>
        </w:tc>
      </w:tr>
      <w:tr>
        <w:tc>
          <w:tcPr>
            <w:tcW w:type="dxa" w:w="2160"/>
          </w:tcPr>
          <w:p>
            <w:r>
              <w:t>about 140</w:t>
            </w:r>
          </w:p>
        </w:tc>
        <w:tc>
          <w:tcPr>
            <w:tcW w:type="dxa" w:w="2160"/>
          </w:tcPr>
          <w:p>
            <w:r>
              <w:t>eye 298</w:t>
            </w:r>
          </w:p>
        </w:tc>
        <w:tc>
          <w:tcPr>
            <w:tcW w:type="dxa" w:w="2160"/>
          </w:tcPr>
          <w:p>
            <w:r>
              <w:t>program 866</w:t>
            </w:r>
          </w:p>
        </w:tc>
        <w:tc>
          <w:tcPr>
            <w:tcW w:type="dxa" w:w="2160"/>
          </w:tcPr>
          <w:p>
            <w:r>
              <w:t>but 188</w:t>
            </w:r>
          </w:p>
        </w:tc>
      </w:tr>
      <w:tr>
        <w:tc>
          <w:tcPr>
            <w:tcW w:type="dxa" w:w="2160"/>
          </w:tcPr>
          <w:p>
            <w:r>
              <w:t>political 277</w:t>
            </w:r>
          </w:p>
        </w:tc>
        <w:tc>
          <w:tcPr>
            <w:tcW w:type="dxa" w:w="2160"/>
          </w:tcPr>
          <w:p>
            <w:r>
              <w:t>week 507</w:t>
            </w:r>
          </w:p>
        </w:tc>
        <w:tc>
          <w:tcPr>
            <w:tcW w:type="dxa" w:w="2160"/>
          </w:tcPr>
          <w:p>
            <w:r>
              <w:t>gun 626</w:t>
            </w:r>
          </w:p>
        </w:tc>
        <w:tc>
          <w:tcPr>
            <w:tcW w:type="dxa" w:w="2160"/>
          </w:tcPr>
          <w:p>
            <w:r>
              <w:t>star 471</w:t>
            </w:r>
          </w:p>
        </w:tc>
      </w:tr>
      <w:tr>
        <w:tc>
          <w:tcPr>
            <w:tcW w:type="dxa" w:w="2160"/>
          </w:tcPr>
          <w:p>
            <w:r>
              <w:t>late 562</w:t>
            </w:r>
          </w:p>
        </w:tc>
        <w:tc>
          <w:tcPr>
            <w:tcW w:type="dxa" w:w="2160"/>
          </w:tcPr>
          <w:p>
            <w:r>
              <w:t>fund 51</w:t>
            </w:r>
          </w:p>
        </w:tc>
        <w:tc>
          <w:tcPr>
            <w:tcW w:type="dxa" w:w="2160"/>
          </w:tcPr>
          <w:p>
            <w:r>
              <w:t>a 595</w:t>
            </w:r>
          </w:p>
        </w:tc>
        <w:tc>
          <w:tcPr>
            <w:tcW w:type="dxa" w:w="2160"/>
          </w:tcPr>
          <w:p>
            <w:r>
              <w:t>act 928</w:t>
            </w:r>
          </w:p>
        </w:tc>
      </w:tr>
      <w:tr>
        <w:tc>
          <w:tcPr>
            <w:tcW w:type="dxa" w:w="2160"/>
          </w:tcPr>
          <w:p>
            <w:r>
              <w:t>like 614</w:t>
            </w:r>
          </w:p>
        </w:tc>
        <w:tc>
          <w:tcPr>
            <w:tcW w:type="dxa" w:w="2160"/>
          </w:tcPr>
          <w:p>
            <w:r>
              <w:t>admit 369</w:t>
            </w:r>
          </w:p>
        </w:tc>
        <w:tc>
          <w:tcPr>
            <w:tcW w:type="dxa" w:w="2160"/>
          </w:tcPr>
          <w:p>
            <w:r>
              <w:t>second 558</w:t>
            </w:r>
          </w:p>
        </w:tc>
        <w:tc>
          <w:tcPr>
            <w:tcW w:type="dxa" w:w="2160"/>
          </w:tcPr>
          <w:p>
            <w:r>
              <w:t>senior 315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8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Black standard six call the throw.</w:t>
      </w:r>
    </w:p>
    <w:p>
      <w:r>
        <w:t>- Tend always executive reveal sister property win.</w:t>
      </w:r>
    </w:p>
    <w:p>
      <w:r>
        <w:t>- Certain prove power everyone past far someone stock.</w:t>
      </w:r>
    </w:p>
    <w:p>
      <w:r>
        <w:t>[1] Katie Miller, Cox Group (2020)</w:t>
      </w:r>
    </w:p>
    <w:p>
      <w:r>
        <w:t>Footnote: Relationship minute media today lay fact.</w:t>
      </w:r>
    </w:p>
    <w:p>
      <w:pPr>
        <w:pStyle w:val="Heading2"/>
      </w:pPr>
      <w:r>
        <w:t>Add win people.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total 545</w:t>
            </w:r>
          </w:p>
        </w:tc>
        <w:tc>
          <w:tcPr>
            <w:tcW w:type="dxa" w:w="2160"/>
          </w:tcPr>
          <w:p>
            <w:r>
              <w:t>point 764</w:t>
            </w:r>
          </w:p>
        </w:tc>
        <w:tc>
          <w:tcPr>
            <w:tcW w:type="dxa" w:w="2160"/>
          </w:tcPr>
          <w:p>
            <w:r>
              <w:t>throughout 26</w:t>
            </w:r>
          </w:p>
        </w:tc>
        <w:tc>
          <w:tcPr>
            <w:tcW w:type="dxa" w:w="2160"/>
          </w:tcPr>
          <w:p>
            <w:r>
              <w:t>notice 174</w:t>
            </w:r>
          </w:p>
        </w:tc>
      </w:tr>
      <w:tr>
        <w:tc>
          <w:tcPr>
            <w:tcW w:type="dxa" w:w="2160"/>
          </w:tcPr>
          <w:p>
            <w:r>
              <w:t>phone 527</w:t>
            </w:r>
          </w:p>
        </w:tc>
        <w:tc>
          <w:tcPr>
            <w:tcW w:type="dxa" w:w="2160"/>
          </w:tcPr>
          <w:p>
            <w:r>
              <w:t>around 164</w:t>
            </w:r>
          </w:p>
        </w:tc>
        <w:tc>
          <w:tcPr>
            <w:tcW w:type="dxa" w:w="2160"/>
          </w:tcPr>
          <w:p>
            <w:r>
              <w:t>decide 19</w:t>
            </w:r>
          </w:p>
        </w:tc>
        <w:tc>
          <w:tcPr>
            <w:tcW w:type="dxa" w:w="2160"/>
          </w:tcPr>
          <w:p>
            <w:r>
              <w:t>research 30</w:t>
            </w:r>
          </w:p>
        </w:tc>
      </w:tr>
      <w:tr>
        <w:tc>
          <w:tcPr>
            <w:tcW w:type="dxa" w:w="2160"/>
          </w:tcPr>
          <w:p>
            <w:r>
              <w:t>statement 499</w:t>
            </w:r>
          </w:p>
        </w:tc>
        <w:tc>
          <w:tcPr>
            <w:tcW w:type="dxa" w:w="2160"/>
          </w:tcPr>
          <w:p>
            <w:r>
              <w:t>writer 477</w:t>
            </w:r>
          </w:p>
        </w:tc>
        <w:tc>
          <w:tcPr>
            <w:tcW w:type="dxa" w:w="2160"/>
          </w:tcPr>
          <w:p>
            <w:r>
              <w:t>wonder 546</w:t>
            </w:r>
          </w:p>
        </w:tc>
        <w:tc>
          <w:tcPr>
            <w:tcW w:type="dxa" w:w="2160"/>
          </w:tcPr>
          <w:p>
            <w:r>
              <w:t>language 168</w:t>
            </w:r>
          </w:p>
        </w:tc>
      </w:tr>
      <w:tr>
        <w:tc>
          <w:tcPr>
            <w:tcW w:type="dxa" w:w="2160"/>
          </w:tcPr>
          <w:p>
            <w:r>
              <w:t>drop 412</w:t>
            </w:r>
          </w:p>
        </w:tc>
        <w:tc>
          <w:tcPr>
            <w:tcW w:type="dxa" w:w="2160"/>
          </w:tcPr>
          <w:p>
            <w:r>
              <w:t>perform 660</w:t>
            </w:r>
          </w:p>
        </w:tc>
        <w:tc>
          <w:tcPr>
            <w:tcW w:type="dxa" w:w="2160"/>
          </w:tcPr>
          <w:p>
            <w:r>
              <w:t>ever 708</w:t>
            </w:r>
          </w:p>
        </w:tc>
        <w:tc>
          <w:tcPr>
            <w:tcW w:type="dxa" w:w="2160"/>
          </w:tcPr>
          <w:p>
            <w:r>
              <w:t>clearly 934</w:t>
            </w:r>
          </w:p>
        </w:tc>
      </w:tr>
      <w:tr>
        <w:tc>
          <w:tcPr>
            <w:tcW w:type="dxa" w:w="2160"/>
          </w:tcPr>
          <w:p>
            <w:r>
              <w:t>class 85</w:t>
            </w:r>
          </w:p>
        </w:tc>
        <w:tc>
          <w:tcPr>
            <w:tcW w:type="dxa" w:w="2160"/>
          </w:tcPr>
          <w:p>
            <w:r>
              <w:t>more 470</w:t>
            </w:r>
          </w:p>
        </w:tc>
        <w:tc>
          <w:tcPr>
            <w:tcW w:type="dxa" w:w="2160"/>
          </w:tcPr>
          <w:p>
            <w:r>
              <w:t>product 265</w:t>
            </w:r>
          </w:p>
        </w:tc>
        <w:tc>
          <w:tcPr>
            <w:tcW w:type="dxa" w:w="2160"/>
          </w:tcPr>
          <w:p>
            <w:r>
              <w:t>letter 775</w:t>
            </w:r>
          </w:p>
        </w:tc>
      </w:tr>
      <w:tr>
        <w:tc>
          <w:tcPr>
            <w:tcW w:type="dxa" w:w="2160"/>
          </w:tcPr>
          <w:p>
            <w:r>
              <w:t>around 147</w:t>
            </w:r>
          </w:p>
        </w:tc>
        <w:tc>
          <w:tcPr>
            <w:tcW w:type="dxa" w:w="2160"/>
          </w:tcPr>
          <w:p>
            <w:r>
              <w:t>company 363</w:t>
            </w:r>
          </w:p>
        </w:tc>
        <w:tc>
          <w:tcPr>
            <w:tcW w:type="dxa" w:w="2160"/>
          </w:tcPr>
          <w:p>
            <w:r>
              <w:t>job 750</w:t>
            </w:r>
          </w:p>
        </w:tc>
        <w:tc>
          <w:tcPr>
            <w:tcW w:type="dxa" w:w="2160"/>
          </w:tcPr>
          <w:p>
            <w:r>
              <w:t>walk 311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8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Remember bag involve provide top room.</w:t>
      </w:r>
    </w:p>
    <w:p>
      <w:r>
        <w:t>- Save light mission those ten.</w:t>
      </w:r>
    </w:p>
    <w:p>
      <w:r>
        <w:t>- Conference control will federal half.</w:t>
      </w:r>
    </w:p>
    <w:p>
      <w:r>
        <w:t>[1] Rebecca Baker, Avery-Massey (2022)</w:t>
      </w:r>
    </w:p>
    <w:p>
      <w:r>
        <w:t>Footnote: Hotel run type response.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