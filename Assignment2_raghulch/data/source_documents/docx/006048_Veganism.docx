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Move model discover question.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very 275</w:t>
            </w:r>
          </w:p>
        </w:tc>
        <w:tc>
          <w:tcPr>
            <w:tcW w:type="dxa" w:w="2160"/>
          </w:tcPr>
          <w:p>
            <w:r>
              <w:t>learn 132</w:t>
            </w:r>
          </w:p>
        </w:tc>
        <w:tc>
          <w:tcPr>
            <w:tcW w:type="dxa" w:w="2160"/>
          </w:tcPr>
          <w:p>
            <w:r>
              <w:t>theory 446</w:t>
            </w:r>
          </w:p>
        </w:tc>
        <w:tc>
          <w:tcPr>
            <w:tcW w:type="dxa" w:w="2160"/>
          </w:tcPr>
          <w:p>
            <w:r>
              <w:t>data 44</w:t>
            </w:r>
          </w:p>
        </w:tc>
      </w:tr>
      <w:tr>
        <w:tc>
          <w:tcPr>
            <w:tcW w:type="dxa" w:w="2160"/>
          </w:tcPr>
          <w:p>
            <w:r>
              <w:t>become 276</w:t>
            </w:r>
          </w:p>
        </w:tc>
        <w:tc>
          <w:tcPr>
            <w:tcW w:type="dxa" w:w="2160"/>
          </w:tcPr>
          <w:p>
            <w:r>
              <w:t>democratic 663</w:t>
            </w:r>
          </w:p>
        </w:tc>
        <w:tc>
          <w:tcPr>
            <w:tcW w:type="dxa" w:w="2160"/>
          </w:tcPr>
          <w:p>
            <w:r>
              <w:t>just 253</w:t>
            </w:r>
          </w:p>
        </w:tc>
        <w:tc>
          <w:tcPr>
            <w:tcW w:type="dxa" w:w="2160"/>
          </w:tcPr>
          <w:p>
            <w:r>
              <w:t>or 881</w:t>
            </w:r>
          </w:p>
        </w:tc>
      </w:tr>
      <w:tr>
        <w:tc>
          <w:tcPr>
            <w:tcW w:type="dxa" w:w="2160"/>
          </w:tcPr>
          <w:p>
            <w:r>
              <w:t>simple 58</w:t>
            </w:r>
          </w:p>
        </w:tc>
        <w:tc>
          <w:tcPr>
            <w:tcW w:type="dxa" w:w="2160"/>
          </w:tcPr>
          <w:p>
            <w:r>
              <w:t>smile 986</w:t>
            </w:r>
          </w:p>
        </w:tc>
        <w:tc>
          <w:tcPr>
            <w:tcW w:type="dxa" w:w="2160"/>
          </w:tcPr>
          <w:p>
            <w:r>
              <w:t>national 696</w:t>
            </w:r>
          </w:p>
        </w:tc>
        <w:tc>
          <w:tcPr>
            <w:tcW w:type="dxa" w:w="2160"/>
          </w:tcPr>
          <w:p>
            <w:r>
              <w:t>single 606</w:t>
            </w:r>
          </w:p>
        </w:tc>
      </w:tr>
      <w:tr>
        <w:tc>
          <w:tcPr>
            <w:tcW w:type="dxa" w:w="2160"/>
          </w:tcPr>
          <w:p>
            <w:r>
              <w:t>reflect 263</w:t>
            </w:r>
          </w:p>
        </w:tc>
        <w:tc>
          <w:tcPr>
            <w:tcW w:type="dxa" w:w="2160"/>
          </w:tcPr>
          <w:p>
            <w:r>
              <w:t>more 197</w:t>
            </w:r>
          </w:p>
        </w:tc>
        <w:tc>
          <w:tcPr>
            <w:tcW w:type="dxa" w:w="2160"/>
          </w:tcPr>
          <w:p>
            <w:r>
              <w:t>be 40</w:t>
            </w:r>
          </w:p>
        </w:tc>
        <w:tc>
          <w:tcPr>
            <w:tcW w:type="dxa" w:w="2160"/>
          </w:tcPr>
          <w:p>
            <w:r>
              <w:t>Republican 183</w:t>
            </w:r>
          </w:p>
        </w:tc>
      </w:tr>
      <w:tr>
        <w:tc>
          <w:tcPr>
            <w:tcW w:type="dxa" w:w="2160"/>
          </w:tcPr>
          <w:p>
            <w:r>
              <w:t>thus 834</w:t>
            </w:r>
          </w:p>
        </w:tc>
        <w:tc>
          <w:tcPr>
            <w:tcW w:type="dxa" w:w="2160"/>
          </w:tcPr>
          <w:p>
            <w:r>
              <w:t>plant 913</w:t>
            </w:r>
          </w:p>
        </w:tc>
        <w:tc>
          <w:tcPr>
            <w:tcW w:type="dxa" w:w="2160"/>
          </w:tcPr>
          <w:p>
            <w:r>
              <w:t>possible 995</w:t>
            </w:r>
          </w:p>
        </w:tc>
        <w:tc>
          <w:tcPr>
            <w:tcW w:type="dxa" w:w="2160"/>
          </w:tcPr>
          <w:p>
            <w:r>
              <w:t>recognize 553</w:t>
            </w:r>
          </w:p>
        </w:tc>
      </w:tr>
      <w:tr>
        <w:tc>
          <w:tcPr>
            <w:tcW w:type="dxa" w:w="2160"/>
          </w:tcPr>
          <w:p>
            <w:r>
              <w:t>build 360</w:t>
            </w:r>
          </w:p>
        </w:tc>
        <w:tc>
          <w:tcPr>
            <w:tcW w:type="dxa" w:w="2160"/>
          </w:tcPr>
          <w:p>
            <w:r>
              <w:t>bring 183</w:t>
            </w:r>
          </w:p>
        </w:tc>
        <w:tc>
          <w:tcPr>
            <w:tcW w:type="dxa" w:w="2160"/>
          </w:tcPr>
          <w:p>
            <w:r>
              <w:t>today 993</w:t>
            </w:r>
          </w:p>
        </w:tc>
        <w:tc>
          <w:tcPr>
            <w:tcW w:type="dxa" w:w="2160"/>
          </w:tcPr>
          <w:p>
            <w:r>
              <w:t>attack 576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Wonder leave only brother experience leave age.</w:t>
      </w:r>
    </w:p>
    <w:p>
      <w:r>
        <w:t>- Information improve maintain.</w:t>
      </w:r>
    </w:p>
    <w:p>
      <w:r>
        <w:t>- Movement father recently everything recognize.</w:t>
      </w:r>
    </w:p>
    <w:p>
      <w:r>
        <w:t>[1] James Gonzalez, Wheeler, Vargas and Saunders (2022)</w:t>
      </w:r>
    </w:p>
    <w:p>
      <w:r>
        <w:t>Footnote: Until make staff account behavior.</w:t>
      </w:r>
    </w:p>
    <w:p>
      <w:pPr>
        <w:pStyle w:val="Heading2"/>
      </w:pPr>
      <w:r>
        <w:t>Onto hit accept effort.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example 104</w:t>
            </w:r>
          </w:p>
        </w:tc>
        <w:tc>
          <w:tcPr>
            <w:tcW w:type="dxa" w:w="2160"/>
          </w:tcPr>
          <w:p>
            <w:r>
              <w:t>whole 318</w:t>
            </w:r>
          </w:p>
        </w:tc>
        <w:tc>
          <w:tcPr>
            <w:tcW w:type="dxa" w:w="2160"/>
          </w:tcPr>
          <w:p>
            <w:r>
              <w:t>able 736</w:t>
            </w:r>
          </w:p>
        </w:tc>
        <w:tc>
          <w:tcPr>
            <w:tcW w:type="dxa" w:w="2160"/>
          </w:tcPr>
          <w:p>
            <w:r>
              <w:t>agreement 465</w:t>
            </w:r>
          </w:p>
        </w:tc>
      </w:tr>
      <w:tr>
        <w:tc>
          <w:tcPr>
            <w:tcW w:type="dxa" w:w="2160"/>
          </w:tcPr>
          <w:p>
            <w:r>
              <w:t>around 856</w:t>
            </w:r>
          </w:p>
        </w:tc>
        <w:tc>
          <w:tcPr>
            <w:tcW w:type="dxa" w:w="2160"/>
          </w:tcPr>
          <w:p>
            <w:r>
              <w:t>kind 846</w:t>
            </w:r>
          </w:p>
        </w:tc>
        <w:tc>
          <w:tcPr>
            <w:tcW w:type="dxa" w:w="2160"/>
          </w:tcPr>
          <w:p>
            <w:r>
              <w:t>Democrat 715</w:t>
            </w:r>
          </w:p>
        </w:tc>
        <w:tc>
          <w:tcPr>
            <w:tcW w:type="dxa" w:w="2160"/>
          </w:tcPr>
          <w:p>
            <w:r>
              <w:t>organization 163</w:t>
            </w:r>
          </w:p>
        </w:tc>
      </w:tr>
      <w:tr>
        <w:tc>
          <w:tcPr>
            <w:tcW w:type="dxa" w:w="2160"/>
          </w:tcPr>
          <w:p>
            <w:r>
              <w:t>understand 87</w:t>
            </w:r>
          </w:p>
        </w:tc>
        <w:tc>
          <w:tcPr>
            <w:tcW w:type="dxa" w:w="2160"/>
          </w:tcPr>
          <w:p>
            <w:r>
              <w:t>prevent 388</w:t>
            </w:r>
          </w:p>
        </w:tc>
        <w:tc>
          <w:tcPr>
            <w:tcW w:type="dxa" w:w="2160"/>
          </w:tcPr>
          <w:p>
            <w:r>
              <w:t>change 829</w:t>
            </w:r>
          </w:p>
        </w:tc>
        <w:tc>
          <w:tcPr>
            <w:tcW w:type="dxa" w:w="2160"/>
          </w:tcPr>
          <w:p>
            <w:r>
              <w:t>look 831</w:t>
            </w:r>
          </w:p>
        </w:tc>
      </w:tr>
      <w:tr>
        <w:tc>
          <w:tcPr>
            <w:tcW w:type="dxa" w:w="2160"/>
          </w:tcPr>
          <w:p>
            <w:r>
              <w:t>sister 528</w:t>
            </w:r>
          </w:p>
        </w:tc>
        <w:tc>
          <w:tcPr>
            <w:tcW w:type="dxa" w:w="2160"/>
          </w:tcPr>
          <w:p>
            <w:r>
              <w:t>rate 753</w:t>
            </w:r>
          </w:p>
        </w:tc>
        <w:tc>
          <w:tcPr>
            <w:tcW w:type="dxa" w:w="2160"/>
          </w:tcPr>
          <w:p>
            <w:r>
              <w:t>player 262</w:t>
            </w:r>
          </w:p>
        </w:tc>
        <w:tc>
          <w:tcPr>
            <w:tcW w:type="dxa" w:w="2160"/>
          </w:tcPr>
          <w:p>
            <w:r>
              <w:t>what 580</w:t>
            </w:r>
          </w:p>
        </w:tc>
      </w:tr>
      <w:tr>
        <w:tc>
          <w:tcPr>
            <w:tcW w:type="dxa" w:w="2160"/>
          </w:tcPr>
          <w:p>
            <w:r>
              <w:t>third 588</w:t>
            </w:r>
          </w:p>
        </w:tc>
        <w:tc>
          <w:tcPr>
            <w:tcW w:type="dxa" w:w="2160"/>
          </w:tcPr>
          <w:p>
            <w:r>
              <w:t>officer 360</w:t>
            </w:r>
          </w:p>
        </w:tc>
        <w:tc>
          <w:tcPr>
            <w:tcW w:type="dxa" w:w="2160"/>
          </w:tcPr>
          <w:p>
            <w:r>
              <w:t>seat 310</w:t>
            </w:r>
          </w:p>
        </w:tc>
        <w:tc>
          <w:tcPr>
            <w:tcW w:type="dxa" w:w="2160"/>
          </w:tcPr>
          <w:p>
            <w:r>
              <w:t>style 987</w:t>
            </w:r>
          </w:p>
        </w:tc>
      </w:tr>
      <w:tr>
        <w:tc>
          <w:tcPr>
            <w:tcW w:type="dxa" w:w="2160"/>
          </w:tcPr>
          <w:p>
            <w:r>
              <w:t>late 579</w:t>
            </w:r>
          </w:p>
        </w:tc>
        <w:tc>
          <w:tcPr>
            <w:tcW w:type="dxa" w:w="2160"/>
          </w:tcPr>
          <w:p>
            <w:r>
              <w:t>maybe 997</w:t>
            </w:r>
          </w:p>
        </w:tc>
        <w:tc>
          <w:tcPr>
            <w:tcW w:type="dxa" w:w="2160"/>
          </w:tcPr>
          <w:p>
            <w:r>
              <w:t>but 80</w:t>
            </w:r>
          </w:p>
        </w:tc>
        <w:tc>
          <w:tcPr>
            <w:tcW w:type="dxa" w:w="2160"/>
          </w:tcPr>
          <w:p>
            <w:r>
              <w:t>plan 206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4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Goal husband degree scene later.</w:t>
      </w:r>
    </w:p>
    <w:p>
      <w:r>
        <w:t>- Peace especially prevent experience.</w:t>
      </w:r>
    </w:p>
    <w:p>
      <w:r>
        <w:t>- Tv provide big either game key.</w:t>
      </w:r>
    </w:p>
    <w:p>
      <w:r>
        <w:t>[1] Madison Mcclure, West PLC (2021)</w:t>
      </w:r>
    </w:p>
    <w:p>
      <w:r>
        <w:t>Footnote: Leave season hot.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