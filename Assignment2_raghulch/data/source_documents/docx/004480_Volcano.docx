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Authority popular option beautiful.</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certain 252</w:t>
            </w:r>
          </w:p>
        </w:tc>
        <w:tc>
          <w:tcPr>
            <w:tcW w:type="dxa" w:w="2160"/>
          </w:tcPr>
          <w:p>
            <w:r>
              <w:t>computer 328</w:t>
            </w:r>
          </w:p>
        </w:tc>
        <w:tc>
          <w:tcPr>
            <w:tcW w:type="dxa" w:w="2160"/>
          </w:tcPr>
          <w:p>
            <w:r>
              <w:t>case 400</w:t>
            </w:r>
          </w:p>
        </w:tc>
        <w:tc>
          <w:tcPr>
            <w:tcW w:type="dxa" w:w="2160"/>
          </w:tcPr>
          <w:p>
            <w:r>
              <w:t>accept 750</w:t>
            </w:r>
          </w:p>
        </w:tc>
      </w:tr>
      <w:tr>
        <w:tc>
          <w:tcPr>
            <w:tcW w:type="dxa" w:w="2160"/>
          </w:tcPr>
          <w:p>
            <w:r>
              <w:t>ten 925</w:t>
            </w:r>
          </w:p>
        </w:tc>
        <w:tc>
          <w:tcPr>
            <w:tcW w:type="dxa" w:w="2160"/>
          </w:tcPr>
          <w:p>
            <w:r>
              <w:t>when 373</w:t>
            </w:r>
          </w:p>
        </w:tc>
        <w:tc>
          <w:tcPr>
            <w:tcW w:type="dxa" w:w="2160"/>
          </w:tcPr>
          <w:p>
            <w:r>
              <w:t>song 62</w:t>
            </w:r>
          </w:p>
        </w:tc>
        <w:tc>
          <w:tcPr>
            <w:tcW w:type="dxa" w:w="2160"/>
          </w:tcPr>
          <w:p>
            <w:r>
              <w:t>bring 112</w:t>
            </w:r>
          </w:p>
        </w:tc>
      </w:tr>
      <w:tr>
        <w:tc>
          <w:tcPr>
            <w:tcW w:type="dxa" w:w="2160"/>
          </w:tcPr>
          <w:p>
            <w:r>
              <w:t>she 101</w:t>
            </w:r>
          </w:p>
        </w:tc>
        <w:tc>
          <w:tcPr>
            <w:tcW w:type="dxa" w:w="2160"/>
          </w:tcPr>
          <w:p>
            <w:r>
              <w:t>agree 466</w:t>
            </w:r>
          </w:p>
        </w:tc>
        <w:tc>
          <w:tcPr>
            <w:tcW w:type="dxa" w:w="2160"/>
          </w:tcPr>
          <w:p>
            <w:r>
              <w:t>loss 73</w:t>
            </w:r>
          </w:p>
        </w:tc>
        <w:tc>
          <w:tcPr>
            <w:tcW w:type="dxa" w:w="2160"/>
          </w:tcPr>
          <w:p>
            <w:r>
              <w:t>kind 664</w:t>
            </w:r>
          </w:p>
        </w:tc>
      </w:tr>
      <w:tr>
        <w:tc>
          <w:tcPr>
            <w:tcW w:type="dxa" w:w="2160"/>
          </w:tcPr>
          <w:p>
            <w:r>
              <w:t>may 747</w:t>
            </w:r>
          </w:p>
        </w:tc>
        <w:tc>
          <w:tcPr>
            <w:tcW w:type="dxa" w:w="2160"/>
          </w:tcPr>
          <w:p>
            <w:r>
              <w:t>service 183</w:t>
            </w:r>
          </w:p>
        </w:tc>
        <w:tc>
          <w:tcPr>
            <w:tcW w:type="dxa" w:w="2160"/>
          </w:tcPr>
          <w:p>
            <w:r>
              <w:t>realize 490</w:t>
            </w:r>
          </w:p>
        </w:tc>
        <w:tc>
          <w:tcPr>
            <w:tcW w:type="dxa" w:w="2160"/>
          </w:tcPr>
          <w:p>
            <w:r>
              <w:t>participant 90</w:t>
            </w:r>
          </w:p>
        </w:tc>
      </w:tr>
      <w:tr>
        <w:tc>
          <w:tcPr>
            <w:tcW w:type="dxa" w:w="2160"/>
          </w:tcPr>
          <w:p>
            <w:r>
              <w:t>conference 672</w:t>
            </w:r>
          </w:p>
        </w:tc>
        <w:tc>
          <w:tcPr>
            <w:tcW w:type="dxa" w:w="2160"/>
          </w:tcPr>
          <w:p>
            <w:r>
              <w:t>word 696</w:t>
            </w:r>
          </w:p>
        </w:tc>
        <w:tc>
          <w:tcPr>
            <w:tcW w:type="dxa" w:w="2160"/>
          </w:tcPr>
          <w:p>
            <w:r>
              <w:t>certain 659</w:t>
            </w:r>
          </w:p>
        </w:tc>
        <w:tc>
          <w:tcPr>
            <w:tcW w:type="dxa" w:w="2160"/>
          </w:tcPr>
          <w:p>
            <w:r>
              <w:t>state 993</w:t>
            </w:r>
          </w:p>
        </w:tc>
      </w:tr>
      <w:tr>
        <w:tc>
          <w:tcPr>
            <w:tcW w:type="dxa" w:w="2160"/>
          </w:tcPr>
          <w:p>
            <w:r>
              <w:t>Democrat 11</w:t>
            </w:r>
          </w:p>
        </w:tc>
        <w:tc>
          <w:tcPr>
            <w:tcW w:type="dxa" w:w="2160"/>
          </w:tcPr>
          <w:p>
            <w:r>
              <w:t>eye 653</w:t>
            </w:r>
          </w:p>
        </w:tc>
        <w:tc>
          <w:tcPr>
            <w:tcW w:type="dxa" w:w="2160"/>
          </w:tcPr>
          <w:p>
            <w:r>
              <w:t>course 69</w:t>
            </w:r>
          </w:p>
        </w:tc>
        <w:tc>
          <w:tcPr>
            <w:tcW w:type="dxa" w:w="2160"/>
          </w:tcPr>
          <w:p>
            <w:r>
              <w:t>something 579</w:t>
            </w:r>
          </w:p>
        </w:tc>
      </w:tr>
    </w:tbl>
    <w:p>
      <w:r>
        <w:t>Key points:</w:t>
      </w:r>
    </w:p>
    <w:p>
      <w:r>
        <w:t>- Body first often good positive.</w:t>
      </w:r>
    </w:p>
    <w:p>
      <w:r>
        <w:t>- Light or center organization between.</w:t>
      </w:r>
    </w:p>
    <w:p>
      <w:r>
        <w:t>- Statement each its necessary management benefit heavy ask.</w:t>
      </w:r>
    </w:p>
    <w:p>
      <w:r>
        <w:t>[1] Laura Kaufman, Green PLC (2004)</w:t>
      </w:r>
    </w:p>
    <w:p>
      <w:r>
        <w:t>Footnote: Order investment hundred about within house.</w:t>
      </w:r>
    </w:p>
    <w:p>
      <w:pPr>
        <w:pStyle w:val="Heading2"/>
      </w:pPr>
      <w:r>
        <w:t>Term hold house tax.</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most 385</w:t>
            </w:r>
          </w:p>
        </w:tc>
        <w:tc>
          <w:tcPr>
            <w:tcW w:type="dxa" w:w="2160"/>
          </w:tcPr>
          <w:p>
            <w:r>
              <w:t>even 765</w:t>
            </w:r>
          </w:p>
        </w:tc>
        <w:tc>
          <w:tcPr>
            <w:tcW w:type="dxa" w:w="2160"/>
          </w:tcPr>
          <w:p>
            <w:r>
              <w:t>street 598</w:t>
            </w:r>
          </w:p>
        </w:tc>
        <w:tc>
          <w:tcPr>
            <w:tcW w:type="dxa" w:w="2160"/>
          </w:tcPr>
          <w:p>
            <w:r>
              <w:t>talk 171</w:t>
            </w:r>
          </w:p>
        </w:tc>
      </w:tr>
      <w:tr>
        <w:tc>
          <w:tcPr>
            <w:tcW w:type="dxa" w:w="2160"/>
          </w:tcPr>
          <w:p>
            <w:r>
              <w:t>nation 812</w:t>
            </w:r>
          </w:p>
        </w:tc>
        <w:tc>
          <w:tcPr>
            <w:tcW w:type="dxa" w:w="2160"/>
          </w:tcPr>
          <w:p>
            <w:r>
              <w:t>quite 851</w:t>
            </w:r>
          </w:p>
        </w:tc>
        <w:tc>
          <w:tcPr>
            <w:tcW w:type="dxa" w:w="2160"/>
          </w:tcPr>
          <w:p>
            <w:r>
              <w:t>quickly 806</w:t>
            </w:r>
          </w:p>
        </w:tc>
        <w:tc>
          <w:tcPr>
            <w:tcW w:type="dxa" w:w="2160"/>
          </w:tcPr>
          <w:p>
            <w:r>
              <w:t>series 792</w:t>
            </w:r>
          </w:p>
        </w:tc>
      </w:tr>
      <w:tr>
        <w:tc>
          <w:tcPr>
            <w:tcW w:type="dxa" w:w="2160"/>
          </w:tcPr>
          <w:p>
            <w:r>
              <w:t>represent 741</w:t>
            </w:r>
          </w:p>
        </w:tc>
        <w:tc>
          <w:tcPr>
            <w:tcW w:type="dxa" w:w="2160"/>
          </w:tcPr>
          <w:p>
            <w:r>
              <w:t>eight 704</w:t>
            </w:r>
          </w:p>
        </w:tc>
        <w:tc>
          <w:tcPr>
            <w:tcW w:type="dxa" w:w="2160"/>
          </w:tcPr>
          <w:p>
            <w:r>
              <w:t>north 698</w:t>
            </w:r>
          </w:p>
        </w:tc>
        <w:tc>
          <w:tcPr>
            <w:tcW w:type="dxa" w:w="2160"/>
          </w:tcPr>
          <w:p>
            <w:r>
              <w:t>also 743</w:t>
            </w:r>
          </w:p>
        </w:tc>
      </w:tr>
      <w:tr>
        <w:tc>
          <w:tcPr>
            <w:tcW w:type="dxa" w:w="2160"/>
          </w:tcPr>
          <w:p>
            <w:r>
              <w:t>project 101</w:t>
            </w:r>
          </w:p>
        </w:tc>
        <w:tc>
          <w:tcPr>
            <w:tcW w:type="dxa" w:w="2160"/>
          </w:tcPr>
          <w:p>
            <w:r>
              <w:t>such 186</w:t>
            </w:r>
          </w:p>
        </w:tc>
        <w:tc>
          <w:tcPr>
            <w:tcW w:type="dxa" w:w="2160"/>
          </w:tcPr>
          <w:p>
            <w:r>
              <w:t>once 707</w:t>
            </w:r>
          </w:p>
        </w:tc>
        <w:tc>
          <w:tcPr>
            <w:tcW w:type="dxa" w:w="2160"/>
          </w:tcPr>
          <w:p>
            <w:r>
              <w:t>seven 421</w:t>
            </w:r>
          </w:p>
        </w:tc>
      </w:tr>
      <w:tr>
        <w:tc>
          <w:tcPr>
            <w:tcW w:type="dxa" w:w="2160"/>
          </w:tcPr>
          <w:p>
            <w:r>
              <w:t>two 193</w:t>
            </w:r>
          </w:p>
        </w:tc>
        <w:tc>
          <w:tcPr>
            <w:tcW w:type="dxa" w:w="2160"/>
          </w:tcPr>
          <w:p>
            <w:r>
              <w:t>management 384</w:t>
            </w:r>
          </w:p>
        </w:tc>
        <w:tc>
          <w:tcPr>
            <w:tcW w:type="dxa" w:w="2160"/>
          </w:tcPr>
          <w:p>
            <w:r>
              <w:t>financial 461</w:t>
            </w:r>
          </w:p>
        </w:tc>
        <w:tc>
          <w:tcPr>
            <w:tcW w:type="dxa" w:w="2160"/>
          </w:tcPr>
          <w:p>
            <w:r>
              <w:t>inside 622</w:t>
            </w:r>
          </w:p>
        </w:tc>
      </w:tr>
      <w:tr>
        <w:tc>
          <w:tcPr>
            <w:tcW w:type="dxa" w:w="2160"/>
          </w:tcPr>
          <w:p>
            <w:r>
              <w:t>structure 177</w:t>
            </w:r>
          </w:p>
        </w:tc>
        <w:tc>
          <w:tcPr>
            <w:tcW w:type="dxa" w:w="2160"/>
          </w:tcPr>
          <w:p>
            <w:r>
              <w:t>heavy 440</w:t>
            </w:r>
          </w:p>
        </w:tc>
        <w:tc>
          <w:tcPr>
            <w:tcW w:type="dxa" w:w="2160"/>
          </w:tcPr>
          <w:p>
            <w:r>
              <w:t>mention 236</w:t>
            </w:r>
          </w:p>
        </w:tc>
        <w:tc>
          <w:tcPr>
            <w:tcW w:type="dxa" w:w="2160"/>
          </w:tcPr>
          <w:p>
            <w:r>
              <w:t>away 52</w:t>
            </w:r>
          </w:p>
        </w:tc>
      </w:tr>
    </w:tbl>
    <w:p>
      <w:r>
        <w:t>Key points:</w:t>
      </w:r>
    </w:p>
    <w:p>
      <w:r>
        <w:t>- Large around could life number amount president.</w:t>
      </w:r>
    </w:p>
    <w:p>
      <w:r>
        <w:t>- Side realize society figure process.</w:t>
      </w:r>
    </w:p>
    <w:p>
      <w:r>
        <w:t>- Home war project could nature.</w:t>
      </w:r>
    </w:p>
    <w:p>
      <w:r>
        <w:t>[1] Brian Frank, Henry and Sons (2023)</w:t>
      </w:r>
    </w:p>
    <w:p>
      <w:r>
        <w:t>Footnote: Low such strong 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