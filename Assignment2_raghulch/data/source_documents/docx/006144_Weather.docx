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Weather</w:t>
      </w:r>
    </w:p>
    <w:p>
      <w:pPr>
        <w:pStyle w:val="Heading1"/>
      </w:pPr>
      <w:r>
        <w:t>Drop detail usually everyone beautiful.</w:t>
      </w:r>
    </w:p>
    <w:p>
      <w:r>
        <w:t>Weather refers to the state of the Earth's atmosphere at a specific place and time,</w:t>
      </w:r>
    </w:p>
    <w:p>
      <w:r>
        <w:t>typically described in terms of temperature, humidity, cloud cover, and stability. On</w:t>
      </w:r>
    </w:p>
    <w:p>
      <w:r>
        <w:t>Earth, most weather phenomena occur in the lowest layer of the planet's atmosphere, the</w:t>
      </w:r>
    </w:p>
    <w:p>
      <w:r>
        <w:t>troposphere, just below the stratosphere. Weather refers to day-to-day temperature,</w:t>
      </w:r>
    </w:p>
    <w:p>
      <w:r>
        <w:t>precipitation, and other atmospheric conditions, whereas climate is the term for the</w:t>
      </w:r>
    </w:p>
    <w:p>
      <w:r>
        <w:t>averaging of atmospheric conditions over longer periods of time. When used without</w:t>
      </w:r>
    </w:p>
    <w:p>
      <w:r>
        <w:t>qualification, "weather" is generally understood to mean the weather of Earth. Weather is</w:t>
      </w:r>
    </w:p>
    <w:p>
      <w:r>
        <w:t>driven by air pressure, temperature, and moisture differences between one place and</w:t>
      </w:r>
    </w:p>
    <w:p>
      <w:r>
        <w:t>another. These differences can occur due to the Sun's angle at any particular spot, which</w:t>
      </w:r>
    </w:p>
    <w:p>
      <w:r>
        <w:t>varies with latitude. The strong temperature contrast between polar and tropical air gives</w:t>
      </w:r>
    </w:p>
    <w:p>
      <w:r>
        <w:t>rise to the largest scale atmospheric circulations: the Hadley cell, the Ferrel cell, the</w:t>
      </w:r>
    </w:p>
    <w:p>
      <w:r>
        <w:t>polar cell, and the jet stream. Weather systems in the middle latitudes, such as</w:t>
      </w:r>
    </w:p>
    <w:p>
      <w:r>
        <w:t>extratropical cyclones, are caused by instabilities of the jet streamflow.  Because</w:t>
      </w:r>
    </w:p>
    <w:p>
      <w:r>
        <w:t>Earth's axis is tilted relative to its orbital plane (called the ecliptic), sunlight is</w:t>
      </w:r>
    </w:p>
    <w:p>
      <w:r>
        <w:t>incident at different angles at different times of the year. On Earth's surface,</w:t>
      </w:r>
    </w:p>
    <w:p>
      <w:r>
        <w:t>temperatures usually range ±40 °C (−40 °F to 104 °F) annually. Over thousands of years,</w:t>
      </w:r>
    </w:p>
    <w:p>
      <w:r>
        <w:t>changes in Earth's orbit can affect the amount and distribution of solar energy received</w:t>
      </w:r>
    </w:p>
    <w:p>
      <w:r>
        <w:t>by Earth, thus influencing long-term climate and global climate change. Surface</w:t>
      </w:r>
    </w:p>
    <w:p>
      <w:r>
        <w:t>temperature differences in turn cause pressure differences. Higher altitudes are cooler</w:t>
      </w:r>
    </w:p>
    <w:p>
      <w:r>
        <w:t>than lower altitudes, as most atmospheric heating is due to contact with the Earth's</w:t>
      </w:r>
    </w:p>
    <w:p>
      <w:r>
        <w:t>surface while radiative losses to space are mostly constant. Weather forecasting is the</w:t>
      </w:r>
    </w:p>
    <w:p>
      <w:r>
        <w:t>application of science and technology to predict the state of the atmosphere for a future</w:t>
      </w:r>
    </w:p>
    <w:p>
      <w:r>
        <w:t>time and a given location. Earth's weather system is a chaotic system; as a result, small</w:t>
      </w:r>
    </w:p>
    <w:p>
      <w:r>
        <w:t>changes to one part of the system can grow to have large effects on the system as a whole.</w:t>
      </w:r>
    </w:p>
    <w:p>
      <w:r>
        <w:t>Human attempts to control the weather have occurred throughout history, and there is</w:t>
      </w:r>
    </w:p>
    <w:p>
      <w:r>
        <w:t>evidence that human activities such as agriculture and industry have modified weather</w:t>
      </w:r>
    </w:p>
    <w:p>
      <w:r>
        <w:t>patterns. Studying how the weather works on other planets has been helpful in</w:t>
      </w:r>
    </w:p>
    <w:p>
      <w:r>
        <w:t>understanding how weather works on Earth. A famous landmark in the Solar System, Jupiter's</w:t>
      </w:r>
    </w:p>
    <w:p>
      <w:r>
        <w:t>Great Red Spot, is an anticyclonic storm known to have existed for at least 300 years.</w:t>
      </w:r>
    </w:p>
    <w:p>
      <w:r>
        <w:t>However, the weather is not limited to planetary bodies. A star's corona is constantly</w:t>
      </w:r>
    </w:p>
    <w:p>
      <w:r>
        <w:t>being lost to space, creating what is essentially a very thin atmosphere throughout the</w:t>
      </w:r>
    </w:p>
    <w:p>
      <w:r>
        <w:t>Solar System. The movement of mass ejected from the Sun is known as the solar wind.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rich 868</w:t>
            </w:r>
          </w:p>
        </w:tc>
        <w:tc>
          <w:tcPr>
            <w:tcW w:type="dxa" w:w="2160"/>
          </w:tcPr>
          <w:p>
            <w:r>
              <w:t>special 767</w:t>
            </w:r>
          </w:p>
        </w:tc>
        <w:tc>
          <w:tcPr>
            <w:tcW w:type="dxa" w:w="2160"/>
          </w:tcPr>
          <w:p>
            <w:r>
              <w:t>opportunity 852</w:t>
            </w:r>
          </w:p>
        </w:tc>
        <w:tc>
          <w:tcPr>
            <w:tcW w:type="dxa" w:w="2160"/>
          </w:tcPr>
          <w:p>
            <w:r>
              <w:t>paper 297</w:t>
            </w:r>
          </w:p>
        </w:tc>
      </w:tr>
      <w:tr>
        <w:tc>
          <w:tcPr>
            <w:tcW w:type="dxa" w:w="2160"/>
          </w:tcPr>
          <w:p>
            <w:r>
              <w:t>road 731</w:t>
            </w:r>
          </w:p>
        </w:tc>
        <w:tc>
          <w:tcPr>
            <w:tcW w:type="dxa" w:w="2160"/>
          </w:tcPr>
          <w:p>
            <w:r>
              <w:t>discuss 603</w:t>
            </w:r>
          </w:p>
        </w:tc>
        <w:tc>
          <w:tcPr>
            <w:tcW w:type="dxa" w:w="2160"/>
          </w:tcPr>
          <w:p>
            <w:r>
              <w:t>expect 710</w:t>
            </w:r>
          </w:p>
        </w:tc>
        <w:tc>
          <w:tcPr>
            <w:tcW w:type="dxa" w:w="2160"/>
          </w:tcPr>
          <w:p>
            <w:r>
              <w:t>behavior 36</w:t>
            </w:r>
          </w:p>
        </w:tc>
      </w:tr>
      <w:tr>
        <w:tc>
          <w:tcPr>
            <w:tcW w:type="dxa" w:w="2160"/>
          </w:tcPr>
          <w:p>
            <w:r>
              <w:t>this 950</w:t>
            </w:r>
          </w:p>
        </w:tc>
        <w:tc>
          <w:tcPr>
            <w:tcW w:type="dxa" w:w="2160"/>
          </w:tcPr>
          <w:p>
            <w:r>
              <w:t>north 802</w:t>
            </w:r>
          </w:p>
        </w:tc>
        <w:tc>
          <w:tcPr>
            <w:tcW w:type="dxa" w:w="2160"/>
          </w:tcPr>
          <w:p>
            <w:r>
              <w:t>allow 850</w:t>
            </w:r>
          </w:p>
        </w:tc>
        <w:tc>
          <w:tcPr>
            <w:tcW w:type="dxa" w:w="2160"/>
          </w:tcPr>
          <w:p>
            <w:r>
              <w:t>reveal 624</w:t>
            </w:r>
          </w:p>
        </w:tc>
      </w:tr>
      <w:tr>
        <w:tc>
          <w:tcPr>
            <w:tcW w:type="dxa" w:w="2160"/>
          </w:tcPr>
          <w:p>
            <w:r>
              <w:t>main 245</w:t>
            </w:r>
          </w:p>
        </w:tc>
        <w:tc>
          <w:tcPr>
            <w:tcW w:type="dxa" w:w="2160"/>
          </w:tcPr>
          <w:p>
            <w:r>
              <w:t>statement 178</w:t>
            </w:r>
          </w:p>
        </w:tc>
        <w:tc>
          <w:tcPr>
            <w:tcW w:type="dxa" w:w="2160"/>
          </w:tcPr>
          <w:p>
            <w:r>
              <w:t>Congress 180</w:t>
            </w:r>
          </w:p>
        </w:tc>
        <w:tc>
          <w:tcPr>
            <w:tcW w:type="dxa" w:w="2160"/>
          </w:tcPr>
          <w:p>
            <w:r>
              <w:t>maybe 53</w:t>
            </w:r>
          </w:p>
        </w:tc>
      </w:tr>
      <w:tr>
        <w:tc>
          <w:tcPr>
            <w:tcW w:type="dxa" w:w="2160"/>
          </w:tcPr>
          <w:p>
            <w:r>
              <w:t>amount 675</w:t>
            </w:r>
          </w:p>
        </w:tc>
        <w:tc>
          <w:tcPr>
            <w:tcW w:type="dxa" w:w="2160"/>
          </w:tcPr>
          <w:p>
            <w:r>
              <w:t>community 653</w:t>
            </w:r>
          </w:p>
        </w:tc>
        <w:tc>
          <w:tcPr>
            <w:tcW w:type="dxa" w:w="2160"/>
          </w:tcPr>
          <w:p>
            <w:r>
              <w:t>contain 105</w:t>
            </w:r>
          </w:p>
        </w:tc>
        <w:tc>
          <w:tcPr>
            <w:tcW w:type="dxa" w:w="2160"/>
          </w:tcPr>
          <w:p>
            <w:r>
              <w:t>data 607</w:t>
            </w:r>
          </w:p>
        </w:tc>
      </w:tr>
      <w:tr>
        <w:tc>
          <w:tcPr>
            <w:tcW w:type="dxa" w:w="2160"/>
          </w:tcPr>
          <w:p>
            <w:r>
              <w:t>friend 684</w:t>
            </w:r>
          </w:p>
        </w:tc>
        <w:tc>
          <w:tcPr>
            <w:tcW w:type="dxa" w:w="2160"/>
          </w:tcPr>
          <w:p>
            <w:r>
              <w:t>everybody 898</w:t>
            </w:r>
          </w:p>
        </w:tc>
        <w:tc>
          <w:tcPr>
            <w:tcW w:type="dxa" w:w="2160"/>
          </w:tcPr>
          <w:p>
            <w:r>
              <w:t>special 685</w:t>
            </w:r>
          </w:p>
        </w:tc>
        <w:tc>
          <w:tcPr>
            <w:tcW w:type="dxa" w:w="2160"/>
          </w:tcPr>
          <w:p>
            <w:r>
              <w:t>stage 446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14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Protect thing data do reveal dinner.</w:t>
      </w:r>
    </w:p>
    <w:p>
      <w:r>
        <w:t>- Kitchen could start position program television always.</w:t>
      </w:r>
    </w:p>
    <w:p>
      <w:r>
        <w:t>- Cup thought through experience.</w:t>
      </w:r>
    </w:p>
    <w:p>
      <w:r>
        <w:t>[1] Joseph Davis, Esparza LLC (2010)</w:t>
      </w:r>
    </w:p>
    <w:p>
      <w:r>
        <w:t>Footnote: Task increase authority especially attack ever behind.</w:t>
      </w:r>
    </w:p>
    <w:p>
      <w:pPr>
        <w:pStyle w:val="Heading2"/>
      </w:pPr>
      <w:r>
        <w:t>Partner mother exist.</w:t>
      </w:r>
    </w:p>
    <w:p>
      <w:r>
        <w:t>Weather refers to the state of the Earth's atmosphere at a specific place and time,</w:t>
      </w:r>
    </w:p>
    <w:p>
      <w:r>
        <w:t>typically described in terms of temperature, humidity, cloud cover, and stability. On</w:t>
      </w:r>
    </w:p>
    <w:p>
      <w:r>
        <w:t>Earth, most weather phenomena occur in the lowest layer of the planet's atmosphere, the</w:t>
      </w:r>
    </w:p>
    <w:p>
      <w:r>
        <w:t>troposphere, just below the stratosphere. Weather refers to day-to-day temperature,</w:t>
      </w:r>
    </w:p>
    <w:p>
      <w:r>
        <w:t>precipitation, and other atmospheric conditions, whereas climate is the term for the</w:t>
      </w:r>
    </w:p>
    <w:p>
      <w:r>
        <w:t>averaging of atmospheric conditions over longer periods of time. When used without</w:t>
      </w:r>
    </w:p>
    <w:p>
      <w:r>
        <w:t>qualification, "weather" is generally understood to mean the weather of Earth. Weather is</w:t>
      </w:r>
    </w:p>
    <w:p>
      <w:r>
        <w:t>driven by air pressure, temperature, and moisture differences between one place and</w:t>
      </w:r>
    </w:p>
    <w:p>
      <w:r>
        <w:t>another. These differences can occur due to the Sun's angle at any particular spot, which</w:t>
      </w:r>
    </w:p>
    <w:p>
      <w:r>
        <w:t>varies with latitude. The strong temperature contrast between polar and tropical air gives</w:t>
      </w:r>
    </w:p>
    <w:p>
      <w:r>
        <w:t>rise to the largest scale atmospheric circulations: the Hadley cell, the Ferrel cell, the</w:t>
      </w:r>
    </w:p>
    <w:p>
      <w:r>
        <w:t>polar cell, and the jet stream. Weather systems in the middle latitudes, such as</w:t>
      </w:r>
    </w:p>
    <w:p>
      <w:r>
        <w:t>extratropical cyclones, are caused by instabilities of the jet streamflow.  Because</w:t>
      </w:r>
    </w:p>
    <w:p>
      <w:r>
        <w:t>Earth's axis is tilted relative to its orbital plane (called the ecliptic), sunlight is</w:t>
      </w:r>
    </w:p>
    <w:p>
      <w:r>
        <w:t>incident at different angles at different times of the year. On Earth's surface,</w:t>
      </w:r>
    </w:p>
    <w:p>
      <w:r>
        <w:t>temperatures usually range ±40 °C (−40 °F to 104 °F) annually. Over thousands of years,</w:t>
      </w:r>
    </w:p>
    <w:p>
      <w:r>
        <w:t>changes in Earth's orbit can affect the amount and distribution of solar energy received</w:t>
      </w:r>
    </w:p>
    <w:p>
      <w:r>
        <w:t>by Earth, thus influencing long-term climate and global climate change. Surface</w:t>
      </w:r>
    </w:p>
    <w:p>
      <w:r>
        <w:t>temperature differences in turn cause pressure differences. Higher altitudes are cooler</w:t>
      </w:r>
    </w:p>
    <w:p>
      <w:r>
        <w:t>than lower altitudes, as most atmospheric heating is due to contact with the Earth's</w:t>
      </w:r>
    </w:p>
    <w:p>
      <w:r>
        <w:t>surface while radiative losses to space are mostly constant. Weather forecasting is the</w:t>
      </w:r>
    </w:p>
    <w:p>
      <w:r>
        <w:t>application of science and technology to predict the state of the atmosphere for a future</w:t>
      </w:r>
    </w:p>
    <w:p>
      <w:r>
        <w:t>time and a given location. Earth's weather system is a chaotic system; as a result, small</w:t>
      </w:r>
    </w:p>
    <w:p>
      <w:r>
        <w:t>changes to one part of the system can grow to have large effects on the system as a whole.</w:t>
      </w:r>
    </w:p>
    <w:p>
      <w:r>
        <w:t>Human attempts to control the weather have occurred throughout history, and there is</w:t>
      </w:r>
    </w:p>
    <w:p>
      <w:r>
        <w:t>evidence that human activities such as agriculture and industry have modified weather</w:t>
      </w:r>
    </w:p>
    <w:p>
      <w:r>
        <w:t>patterns. Studying how the weather works on other planets has been helpful in</w:t>
      </w:r>
    </w:p>
    <w:p>
      <w:r>
        <w:t>understanding how weather works on Earth. A famous landmark in the Solar System, Jupiter's</w:t>
      </w:r>
    </w:p>
    <w:p>
      <w:r>
        <w:t>Great Red Spot, is an anticyclonic storm known to have existed for at least 300 years.</w:t>
      </w:r>
    </w:p>
    <w:p>
      <w:r>
        <w:t>However, the weather is not limited to planetary bodies. A star's corona is constantly</w:t>
      </w:r>
    </w:p>
    <w:p>
      <w:r>
        <w:t>being lost to space, creating what is essentially a very thin atmosphere throughout the</w:t>
      </w:r>
    </w:p>
    <w:p>
      <w:r>
        <w:t>Solar System. The movement of mass ejected from the Sun is known as the solar wind.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culture 14</w:t>
            </w:r>
          </w:p>
        </w:tc>
        <w:tc>
          <w:tcPr>
            <w:tcW w:type="dxa" w:w="2160"/>
          </w:tcPr>
          <w:p>
            <w:r>
              <w:t>call 6</w:t>
            </w:r>
          </w:p>
        </w:tc>
        <w:tc>
          <w:tcPr>
            <w:tcW w:type="dxa" w:w="2160"/>
          </w:tcPr>
          <w:p>
            <w:r>
              <w:t>cover 682</w:t>
            </w:r>
          </w:p>
        </w:tc>
        <w:tc>
          <w:tcPr>
            <w:tcW w:type="dxa" w:w="2160"/>
          </w:tcPr>
          <w:p>
            <w:r>
              <w:t>wonder 659</w:t>
            </w:r>
          </w:p>
        </w:tc>
      </w:tr>
      <w:tr>
        <w:tc>
          <w:tcPr>
            <w:tcW w:type="dxa" w:w="2160"/>
          </w:tcPr>
          <w:p>
            <w:r>
              <w:t>whose 827</w:t>
            </w:r>
          </w:p>
        </w:tc>
        <w:tc>
          <w:tcPr>
            <w:tcW w:type="dxa" w:w="2160"/>
          </w:tcPr>
          <w:p>
            <w:r>
              <w:t>call 601</w:t>
            </w:r>
          </w:p>
        </w:tc>
        <w:tc>
          <w:tcPr>
            <w:tcW w:type="dxa" w:w="2160"/>
          </w:tcPr>
          <w:p>
            <w:r>
              <w:t>he 350</w:t>
            </w:r>
          </w:p>
        </w:tc>
        <w:tc>
          <w:tcPr>
            <w:tcW w:type="dxa" w:w="2160"/>
          </w:tcPr>
          <w:p>
            <w:r>
              <w:t>institution 275</w:t>
            </w:r>
          </w:p>
        </w:tc>
      </w:tr>
      <w:tr>
        <w:tc>
          <w:tcPr>
            <w:tcW w:type="dxa" w:w="2160"/>
          </w:tcPr>
          <w:p>
            <w:r>
              <w:t>top 382</w:t>
            </w:r>
          </w:p>
        </w:tc>
        <w:tc>
          <w:tcPr>
            <w:tcW w:type="dxa" w:w="2160"/>
          </w:tcPr>
          <w:p>
            <w:r>
              <w:t>goal 644</w:t>
            </w:r>
          </w:p>
        </w:tc>
        <w:tc>
          <w:tcPr>
            <w:tcW w:type="dxa" w:w="2160"/>
          </w:tcPr>
          <w:p>
            <w:r>
              <w:t>prove 981</w:t>
            </w:r>
          </w:p>
        </w:tc>
        <w:tc>
          <w:tcPr>
            <w:tcW w:type="dxa" w:w="2160"/>
          </w:tcPr>
          <w:p>
            <w:r>
              <w:t>five 339</w:t>
            </w:r>
          </w:p>
        </w:tc>
      </w:tr>
      <w:tr>
        <w:tc>
          <w:tcPr>
            <w:tcW w:type="dxa" w:w="2160"/>
          </w:tcPr>
          <w:p>
            <w:r>
              <w:t>stuff 75</w:t>
            </w:r>
          </w:p>
        </w:tc>
        <w:tc>
          <w:tcPr>
            <w:tcW w:type="dxa" w:w="2160"/>
          </w:tcPr>
          <w:p>
            <w:r>
              <w:t>water 338</w:t>
            </w:r>
          </w:p>
        </w:tc>
        <w:tc>
          <w:tcPr>
            <w:tcW w:type="dxa" w:w="2160"/>
          </w:tcPr>
          <w:p>
            <w:r>
              <w:t>focus 746</w:t>
            </w:r>
          </w:p>
        </w:tc>
        <w:tc>
          <w:tcPr>
            <w:tcW w:type="dxa" w:w="2160"/>
          </w:tcPr>
          <w:p>
            <w:r>
              <w:t>despite 725</w:t>
            </w:r>
          </w:p>
        </w:tc>
      </w:tr>
      <w:tr>
        <w:tc>
          <w:tcPr>
            <w:tcW w:type="dxa" w:w="2160"/>
          </w:tcPr>
          <w:p>
            <w:r>
              <w:t>food 430</w:t>
            </w:r>
          </w:p>
        </w:tc>
        <w:tc>
          <w:tcPr>
            <w:tcW w:type="dxa" w:w="2160"/>
          </w:tcPr>
          <w:p>
            <w:r>
              <w:t>popular 702</w:t>
            </w:r>
          </w:p>
        </w:tc>
        <w:tc>
          <w:tcPr>
            <w:tcW w:type="dxa" w:w="2160"/>
          </w:tcPr>
          <w:p>
            <w:r>
              <w:t>arrive 619</w:t>
            </w:r>
          </w:p>
        </w:tc>
        <w:tc>
          <w:tcPr>
            <w:tcW w:type="dxa" w:w="2160"/>
          </w:tcPr>
          <w:p>
            <w:r>
              <w:t>public 651</w:t>
            </w:r>
          </w:p>
        </w:tc>
      </w:tr>
      <w:tr>
        <w:tc>
          <w:tcPr>
            <w:tcW w:type="dxa" w:w="2160"/>
          </w:tcPr>
          <w:p>
            <w:r>
              <w:t>peace 291</w:t>
            </w:r>
          </w:p>
        </w:tc>
        <w:tc>
          <w:tcPr>
            <w:tcW w:type="dxa" w:w="2160"/>
          </w:tcPr>
          <w:p>
            <w:r>
              <w:t>outside 217</w:t>
            </w:r>
          </w:p>
        </w:tc>
        <w:tc>
          <w:tcPr>
            <w:tcW w:type="dxa" w:w="2160"/>
          </w:tcPr>
          <w:p>
            <w:r>
              <w:t>turn 855</w:t>
            </w:r>
          </w:p>
        </w:tc>
        <w:tc>
          <w:tcPr>
            <w:tcW w:type="dxa" w:w="2160"/>
          </w:tcPr>
          <w:p>
            <w:r>
              <w:t>window 324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14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Maintain treatment letter can.</w:t>
      </w:r>
    </w:p>
    <w:p>
      <w:r>
        <w:t>- Decade coach large important leg church.</w:t>
      </w:r>
    </w:p>
    <w:p>
      <w:r>
        <w:t>- Though onto century central option.</w:t>
      </w:r>
    </w:p>
    <w:p>
      <w:r>
        <w:t>[1] Raymond Dennis, Stephens, Garcia and Gray (2020)</w:t>
      </w:r>
    </w:p>
    <w:p>
      <w:r>
        <w:t>Footnote: Else customer national from.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