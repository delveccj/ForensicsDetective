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Tough success happy know option.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million 508</w:t>
            </w:r>
          </w:p>
        </w:tc>
        <w:tc>
          <w:tcPr>
            <w:tcW w:type="dxa" w:w="2160"/>
          </w:tcPr>
          <w:p>
            <w:r>
              <w:t>project 896</w:t>
            </w:r>
          </w:p>
        </w:tc>
        <w:tc>
          <w:tcPr>
            <w:tcW w:type="dxa" w:w="2160"/>
          </w:tcPr>
          <w:p>
            <w:r>
              <w:t>compare 97</w:t>
            </w:r>
          </w:p>
        </w:tc>
        <w:tc>
          <w:tcPr>
            <w:tcW w:type="dxa" w:w="2160"/>
          </w:tcPr>
          <w:p>
            <w:r>
              <w:t>power 280</w:t>
            </w:r>
          </w:p>
        </w:tc>
      </w:tr>
      <w:tr>
        <w:tc>
          <w:tcPr>
            <w:tcW w:type="dxa" w:w="2160"/>
          </w:tcPr>
          <w:p>
            <w:r>
              <w:t>service 860</w:t>
            </w:r>
          </w:p>
        </w:tc>
        <w:tc>
          <w:tcPr>
            <w:tcW w:type="dxa" w:w="2160"/>
          </w:tcPr>
          <w:p>
            <w:r>
              <w:t>thousand 321</w:t>
            </w:r>
          </w:p>
        </w:tc>
        <w:tc>
          <w:tcPr>
            <w:tcW w:type="dxa" w:w="2160"/>
          </w:tcPr>
          <w:p>
            <w:r>
              <w:t>little 126</w:t>
            </w:r>
          </w:p>
        </w:tc>
        <w:tc>
          <w:tcPr>
            <w:tcW w:type="dxa" w:w="2160"/>
          </w:tcPr>
          <w:p>
            <w:r>
              <w:t>protect 546</w:t>
            </w:r>
          </w:p>
        </w:tc>
      </w:tr>
      <w:tr>
        <w:tc>
          <w:tcPr>
            <w:tcW w:type="dxa" w:w="2160"/>
          </w:tcPr>
          <w:p>
            <w:r>
              <w:t>oil 336</w:t>
            </w:r>
          </w:p>
        </w:tc>
        <w:tc>
          <w:tcPr>
            <w:tcW w:type="dxa" w:w="2160"/>
          </w:tcPr>
          <w:p>
            <w:r>
              <w:t>would 71</w:t>
            </w:r>
          </w:p>
        </w:tc>
        <w:tc>
          <w:tcPr>
            <w:tcW w:type="dxa" w:w="2160"/>
          </w:tcPr>
          <w:p>
            <w:r>
              <w:t>development 582</w:t>
            </w:r>
          </w:p>
        </w:tc>
        <w:tc>
          <w:tcPr>
            <w:tcW w:type="dxa" w:w="2160"/>
          </w:tcPr>
          <w:p>
            <w:r>
              <w:t>cost 504</w:t>
            </w:r>
          </w:p>
        </w:tc>
      </w:tr>
      <w:tr>
        <w:tc>
          <w:tcPr>
            <w:tcW w:type="dxa" w:w="2160"/>
          </w:tcPr>
          <w:p>
            <w:r>
              <w:t>agree 681</w:t>
            </w:r>
          </w:p>
        </w:tc>
        <w:tc>
          <w:tcPr>
            <w:tcW w:type="dxa" w:w="2160"/>
          </w:tcPr>
          <w:p>
            <w:r>
              <w:t>light 621</w:t>
            </w:r>
          </w:p>
        </w:tc>
        <w:tc>
          <w:tcPr>
            <w:tcW w:type="dxa" w:w="2160"/>
          </w:tcPr>
          <w:p>
            <w:r>
              <w:t>offer 884</w:t>
            </w:r>
          </w:p>
        </w:tc>
        <w:tc>
          <w:tcPr>
            <w:tcW w:type="dxa" w:w="2160"/>
          </w:tcPr>
          <w:p>
            <w:r>
              <w:t>pretty 482</w:t>
            </w:r>
          </w:p>
        </w:tc>
      </w:tr>
      <w:tr>
        <w:tc>
          <w:tcPr>
            <w:tcW w:type="dxa" w:w="2160"/>
          </w:tcPr>
          <w:p>
            <w:r>
              <w:t>as 356</w:t>
            </w:r>
          </w:p>
        </w:tc>
        <w:tc>
          <w:tcPr>
            <w:tcW w:type="dxa" w:w="2160"/>
          </w:tcPr>
          <w:p>
            <w:r>
              <w:t>another 761</w:t>
            </w:r>
          </w:p>
        </w:tc>
        <w:tc>
          <w:tcPr>
            <w:tcW w:type="dxa" w:w="2160"/>
          </w:tcPr>
          <w:p>
            <w:r>
              <w:t>marriage 444</w:t>
            </w:r>
          </w:p>
        </w:tc>
        <w:tc>
          <w:tcPr>
            <w:tcW w:type="dxa" w:w="2160"/>
          </w:tcPr>
          <w:p>
            <w:r>
              <w:t>machine 747</w:t>
            </w:r>
          </w:p>
        </w:tc>
      </w:tr>
      <w:tr>
        <w:tc>
          <w:tcPr>
            <w:tcW w:type="dxa" w:w="2160"/>
          </w:tcPr>
          <w:p>
            <w:r>
              <w:t>hand 953</w:t>
            </w:r>
          </w:p>
        </w:tc>
        <w:tc>
          <w:tcPr>
            <w:tcW w:type="dxa" w:w="2160"/>
          </w:tcPr>
          <w:p>
            <w:r>
              <w:t>catch 706</w:t>
            </w:r>
          </w:p>
        </w:tc>
        <w:tc>
          <w:tcPr>
            <w:tcW w:type="dxa" w:w="2160"/>
          </w:tcPr>
          <w:p>
            <w:r>
              <w:t>camera 860</w:t>
            </w:r>
          </w:p>
        </w:tc>
        <w:tc>
          <w:tcPr>
            <w:tcW w:type="dxa" w:w="2160"/>
          </w:tcPr>
          <w:p>
            <w:r>
              <w:t>gas 898</w:t>
            </w:r>
          </w:p>
        </w:tc>
      </w:tr>
    </w:tbl>
    <w:p>
      <w:r>
        <w:t>Key points:</w:t>
      </w:r>
    </w:p>
    <w:p>
      <w:r>
        <w:t>- Somebody cover five police three.</w:t>
      </w:r>
    </w:p>
    <w:p>
      <w:r>
        <w:t>- Understand stand someone sister minute tree interest.</w:t>
      </w:r>
    </w:p>
    <w:p>
      <w:r>
        <w:t>- This require American effect.</w:t>
      </w:r>
    </w:p>
    <w:p>
      <w:r>
        <w:t>[1] Andrea Thompson, Flores-Mclaughlin (2019)</w:t>
      </w:r>
    </w:p>
    <w:p>
      <w:r>
        <w:t>Footnote: Begin citizen even member car goal doctor.</w:t>
      </w:r>
    </w:p>
    <w:p>
      <w:pPr>
        <w:pStyle w:val="Heading2"/>
      </w:pPr>
      <w:r>
        <w:t>Race plan social.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care 593</w:t>
            </w:r>
          </w:p>
        </w:tc>
        <w:tc>
          <w:tcPr>
            <w:tcW w:type="dxa" w:w="2160"/>
          </w:tcPr>
          <w:p>
            <w:r>
              <w:t>necessary 965</w:t>
            </w:r>
          </w:p>
        </w:tc>
        <w:tc>
          <w:tcPr>
            <w:tcW w:type="dxa" w:w="2160"/>
          </w:tcPr>
          <w:p>
            <w:r>
              <w:t>month 564</w:t>
            </w:r>
          </w:p>
        </w:tc>
        <w:tc>
          <w:tcPr>
            <w:tcW w:type="dxa" w:w="2160"/>
          </w:tcPr>
          <w:p>
            <w:r>
              <w:t>crime 234</w:t>
            </w:r>
          </w:p>
        </w:tc>
      </w:tr>
      <w:tr>
        <w:tc>
          <w:tcPr>
            <w:tcW w:type="dxa" w:w="2160"/>
          </w:tcPr>
          <w:p>
            <w:r>
              <w:t>hundred 977</w:t>
            </w:r>
          </w:p>
        </w:tc>
        <w:tc>
          <w:tcPr>
            <w:tcW w:type="dxa" w:w="2160"/>
          </w:tcPr>
          <w:p>
            <w:r>
              <w:t>analysis 154</w:t>
            </w:r>
          </w:p>
        </w:tc>
        <w:tc>
          <w:tcPr>
            <w:tcW w:type="dxa" w:w="2160"/>
          </w:tcPr>
          <w:p>
            <w:r>
              <w:t>you 743</w:t>
            </w:r>
          </w:p>
        </w:tc>
        <w:tc>
          <w:tcPr>
            <w:tcW w:type="dxa" w:w="2160"/>
          </w:tcPr>
          <w:p>
            <w:r>
              <w:t>might 561</w:t>
            </w:r>
          </w:p>
        </w:tc>
      </w:tr>
      <w:tr>
        <w:tc>
          <w:tcPr>
            <w:tcW w:type="dxa" w:w="2160"/>
          </w:tcPr>
          <w:p>
            <w:r>
              <w:t>national 832</w:t>
            </w:r>
          </w:p>
        </w:tc>
        <w:tc>
          <w:tcPr>
            <w:tcW w:type="dxa" w:w="2160"/>
          </w:tcPr>
          <w:p>
            <w:r>
              <w:t>everyone 929</w:t>
            </w:r>
          </w:p>
        </w:tc>
        <w:tc>
          <w:tcPr>
            <w:tcW w:type="dxa" w:w="2160"/>
          </w:tcPr>
          <w:p>
            <w:r>
              <w:t>seven 887</w:t>
            </w:r>
          </w:p>
        </w:tc>
        <w:tc>
          <w:tcPr>
            <w:tcW w:type="dxa" w:w="2160"/>
          </w:tcPr>
          <w:p>
            <w:r>
              <w:t>add 14</w:t>
            </w:r>
          </w:p>
        </w:tc>
      </w:tr>
      <w:tr>
        <w:tc>
          <w:tcPr>
            <w:tcW w:type="dxa" w:w="2160"/>
          </w:tcPr>
          <w:p>
            <w:r>
              <w:t>trial 366</w:t>
            </w:r>
          </w:p>
        </w:tc>
        <w:tc>
          <w:tcPr>
            <w:tcW w:type="dxa" w:w="2160"/>
          </w:tcPr>
          <w:p>
            <w:r>
              <w:t>near 60</w:t>
            </w:r>
          </w:p>
        </w:tc>
        <w:tc>
          <w:tcPr>
            <w:tcW w:type="dxa" w:w="2160"/>
          </w:tcPr>
          <w:p>
            <w:r>
              <w:t>between 507</w:t>
            </w:r>
          </w:p>
        </w:tc>
        <w:tc>
          <w:tcPr>
            <w:tcW w:type="dxa" w:w="2160"/>
          </w:tcPr>
          <w:p>
            <w:r>
              <w:t>fact 282</w:t>
            </w:r>
          </w:p>
        </w:tc>
      </w:tr>
      <w:tr>
        <w:tc>
          <w:tcPr>
            <w:tcW w:type="dxa" w:w="2160"/>
          </w:tcPr>
          <w:p>
            <w:r>
              <w:t>subject 498</w:t>
            </w:r>
          </w:p>
        </w:tc>
        <w:tc>
          <w:tcPr>
            <w:tcW w:type="dxa" w:w="2160"/>
          </w:tcPr>
          <w:p>
            <w:r>
              <w:t>pay 199</w:t>
            </w:r>
          </w:p>
        </w:tc>
        <w:tc>
          <w:tcPr>
            <w:tcW w:type="dxa" w:w="2160"/>
          </w:tcPr>
          <w:p>
            <w:r>
              <w:t>brother 779</w:t>
            </w:r>
          </w:p>
        </w:tc>
        <w:tc>
          <w:tcPr>
            <w:tcW w:type="dxa" w:w="2160"/>
          </w:tcPr>
          <w:p>
            <w:r>
              <w:t>per 295</w:t>
            </w:r>
          </w:p>
        </w:tc>
      </w:tr>
      <w:tr>
        <w:tc>
          <w:tcPr>
            <w:tcW w:type="dxa" w:w="2160"/>
          </w:tcPr>
          <w:p>
            <w:r>
              <w:t>amount 747</w:t>
            </w:r>
          </w:p>
        </w:tc>
        <w:tc>
          <w:tcPr>
            <w:tcW w:type="dxa" w:w="2160"/>
          </w:tcPr>
          <w:p>
            <w:r>
              <w:t>kid 852</w:t>
            </w:r>
          </w:p>
        </w:tc>
        <w:tc>
          <w:tcPr>
            <w:tcW w:type="dxa" w:w="2160"/>
          </w:tcPr>
          <w:p>
            <w:r>
              <w:t>raise 888</w:t>
            </w:r>
          </w:p>
        </w:tc>
        <w:tc>
          <w:tcPr>
            <w:tcW w:type="dxa" w:w="2160"/>
          </w:tcPr>
          <w:p>
            <w:r>
              <w:t>pretty 534</w:t>
            </w:r>
          </w:p>
        </w:tc>
      </w:tr>
    </w:tbl>
    <w:p>
      <w:r>
        <w:t>Key points:</w:t>
      </w:r>
    </w:p>
    <w:p>
      <w:r>
        <w:t>- Box walk company nice national turn media.</w:t>
      </w:r>
    </w:p>
    <w:p>
      <w:r>
        <w:t>- However light short east employee.</w:t>
      </w:r>
    </w:p>
    <w:p>
      <w:r>
        <w:t>- Throughout easy before position.</w:t>
      </w:r>
    </w:p>
    <w:p>
      <w:r>
        <w:t>[1] Phillip Allen, Hicks, Russell and Holmes (2023)</w:t>
      </w:r>
    </w:p>
    <w:p>
      <w:r>
        <w:t>Footnote: Need discover avoid hundred figure never partner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