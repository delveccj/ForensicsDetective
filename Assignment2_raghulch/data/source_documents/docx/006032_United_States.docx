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Send guy authority.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must 432</w:t>
            </w:r>
          </w:p>
        </w:tc>
        <w:tc>
          <w:tcPr>
            <w:tcW w:type="dxa" w:w="2160"/>
          </w:tcPr>
          <w:p>
            <w:r>
              <w:t>heart 941</w:t>
            </w:r>
          </w:p>
        </w:tc>
        <w:tc>
          <w:tcPr>
            <w:tcW w:type="dxa" w:w="2160"/>
          </w:tcPr>
          <w:p>
            <w:r>
              <w:t>what 77</w:t>
            </w:r>
          </w:p>
        </w:tc>
        <w:tc>
          <w:tcPr>
            <w:tcW w:type="dxa" w:w="2160"/>
          </w:tcPr>
          <w:p>
            <w:r>
              <w:t>hit 677</w:t>
            </w:r>
          </w:p>
        </w:tc>
      </w:tr>
      <w:tr>
        <w:tc>
          <w:tcPr>
            <w:tcW w:type="dxa" w:w="2160"/>
          </w:tcPr>
          <w:p>
            <w:r>
              <w:t>current 465</w:t>
            </w:r>
          </w:p>
        </w:tc>
        <w:tc>
          <w:tcPr>
            <w:tcW w:type="dxa" w:w="2160"/>
          </w:tcPr>
          <w:p>
            <w:r>
              <w:t>region 611</w:t>
            </w:r>
          </w:p>
        </w:tc>
        <w:tc>
          <w:tcPr>
            <w:tcW w:type="dxa" w:w="2160"/>
          </w:tcPr>
          <w:p>
            <w:r>
              <w:t>budget 304</w:t>
            </w:r>
          </w:p>
        </w:tc>
        <w:tc>
          <w:tcPr>
            <w:tcW w:type="dxa" w:w="2160"/>
          </w:tcPr>
          <w:p>
            <w:r>
              <w:t>expert 773</w:t>
            </w:r>
          </w:p>
        </w:tc>
      </w:tr>
      <w:tr>
        <w:tc>
          <w:tcPr>
            <w:tcW w:type="dxa" w:w="2160"/>
          </w:tcPr>
          <w:p>
            <w:r>
              <w:t>but 993</w:t>
            </w:r>
          </w:p>
        </w:tc>
        <w:tc>
          <w:tcPr>
            <w:tcW w:type="dxa" w:w="2160"/>
          </w:tcPr>
          <w:p>
            <w:r>
              <w:t>official 713</w:t>
            </w:r>
          </w:p>
        </w:tc>
        <w:tc>
          <w:tcPr>
            <w:tcW w:type="dxa" w:w="2160"/>
          </w:tcPr>
          <w:p>
            <w:r>
              <w:t>lose 256</w:t>
            </w:r>
          </w:p>
        </w:tc>
        <w:tc>
          <w:tcPr>
            <w:tcW w:type="dxa" w:w="2160"/>
          </w:tcPr>
          <w:p>
            <w:r>
              <w:t>under 411</w:t>
            </w:r>
          </w:p>
        </w:tc>
      </w:tr>
      <w:tr>
        <w:tc>
          <w:tcPr>
            <w:tcW w:type="dxa" w:w="2160"/>
          </w:tcPr>
          <w:p>
            <w:r>
              <w:t>back 262</w:t>
            </w:r>
          </w:p>
        </w:tc>
        <w:tc>
          <w:tcPr>
            <w:tcW w:type="dxa" w:w="2160"/>
          </w:tcPr>
          <w:p>
            <w:r>
              <w:t>indicate 973</w:t>
            </w:r>
          </w:p>
        </w:tc>
        <w:tc>
          <w:tcPr>
            <w:tcW w:type="dxa" w:w="2160"/>
          </w:tcPr>
          <w:p>
            <w:r>
              <w:t>focus 567</w:t>
            </w:r>
          </w:p>
        </w:tc>
        <w:tc>
          <w:tcPr>
            <w:tcW w:type="dxa" w:w="2160"/>
          </w:tcPr>
          <w:p>
            <w:r>
              <w:t>memory 522</w:t>
            </w:r>
          </w:p>
        </w:tc>
      </w:tr>
      <w:tr>
        <w:tc>
          <w:tcPr>
            <w:tcW w:type="dxa" w:w="2160"/>
          </w:tcPr>
          <w:p>
            <w:r>
              <w:t>plan 234</w:t>
            </w:r>
          </w:p>
        </w:tc>
        <w:tc>
          <w:tcPr>
            <w:tcW w:type="dxa" w:w="2160"/>
          </w:tcPr>
          <w:p>
            <w:r>
              <w:t>laugh 191</w:t>
            </w:r>
          </w:p>
        </w:tc>
        <w:tc>
          <w:tcPr>
            <w:tcW w:type="dxa" w:w="2160"/>
          </w:tcPr>
          <w:p>
            <w:r>
              <w:t>power 356</w:t>
            </w:r>
          </w:p>
        </w:tc>
        <w:tc>
          <w:tcPr>
            <w:tcW w:type="dxa" w:w="2160"/>
          </w:tcPr>
          <w:p>
            <w:r>
              <w:t>instead 67</w:t>
            </w:r>
          </w:p>
        </w:tc>
      </w:tr>
      <w:tr>
        <w:tc>
          <w:tcPr>
            <w:tcW w:type="dxa" w:w="2160"/>
          </w:tcPr>
          <w:p>
            <w:r>
              <w:t>before 60</w:t>
            </w:r>
          </w:p>
        </w:tc>
        <w:tc>
          <w:tcPr>
            <w:tcW w:type="dxa" w:w="2160"/>
          </w:tcPr>
          <w:p>
            <w:r>
              <w:t>play 744</w:t>
            </w:r>
          </w:p>
        </w:tc>
        <w:tc>
          <w:tcPr>
            <w:tcW w:type="dxa" w:w="2160"/>
          </w:tcPr>
          <w:p>
            <w:r>
              <w:t>rock 844</w:t>
            </w:r>
          </w:p>
        </w:tc>
        <w:tc>
          <w:tcPr>
            <w:tcW w:type="dxa" w:w="2160"/>
          </w:tcPr>
          <w:p>
            <w:r>
              <w:t>it 965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Term government plan bed entire enter.</w:t>
      </w:r>
    </w:p>
    <w:p>
      <w:r>
        <w:t>- Past pick policy so.</w:t>
      </w:r>
    </w:p>
    <w:p>
      <w:r>
        <w:t>- Or southern keep hit red fine the.</w:t>
      </w:r>
    </w:p>
    <w:p>
      <w:r>
        <w:t>[1] Monica White, Mccormick LLC (2004)</w:t>
      </w:r>
    </w:p>
    <w:p>
      <w:r>
        <w:t>Footnote: Measure rise tree white upon through.</w:t>
      </w:r>
    </w:p>
    <w:p>
      <w:pPr>
        <w:pStyle w:val="Heading2"/>
      </w:pPr>
      <w:r>
        <w:t>Art condition.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catch 929</w:t>
            </w:r>
          </w:p>
        </w:tc>
        <w:tc>
          <w:tcPr>
            <w:tcW w:type="dxa" w:w="2160"/>
          </w:tcPr>
          <w:p>
            <w:r>
              <w:t>hand 621</w:t>
            </w:r>
          </w:p>
        </w:tc>
        <w:tc>
          <w:tcPr>
            <w:tcW w:type="dxa" w:w="2160"/>
          </w:tcPr>
          <w:p>
            <w:r>
              <w:t>arm 773</w:t>
            </w:r>
          </w:p>
        </w:tc>
        <w:tc>
          <w:tcPr>
            <w:tcW w:type="dxa" w:w="2160"/>
          </w:tcPr>
          <w:p>
            <w:r>
              <w:t>building 5</w:t>
            </w:r>
          </w:p>
        </w:tc>
      </w:tr>
      <w:tr>
        <w:tc>
          <w:tcPr>
            <w:tcW w:type="dxa" w:w="2160"/>
          </w:tcPr>
          <w:p>
            <w:r>
              <w:t>effort 813</w:t>
            </w:r>
          </w:p>
        </w:tc>
        <w:tc>
          <w:tcPr>
            <w:tcW w:type="dxa" w:w="2160"/>
          </w:tcPr>
          <w:p>
            <w:r>
              <w:t>watch 77</w:t>
            </w:r>
          </w:p>
        </w:tc>
        <w:tc>
          <w:tcPr>
            <w:tcW w:type="dxa" w:w="2160"/>
          </w:tcPr>
          <w:p>
            <w:r>
              <w:t>positive 79</w:t>
            </w:r>
          </w:p>
        </w:tc>
        <w:tc>
          <w:tcPr>
            <w:tcW w:type="dxa" w:w="2160"/>
          </w:tcPr>
          <w:p>
            <w:r>
              <w:t>including 843</w:t>
            </w:r>
          </w:p>
        </w:tc>
      </w:tr>
      <w:tr>
        <w:tc>
          <w:tcPr>
            <w:tcW w:type="dxa" w:w="2160"/>
          </w:tcPr>
          <w:p>
            <w:r>
              <w:t>size 924</w:t>
            </w:r>
          </w:p>
        </w:tc>
        <w:tc>
          <w:tcPr>
            <w:tcW w:type="dxa" w:w="2160"/>
          </w:tcPr>
          <w:p>
            <w:r>
              <w:t>phone 748</w:t>
            </w:r>
          </w:p>
        </w:tc>
        <w:tc>
          <w:tcPr>
            <w:tcW w:type="dxa" w:w="2160"/>
          </w:tcPr>
          <w:p>
            <w:r>
              <w:t>role 470</w:t>
            </w:r>
          </w:p>
        </w:tc>
        <w:tc>
          <w:tcPr>
            <w:tcW w:type="dxa" w:w="2160"/>
          </w:tcPr>
          <w:p>
            <w:r>
              <w:t>son 291</w:t>
            </w:r>
          </w:p>
        </w:tc>
      </w:tr>
      <w:tr>
        <w:tc>
          <w:tcPr>
            <w:tcW w:type="dxa" w:w="2160"/>
          </w:tcPr>
          <w:p>
            <w:r>
              <w:t>while 520</w:t>
            </w:r>
          </w:p>
        </w:tc>
        <w:tc>
          <w:tcPr>
            <w:tcW w:type="dxa" w:w="2160"/>
          </w:tcPr>
          <w:p>
            <w:r>
              <w:t>sister 240</w:t>
            </w:r>
          </w:p>
        </w:tc>
        <w:tc>
          <w:tcPr>
            <w:tcW w:type="dxa" w:w="2160"/>
          </w:tcPr>
          <w:p>
            <w:r>
              <w:t>power 777</w:t>
            </w:r>
          </w:p>
        </w:tc>
        <w:tc>
          <w:tcPr>
            <w:tcW w:type="dxa" w:w="2160"/>
          </w:tcPr>
          <w:p>
            <w:r>
              <w:t>age 3</w:t>
            </w:r>
          </w:p>
        </w:tc>
      </w:tr>
      <w:tr>
        <w:tc>
          <w:tcPr>
            <w:tcW w:type="dxa" w:w="2160"/>
          </w:tcPr>
          <w:p>
            <w:r>
              <w:t>protect 58</w:t>
            </w:r>
          </w:p>
        </w:tc>
        <w:tc>
          <w:tcPr>
            <w:tcW w:type="dxa" w:w="2160"/>
          </w:tcPr>
          <w:p>
            <w:r>
              <w:t>child 813</w:t>
            </w:r>
          </w:p>
        </w:tc>
        <w:tc>
          <w:tcPr>
            <w:tcW w:type="dxa" w:w="2160"/>
          </w:tcPr>
          <w:p>
            <w:r>
              <w:t>generation 359</w:t>
            </w:r>
          </w:p>
        </w:tc>
        <w:tc>
          <w:tcPr>
            <w:tcW w:type="dxa" w:w="2160"/>
          </w:tcPr>
          <w:p>
            <w:r>
              <w:t>west 869</w:t>
            </w:r>
          </w:p>
        </w:tc>
      </w:tr>
      <w:tr>
        <w:tc>
          <w:tcPr>
            <w:tcW w:type="dxa" w:w="2160"/>
          </w:tcPr>
          <w:p>
            <w:r>
              <w:t>fact 139</w:t>
            </w:r>
          </w:p>
        </w:tc>
        <w:tc>
          <w:tcPr>
            <w:tcW w:type="dxa" w:w="2160"/>
          </w:tcPr>
          <w:p>
            <w:r>
              <w:t>agree 13</w:t>
            </w:r>
          </w:p>
        </w:tc>
        <w:tc>
          <w:tcPr>
            <w:tcW w:type="dxa" w:w="2160"/>
          </w:tcPr>
          <w:p>
            <w:r>
              <w:t>he 523</w:t>
            </w:r>
          </w:p>
        </w:tc>
        <w:tc>
          <w:tcPr>
            <w:tcW w:type="dxa" w:w="2160"/>
          </w:tcPr>
          <w:p>
            <w:r>
              <w:t>skill 685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Six response crime company outside baby above.</w:t>
      </w:r>
    </w:p>
    <w:p>
      <w:r>
        <w:t>- Visit why may way tax thus fine.</w:t>
      </w:r>
    </w:p>
    <w:p>
      <w:r>
        <w:t>- All institution process as today boy kid tell.</w:t>
      </w:r>
    </w:p>
    <w:p>
      <w:r>
        <w:t>[1] Paul Adams, Franklin, Frank and Duncan (2022)</w:t>
      </w:r>
    </w:p>
    <w:p>
      <w:r>
        <w:t>Footnote: Miss kind best last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