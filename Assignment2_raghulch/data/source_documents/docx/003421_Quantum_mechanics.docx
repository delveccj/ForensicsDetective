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Quantum mechanics</w:t>
      </w:r>
    </w:p>
    <w:p>
      <w:pPr>
        <w:pStyle w:val="Heading1"/>
      </w:pPr>
      <w:r>
        <w:t>Against never consider around respond.</w:t>
      </w:r>
    </w:p>
    <w:p>
      <w:r>
        <w:t>Quantum mechanics is the fundamental physical theory that describes the behavior of matter and of light; its unusual characteristics typically occur at and below the scale of atoms.</w:t>
      </w:r>
    </w:p>
    <w:p>
      <w:r>
        <w:t>It is the foundation of all quantum physics, which includes quantum chemistry, quantum biology, quantum field theory, quantum technology, and quantum information science.</w:t>
      </w:r>
    </w:p>
    <w:p>
      <w:r>
        <w:t>Quantum mechanics can describe many systems that classical physics cannot. Classical physics can describe many aspects of nature at an ordinary (macroscopic and (optical)</w:t>
      </w:r>
    </w:p>
    <w:p>
      <w:r>
        <w:t>microscopic) scale, but is not sufficient for describing them at very small submicroscopic (atomic and subatomic) scales. Classical mechanics can be derived from quantum mechanics</w:t>
      </w:r>
    </w:p>
    <w:p>
      <w:r>
        <w:t>as an approximation that is valid at ordinary scales. Quantum systems have bound states that are quantized to discrete values of energy, momentum, angular momentum, and other</w:t>
      </w:r>
    </w:p>
    <w:p>
      <w:r>
        <w:t>quantities, in contrast to classical systems where these quantities can be measured continuously. Measurements of quantum systems show characteristics of both particles and</w:t>
      </w:r>
    </w:p>
    <w:p>
      <w:r>
        <w:t>waves (wave–particle duality), and there are limits to how accurately the value of a physical quantity can be predicted prior to its measurement, given a complete set of</w:t>
      </w:r>
    </w:p>
    <w:p>
      <w:r>
        <w:t>initial conditions (the uncertainty principle). Quantum mechanics arose gradually from theories to explain observations that could not be reconciled with classical physics, such</w:t>
      </w:r>
    </w:p>
    <w:p>
      <w:r>
        <w:t>as Max Planck's solution in 1900 to the black-body radiation problem, and the correspondence between energy and frequency in Albert Einstein's 1905 paper, which</w:t>
      </w:r>
    </w:p>
    <w:p>
      <w:r>
        <w:t>explained the photoelectric effect. These early attempts to understand microscopic</w:t>
      </w:r>
    </w:p>
    <w:p>
      <w:r>
        <w:t>phenomena, now known as the "old quantum theory", led to the full development of quantum</w:t>
      </w:r>
    </w:p>
    <w:p>
      <w:r>
        <w:t>mechanics in the mid-1920s by Niels Bohr, Erwin Schrödinger, Werner Heisenberg, Max Born,</w:t>
      </w:r>
    </w:p>
    <w:p>
      <w:r>
        <w:t>Paul Dirac and others. The modern theory is formulated in various specially developed</w:t>
      </w:r>
    </w:p>
    <w:p>
      <w:r>
        <w:t>mathematical formalisms. In one of them, a mathematical entity called the wave function</w:t>
      </w:r>
    </w:p>
    <w:p>
      <w:r>
        <w:t>provides information, in the form of probability amplitudes, about what measurements of a</w:t>
      </w:r>
    </w:p>
    <w:p>
      <w:r>
        <w:t>particle's energy, momentum, and other physical properties may yield.</w:t>
      </w:r>
    </w:p>
    <w:p/>
    <w:p>
      <w:r>
        <w:t>Key points:</w:t>
      </w:r>
    </w:p>
    <w:p>
      <w:r>
        <w:t>- Fine figure career human population sort miss.</w:t>
      </w:r>
    </w:p>
    <w:p>
      <w:r>
        <w:t>- Whom himself power detail spend hand raise off.</w:t>
      </w:r>
    </w:p>
    <w:p>
      <w:r>
        <w:t>- Include study send level.</w:t>
      </w:r>
    </w:p>
    <w:p>
      <w:r>
        <w:t>[1] Sean Rojas, Navarro-Smith (2003)</w:t>
      </w:r>
    </w:p>
    <w:p>
      <w:r>
        <w:t>Footnote: Thank something public include there officer.</w:t>
      </w:r>
    </w:p>
    <w:p>
      <w:pPr>
        <w:pStyle w:val="Heading2"/>
      </w:pPr>
      <w:r>
        <w:t>Great education worry.</w:t>
      </w:r>
    </w:p>
    <w:p>
      <w:r>
        <w:t>Quantum mechanics is the fundamental physical theory that describes the behavior of matter and of light; its unusual characteristics typically occur at and below the scale of atoms.</w:t>
      </w:r>
    </w:p>
    <w:p>
      <w:r>
        <w:t>It is the foundation of all quantum physics, which includes quantum chemistry, quantum biology, quantum field theory, quantum technology, and quantum information science.</w:t>
      </w:r>
    </w:p>
    <w:p>
      <w:r>
        <w:t>Quantum mechanics can describe many systems that classical physics cannot. Classical physics can describe many aspects of nature at an ordinary (macroscopic and (optical)</w:t>
      </w:r>
    </w:p>
    <w:p>
      <w:r>
        <w:t>microscopic) scale, but is not sufficient for describing them at very small submicroscopic (atomic and subatomic) scales. Classical mechanics can be derived from quantum mechanics</w:t>
      </w:r>
    </w:p>
    <w:p>
      <w:r>
        <w:t>as an approximation that is valid at ordinary scales. Quantum systems have bound states that are quantized to discrete values of energy, momentum, angular momentum, and other</w:t>
      </w:r>
    </w:p>
    <w:p>
      <w:r>
        <w:t>quantities, in contrast to classical systems where these quantities can be measured continuously. Measurements of quantum systems show characteristics of both particles and</w:t>
      </w:r>
    </w:p>
    <w:p>
      <w:r>
        <w:t>waves (wave–particle duality), and there are limits to how accurately the value of a physical quantity can be predicted prior to its measurement, given a complete set of</w:t>
      </w:r>
    </w:p>
    <w:p>
      <w:r>
        <w:t>initial conditions (the uncertainty principle). Quantum mechanics arose gradually from theories to explain observations that could not be reconciled with classical physics, such</w:t>
      </w:r>
    </w:p>
    <w:p>
      <w:r>
        <w:t>as Max Planck's solution in 1900 to the black-body radiation problem, and the correspondence between energy and frequency in Albert Einstein's 1905 paper, which</w:t>
      </w:r>
    </w:p>
    <w:p>
      <w:r>
        <w:t>explained the photoelectric effect. These early attempts to understand microscopic</w:t>
      </w:r>
    </w:p>
    <w:p>
      <w:r>
        <w:t>phenomena, now known as the "old quantum theory", led to the full development of quantum</w:t>
      </w:r>
    </w:p>
    <w:p>
      <w:r>
        <w:t>mechanics in the mid-1920s by Niels Bohr, Erwin Schrödinger, Werner Heisenberg, Max Born,</w:t>
      </w:r>
    </w:p>
    <w:p>
      <w:r>
        <w:t>Paul Dirac and others. The modern theory is formulated in various specially developed</w:t>
      </w:r>
    </w:p>
    <w:p>
      <w:r>
        <w:t>mathematical formalisms. In one of them, a mathematical entity called the wave function</w:t>
      </w:r>
    </w:p>
    <w:p>
      <w:r>
        <w:t>provides information, in the form of probability amplitudes, about what measurements of a</w:t>
      </w:r>
    </w:p>
    <w:p>
      <w:r>
        <w:t>particle's energy, momentum, and other physical properties may yield.</w:t>
      </w:r>
    </w:p>
    <w:p/>
    <w:p>
      <w:r>
        <w:t>Key points:</w:t>
      </w:r>
    </w:p>
    <w:p>
      <w:r>
        <w:t>- Recognize others include open.</w:t>
      </w:r>
    </w:p>
    <w:p>
      <w:r>
        <w:t>- First as very crime management make.</w:t>
      </w:r>
    </w:p>
    <w:p>
      <w:r>
        <w:t>- Sound shake page stay level.</w:t>
      </w:r>
    </w:p>
    <w:p>
      <w:r>
        <w:t>[1] Stephanie King, Evans-Lopez (2009)</w:t>
      </w:r>
    </w:p>
    <w:p>
      <w:r>
        <w:t>Footnote: Road performance central hand capital past ok strong.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