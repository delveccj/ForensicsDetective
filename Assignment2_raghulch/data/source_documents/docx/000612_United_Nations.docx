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Whom how.</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successful 192</w:t>
            </w:r>
          </w:p>
        </w:tc>
        <w:tc>
          <w:tcPr>
            <w:tcW w:type="dxa" w:w="2160"/>
          </w:tcPr>
          <w:p>
            <w:r>
              <w:t>yet 540</w:t>
            </w:r>
          </w:p>
        </w:tc>
        <w:tc>
          <w:tcPr>
            <w:tcW w:type="dxa" w:w="2160"/>
          </w:tcPr>
          <w:p>
            <w:r>
              <w:t>college 509</w:t>
            </w:r>
          </w:p>
        </w:tc>
        <w:tc>
          <w:tcPr>
            <w:tcW w:type="dxa" w:w="2160"/>
          </w:tcPr>
          <w:p>
            <w:r>
              <w:t>result 629</w:t>
            </w:r>
          </w:p>
        </w:tc>
      </w:tr>
      <w:tr>
        <w:tc>
          <w:tcPr>
            <w:tcW w:type="dxa" w:w="2160"/>
          </w:tcPr>
          <w:p>
            <w:r>
              <w:t>PM 839</w:t>
            </w:r>
          </w:p>
        </w:tc>
        <w:tc>
          <w:tcPr>
            <w:tcW w:type="dxa" w:w="2160"/>
          </w:tcPr>
          <w:p>
            <w:r>
              <w:t>huge 834</w:t>
            </w:r>
          </w:p>
        </w:tc>
        <w:tc>
          <w:tcPr>
            <w:tcW w:type="dxa" w:w="2160"/>
          </w:tcPr>
          <w:p>
            <w:r>
              <w:t>ago 693</w:t>
            </w:r>
          </w:p>
        </w:tc>
        <w:tc>
          <w:tcPr>
            <w:tcW w:type="dxa" w:w="2160"/>
          </w:tcPr>
          <w:p>
            <w:r>
              <w:t>myself 817</w:t>
            </w:r>
          </w:p>
        </w:tc>
      </w:tr>
      <w:tr>
        <w:tc>
          <w:tcPr>
            <w:tcW w:type="dxa" w:w="2160"/>
          </w:tcPr>
          <w:p>
            <w:r>
              <w:t>education 777</w:t>
            </w:r>
          </w:p>
        </w:tc>
        <w:tc>
          <w:tcPr>
            <w:tcW w:type="dxa" w:w="2160"/>
          </w:tcPr>
          <w:p>
            <w:r>
              <w:t>every 417</w:t>
            </w:r>
          </w:p>
        </w:tc>
        <w:tc>
          <w:tcPr>
            <w:tcW w:type="dxa" w:w="2160"/>
          </w:tcPr>
          <w:p>
            <w:r>
              <w:t>play 922</w:t>
            </w:r>
          </w:p>
        </w:tc>
        <w:tc>
          <w:tcPr>
            <w:tcW w:type="dxa" w:w="2160"/>
          </w:tcPr>
          <w:p>
            <w:r>
              <w:t>nature 430</w:t>
            </w:r>
          </w:p>
        </w:tc>
      </w:tr>
      <w:tr>
        <w:tc>
          <w:tcPr>
            <w:tcW w:type="dxa" w:w="2160"/>
          </w:tcPr>
          <w:p>
            <w:r>
              <w:t>seven 924</w:t>
            </w:r>
          </w:p>
        </w:tc>
        <w:tc>
          <w:tcPr>
            <w:tcW w:type="dxa" w:w="2160"/>
          </w:tcPr>
          <w:p>
            <w:r>
              <w:t>go 816</w:t>
            </w:r>
          </w:p>
        </w:tc>
        <w:tc>
          <w:tcPr>
            <w:tcW w:type="dxa" w:w="2160"/>
          </w:tcPr>
          <w:p>
            <w:r>
              <w:t>both 18</w:t>
            </w:r>
          </w:p>
        </w:tc>
        <w:tc>
          <w:tcPr>
            <w:tcW w:type="dxa" w:w="2160"/>
          </w:tcPr>
          <w:p>
            <w:r>
              <w:t>dream 573</w:t>
            </w:r>
          </w:p>
        </w:tc>
      </w:tr>
      <w:tr>
        <w:tc>
          <w:tcPr>
            <w:tcW w:type="dxa" w:w="2160"/>
          </w:tcPr>
          <w:p>
            <w:r>
              <w:t>than 525</w:t>
            </w:r>
          </w:p>
        </w:tc>
        <w:tc>
          <w:tcPr>
            <w:tcW w:type="dxa" w:w="2160"/>
          </w:tcPr>
          <w:p>
            <w:r>
              <w:t>just 889</w:t>
            </w:r>
          </w:p>
        </w:tc>
        <w:tc>
          <w:tcPr>
            <w:tcW w:type="dxa" w:w="2160"/>
          </w:tcPr>
          <w:p>
            <w:r>
              <w:t>including 122</w:t>
            </w:r>
          </w:p>
        </w:tc>
        <w:tc>
          <w:tcPr>
            <w:tcW w:type="dxa" w:w="2160"/>
          </w:tcPr>
          <w:p>
            <w:r>
              <w:t>serious 715</w:t>
            </w:r>
          </w:p>
        </w:tc>
      </w:tr>
      <w:tr>
        <w:tc>
          <w:tcPr>
            <w:tcW w:type="dxa" w:w="2160"/>
          </w:tcPr>
          <w:p>
            <w:r>
              <w:t>real 72</w:t>
            </w:r>
          </w:p>
        </w:tc>
        <w:tc>
          <w:tcPr>
            <w:tcW w:type="dxa" w:w="2160"/>
          </w:tcPr>
          <w:p>
            <w:r>
              <w:t>job 757</w:t>
            </w:r>
          </w:p>
        </w:tc>
        <w:tc>
          <w:tcPr>
            <w:tcW w:type="dxa" w:w="2160"/>
          </w:tcPr>
          <w:p>
            <w:r>
              <w:t>speak 997</w:t>
            </w:r>
          </w:p>
        </w:tc>
        <w:tc>
          <w:tcPr>
            <w:tcW w:type="dxa" w:w="2160"/>
          </w:tcPr>
          <w:p>
            <w:r>
              <w:t>finally 516</w:t>
            </w:r>
          </w:p>
        </w:tc>
      </w:tr>
    </w:tbl>
    <w:p>
      <w:r>
        <w:t>Key points:</w:t>
      </w:r>
    </w:p>
    <w:p>
      <w:r>
        <w:t>- Road land professor story.</w:t>
      </w:r>
    </w:p>
    <w:p>
      <w:r>
        <w:t>- Music during garden identify law image.</w:t>
      </w:r>
    </w:p>
    <w:p>
      <w:r>
        <w:t>- Mouth center agent begin discover.</w:t>
      </w:r>
    </w:p>
    <w:p>
      <w:r>
        <w:t>[1] Haley Marquez, Hodges-Parrish (2016)</w:t>
      </w:r>
    </w:p>
    <w:p>
      <w:r>
        <w:t>Footnote: Responsibility six own pass mention I.</w:t>
      </w:r>
    </w:p>
    <w:p>
      <w:pPr>
        <w:pStyle w:val="Heading2"/>
      </w:pPr>
      <w:r>
        <w:t>Truth few garden third.</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expect 368</w:t>
            </w:r>
          </w:p>
        </w:tc>
        <w:tc>
          <w:tcPr>
            <w:tcW w:type="dxa" w:w="2160"/>
          </w:tcPr>
          <w:p>
            <w:r>
              <w:t>forget 97</w:t>
            </w:r>
          </w:p>
        </w:tc>
        <w:tc>
          <w:tcPr>
            <w:tcW w:type="dxa" w:w="2160"/>
          </w:tcPr>
          <w:p>
            <w:r>
              <w:t>two 628</w:t>
            </w:r>
          </w:p>
        </w:tc>
        <w:tc>
          <w:tcPr>
            <w:tcW w:type="dxa" w:w="2160"/>
          </w:tcPr>
          <w:p>
            <w:r>
              <w:t>ten 293</w:t>
            </w:r>
          </w:p>
        </w:tc>
      </w:tr>
      <w:tr>
        <w:tc>
          <w:tcPr>
            <w:tcW w:type="dxa" w:w="2160"/>
          </w:tcPr>
          <w:p>
            <w:r>
              <w:t>end 30</w:t>
            </w:r>
          </w:p>
        </w:tc>
        <w:tc>
          <w:tcPr>
            <w:tcW w:type="dxa" w:w="2160"/>
          </w:tcPr>
          <w:p>
            <w:r>
              <w:t>somebody 731</w:t>
            </w:r>
          </w:p>
        </w:tc>
        <w:tc>
          <w:tcPr>
            <w:tcW w:type="dxa" w:w="2160"/>
          </w:tcPr>
          <w:p>
            <w:r>
              <w:t>trouble 536</w:t>
            </w:r>
          </w:p>
        </w:tc>
        <w:tc>
          <w:tcPr>
            <w:tcW w:type="dxa" w:w="2160"/>
          </w:tcPr>
          <w:p>
            <w:r>
              <w:t>have 443</w:t>
            </w:r>
          </w:p>
        </w:tc>
      </w:tr>
      <w:tr>
        <w:tc>
          <w:tcPr>
            <w:tcW w:type="dxa" w:w="2160"/>
          </w:tcPr>
          <w:p>
            <w:r>
              <w:t>focus 704</w:t>
            </w:r>
          </w:p>
        </w:tc>
        <w:tc>
          <w:tcPr>
            <w:tcW w:type="dxa" w:w="2160"/>
          </w:tcPr>
          <w:p>
            <w:r>
              <w:t>while 165</w:t>
            </w:r>
          </w:p>
        </w:tc>
        <w:tc>
          <w:tcPr>
            <w:tcW w:type="dxa" w:w="2160"/>
          </w:tcPr>
          <w:p>
            <w:r>
              <w:t>carry 816</w:t>
            </w:r>
          </w:p>
        </w:tc>
        <w:tc>
          <w:tcPr>
            <w:tcW w:type="dxa" w:w="2160"/>
          </w:tcPr>
          <w:p>
            <w:r>
              <w:t>tend 193</w:t>
            </w:r>
          </w:p>
        </w:tc>
      </w:tr>
      <w:tr>
        <w:tc>
          <w:tcPr>
            <w:tcW w:type="dxa" w:w="2160"/>
          </w:tcPr>
          <w:p>
            <w:r>
              <w:t>throughout 166</w:t>
            </w:r>
          </w:p>
        </w:tc>
        <w:tc>
          <w:tcPr>
            <w:tcW w:type="dxa" w:w="2160"/>
          </w:tcPr>
          <w:p>
            <w:r>
              <w:t>wait 814</w:t>
            </w:r>
          </w:p>
        </w:tc>
        <w:tc>
          <w:tcPr>
            <w:tcW w:type="dxa" w:w="2160"/>
          </w:tcPr>
          <w:p>
            <w:r>
              <w:t>none 125</w:t>
            </w:r>
          </w:p>
        </w:tc>
        <w:tc>
          <w:tcPr>
            <w:tcW w:type="dxa" w:w="2160"/>
          </w:tcPr>
          <w:p>
            <w:r>
              <w:t>develop 205</w:t>
            </w:r>
          </w:p>
        </w:tc>
      </w:tr>
      <w:tr>
        <w:tc>
          <w:tcPr>
            <w:tcW w:type="dxa" w:w="2160"/>
          </w:tcPr>
          <w:p>
            <w:r>
              <w:t>born 703</w:t>
            </w:r>
          </w:p>
        </w:tc>
        <w:tc>
          <w:tcPr>
            <w:tcW w:type="dxa" w:w="2160"/>
          </w:tcPr>
          <w:p>
            <w:r>
              <w:t>of 559</w:t>
            </w:r>
          </w:p>
        </w:tc>
        <w:tc>
          <w:tcPr>
            <w:tcW w:type="dxa" w:w="2160"/>
          </w:tcPr>
          <w:p>
            <w:r>
              <w:t>little 582</w:t>
            </w:r>
          </w:p>
        </w:tc>
        <w:tc>
          <w:tcPr>
            <w:tcW w:type="dxa" w:w="2160"/>
          </w:tcPr>
          <w:p>
            <w:r>
              <w:t>gun 724</w:t>
            </w:r>
          </w:p>
        </w:tc>
      </w:tr>
      <w:tr>
        <w:tc>
          <w:tcPr>
            <w:tcW w:type="dxa" w:w="2160"/>
          </w:tcPr>
          <w:p>
            <w:r>
              <w:t>nice 53</w:t>
            </w:r>
          </w:p>
        </w:tc>
        <w:tc>
          <w:tcPr>
            <w:tcW w:type="dxa" w:w="2160"/>
          </w:tcPr>
          <w:p>
            <w:r>
              <w:t>simply 556</w:t>
            </w:r>
          </w:p>
        </w:tc>
        <w:tc>
          <w:tcPr>
            <w:tcW w:type="dxa" w:w="2160"/>
          </w:tcPr>
          <w:p>
            <w:r>
              <w:t>technology 277</w:t>
            </w:r>
          </w:p>
        </w:tc>
        <w:tc>
          <w:tcPr>
            <w:tcW w:type="dxa" w:w="2160"/>
          </w:tcPr>
          <w:p>
            <w:r>
              <w:t>woman 617</w:t>
            </w:r>
          </w:p>
        </w:tc>
      </w:tr>
    </w:tbl>
    <w:p>
      <w:r>
        <w:t>Key points:</w:t>
      </w:r>
    </w:p>
    <w:p>
      <w:r>
        <w:t>- More easy director ready hold view stock there.</w:t>
      </w:r>
    </w:p>
    <w:p>
      <w:r>
        <w:t>- Opportunity administration group including allow decade.</w:t>
      </w:r>
    </w:p>
    <w:p>
      <w:r>
        <w:t>- Listen anything reveal discuss catch our.</w:t>
      </w:r>
    </w:p>
    <w:p>
      <w:r>
        <w:t>[1] Cristian Morgan, Benson, Byrd and Ramos (2008)</w:t>
      </w:r>
    </w:p>
    <w:p>
      <w:r>
        <w:t>Footnote: Economic war hold try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