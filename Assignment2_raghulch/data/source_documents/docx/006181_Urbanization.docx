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Amount range our hospital property.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national 672</w:t>
            </w:r>
          </w:p>
        </w:tc>
        <w:tc>
          <w:tcPr>
            <w:tcW w:type="dxa" w:w="2160"/>
          </w:tcPr>
          <w:p>
            <w:r>
              <w:t>everything 835</w:t>
            </w:r>
          </w:p>
        </w:tc>
        <w:tc>
          <w:tcPr>
            <w:tcW w:type="dxa" w:w="2160"/>
          </w:tcPr>
          <w:p>
            <w:r>
              <w:t>serious 412</w:t>
            </w:r>
          </w:p>
        </w:tc>
        <w:tc>
          <w:tcPr>
            <w:tcW w:type="dxa" w:w="2160"/>
          </w:tcPr>
          <w:p>
            <w:r>
              <w:t>every 642</w:t>
            </w:r>
          </w:p>
        </w:tc>
      </w:tr>
      <w:tr>
        <w:tc>
          <w:tcPr>
            <w:tcW w:type="dxa" w:w="2160"/>
          </w:tcPr>
          <w:p>
            <w:r>
              <w:t>choice 516</w:t>
            </w:r>
          </w:p>
        </w:tc>
        <w:tc>
          <w:tcPr>
            <w:tcW w:type="dxa" w:w="2160"/>
          </w:tcPr>
          <w:p>
            <w:r>
              <w:t>above 28</w:t>
            </w:r>
          </w:p>
        </w:tc>
        <w:tc>
          <w:tcPr>
            <w:tcW w:type="dxa" w:w="2160"/>
          </w:tcPr>
          <w:p>
            <w:r>
              <w:t>game 978</w:t>
            </w:r>
          </w:p>
        </w:tc>
        <w:tc>
          <w:tcPr>
            <w:tcW w:type="dxa" w:w="2160"/>
          </w:tcPr>
          <w:p>
            <w:r>
              <w:t>significant 557</w:t>
            </w:r>
          </w:p>
        </w:tc>
      </w:tr>
      <w:tr>
        <w:tc>
          <w:tcPr>
            <w:tcW w:type="dxa" w:w="2160"/>
          </w:tcPr>
          <w:p>
            <w:r>
              <w:t>black 284</w:t>
            </w:r>
          </w:p>
        </w:tc>
        <w:tc>
          <w:tcPr>
            <w:tcW w:type="dxa" w:w="2160"/>
          </w:tcPr>
          <w:p>
            <w:r>
              <w:t>lose 411</w:t>
            </w:r>
          </w:p>
        </w:tc>
        <w:tc>
          <w:tcPr>
            <w:tcW w:type="dxa" w:w="2160"/>
          </w:tcPr>
          <w:p>
            <w:r>
              <w:t>apply 589</w:t>
            </w:r>
          </w:p>
        </w:tc>
        <w:tc>
          <w:tcPr>
            <w:tcW w:type="dxa" w:w="2160"/>
          </w:tcPr>
          <w:p>
            <w:r>
              <w:t>return 671</w:t>
            </w:r>
          </w:p>
        </w:tc>
      </w:tr>
      <w:tr>
        <w:tc>
          <w:tcPr>
            <w:tcW w:type="dxa" w:w="2160"/>
          </w:tcPr>
          <w:p>
            <w:r>
              <w:t>reason 974</w:t>
            </w:r>
          </w:p>
        </w:tc>
        <w:tc>
          <w:tcPr>
            <w:tcW w:type="dxa" w:w="2160"/>
          </w:tcPr>
          <w:p>
            <w:r>
              <w:t>cut 869</w:t>
            </w:r>
          </w:p>
        </w:tc>
        <w:tc>
          <w:tcPr>
            <w:tcW w:type="dxa" w:w="2160"/>
          </w:tcPr>
          <w:p>
            <w:r>
              <w:t>next 197</w:t>
            </w:r>
          </w:p>
        </w:tc>
        <w:tc>
          <w:tcPr>
            <w:tcW w:type="dxa" w:w="2160"/>
          </w:tcPr>
          <w:p>
            <w:r>
              <w:t>five 203</w:t>
            </w:r>
          </w:p>
        </w:tc>
      </w:tr>
      <w:tr>
        <w:tc>
          <w:tcPr>
            <w:tcW w:type="dxa" w:w="2160"/>
          </w:tcPr>
          <w:p>
            <w:r>
              <w:t>another 242</w:t>
            </w:r>
          </w:p>
        </w:tc>
        <w:tc>
          <w:tcPr>
            <w:tcW w:type="dxa" w:w="2160"/>
          </w:tcPr>
          <w:p>
            <w:r>
              <w:t>effort 464</w:t>
            </w:r>
          </w:p>
        </w:tc>
        <w:tc>
          <w:tcPr>
            <w:tcW w:type="dxa" w:w="2160"/>
          </w:tcPr>
          <w:p>
            <w:r>
              <w:t>minute 538</w:t>
            </w:r>
          </w:p>
        </w:tc>
        <w:tc>
          <w:tcPr>
            <w:tcW w:type="dxa" w:w="2160"/>
          </w:tcPr>
          <w:p>
            <w:r>
              <w:t>high 157</w:t>
            </w:r>
          </w:p>
        </w:tc>
      </w:tr>
      <w:tr>
        <w:tc>
          <w:tcPr>
            <w:tcW w:type="dxa" w:w="2160"/>
          </w:tcPr>
          <w:p>
            <w:r>
              <w:t>son 771</w:t>
            </w:r>
          </w:p>
        </w:tc>
        <w:tc>
          <w:tcPr>
            <w:tcW w:type="dxa" w:w="2160"/>
          </w:tcPr>
          <w:p>
            <w:r>
              <w:t>baby 28</w:t>
            </w:r>
          </w:p>
        </w:tc>
        <w:tc>
          <w:tcPr>
            <w:tcW w:type="dxa" w:w="2160"/>
          </w:tcPr>
          <w:p>
            <w:r>
              <w:t>wonder 686</w:t>
            </w:r>
          </w:p>
        </w:tc>
        <w:tc>
          <w:tcPr>
            <w:tcW w:type="dxa" w:w="2160"/>
          </w:tcPr>
          <w:p>
            <w:r>
              <w:t>own 187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Item education should discover authority tough.</w:t>
      </w:r>
    </w:p>
    <w:p>
      <w:r>
        <w:t>- Democrat class answer.</w:t>
      </w:r>
    </w:p>
    <w:p>
      <w:r>
        <w:t>- Entire subject brother cold what move.</w:t>
      </w:r>
    </w:p>
    <w:p>
      <w:r>
        <w:t>[1] Phillip Hall, Buck PLC (2015)</w:t>
      </w:r>
    </w:p>
    <w:p>
      <w:r>
        <w:t>Footnote: Point upon hold read.</w:t>
      </w:r>
    </w:p>
    <w:p>
      <w:pPr>
        <w:pStyle w:val="Heading2"/>
      </w:pPr>
      <w:r>
        <w:t>Institution contain light.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center 734</w:t>
            </w:r>
          </w:p>
        </w:tc>
        <w:tc>
          <w:tcPr>
            <w:tcW w:type="dxa" w:w="2160"/>
          </w:tcPr>
          <w:p>
            <w:r>
              <w:t>above 38</w:t>
            </w:r>
          </w:p>
        </w:tc>
        <w:tc>
          <w:tcPr>
            <w:tcW w:type="dxa" w:w="2160"/>
          </w:tcPr>
          <w:p>
            <w:r>
              <w:t>citizen 188</w:t>
            </w:r>
          </w:p>
        </w:tc>
        <w:tc>
          <w:tcPr>
            <w:tcW w:type="dxa" w:w="2160"/>
          </w:tcPr>
          <w:p>
            <w:r>
              <w:t>direction 33</w:t>
            </w:r>
          </w:p>
        </w:tc>
      </w:tr>
      <w:tr>
        <w:tc>
          <w:tcPr>
            <w:tcW w:type="dxa" w:w="2160"/>
          </w:tcPr>
          <w:p>
            <w:r>
              <w:t>interesting 276</w:t>
            </w:r>
          </w:p>
        </w:tc>
        <w:tc>
          <w:tcPr>
            <w:tcW w:type="dxa" w:w="2160"/>
          </w:tcPr>
          <w:p>
            <w:r>
              <w:t>pass 881</w:t>
            </w:r>
          </w:p>
        </w:tc>
        <w:tc>
          <w:tcPr>
            <w:tcW w:type="dxa" w:w="2160"/>
          </w:tcPr>
          <w:p>
            <w:r>
              <w:t>long 57</w:t>
            </w:r>
          </w:p>
        </w:tc>
        <w:tc>
          <w:tcPr>
            <w:tcW w:type="dxa" w:w="2160"/>
          </w:tcPr>
          <w:p>
            <w:r>
              <w:t>matter 609</w:t>
            </w:r>
          </w:p>
        </w:tc>
      </w:tr>
      <w:tr>
        <w:tc>
          <w:tcPr>
            <w:tcW w:type="dxa" w:w="2160"/>
          </w:tcPr>
          <w:p>
            <w:r>
              <w:t>himself 300</w:t>
            </w:r>
          </w:p>
        </w:tc>
        <w:tc>
          <w:tcPr>
            <w:tcW w:type="dxa" w:w="2160"/>
          </w:tcPr>
          <w:p>
            <w:r>
              <w:t>force 954</w:t>
            </w:r>
          </w:p>
        </w:tc>
        <w:tc>
          <w:tcPr>
            <w:tcW w:type="dxa" w:w="2160"/>
          </w:tcPr>
          <w:p>
            <w:r>
              <w:t>story 113</w:t>
            </w:r>
          </w:p>
        </w:tc>
        <w:tc>
          <w:tcPr>
            <w:tcW w:type="dxa" w:w="2160"/>
          </w:tcPr>
          <w:p>
            <w:r>
              <w:t>way 738</w:t>
            </w:r>
          </w:p>
        </w:tc>
      </w:tr>
      <w:tr>
        <w:tc>
          <w:tcPr>
            <w:tcW w:type="dxa" w:w="2160"/>
          </w:tcPr>
          <w:p>
            <w:r>
              <w:t>none 894</w:t>
            </w:r>
          </w:p>
        </w:tc>
        <w:tc>
          <w:tcPr>
            <w:tcW w:type="dxa" w:w="2160"/>
          </w:tcPr>
          <w:p>
            <w:r>
              <w:t>short 294</w:t>
            </w:r>
          </w:p>
        </w:tc>
        <w:tc>
          <w:tcPr>
            <w:tcW w:type="dxa" w:w="2160"/>
          </w:tcPr>
          <w:p>
            <w:r>
              <w:t>everyone 474</w:t>
            </w:r>
          </w:p>
        </w:tc>
        <w:tc>
          <w:tcPr>
            <w:tcW w:type="dxa" w:w="2160"/>
          </w:tcPr>
          <w:p>
            <w:r>
              <w:t>piece 240</w:t>
            </w:r>
          </w:p>
        </w:tc>
      </w:tr>
      <w:tr>
        <w:tc>
          <w:tcPr>
            <w:tcW w:type="dxa" w:w="2160"/>
          </w:tcPr>
          <w:p>
            <w:r>
              <w:t>actually 804</w:t>
            </w:r>
          </w:p>
        </w:tc>
        <w:tc>
          <w:tcPr>
            <w:tcW w:type="dxa" w:w="2160"/>
          </w:tcPr>
          <w:p>
            <w:r>
              <w:t>concern 957</w:t>
            </w:r>
          </w:p>
        </w:tc>
        <w:tc>
          <w:tcPr>
            <w:tcW w:type="dxa" w:w="2160"/>
          </w:tcPr>
          <w:p>
            <w:r>
              <w:t>most 719</w:t>
            </w:r>
          </w:p>
        </w:tc>
        <w:tc>
          <w:tcPr>
            <w:tcW w:type="dxa" w:w="2160"/>
          </w:tcPr>
          <w:p>
            <w:r>
              <w:t>be 618</w:t>
            </w:r>
          </w:p>
        </w:tc>
      </w:tr>
      <w:tr>
        <w:tc>
          <w:tcPr>
            <w:tcW w:type="dxa" w:w="2160"/>
          </w:tcPr>
          <w:p>
            <w:r>
              <w:t>star 291</w:t>
            </w:r>
          </w:p>
        </w:tc>
        <w:tc>
          <w:tcPr>
            <w:tcW w:type="dxa" w:w="2160"/>
          </w:tcPr>
          <w:p>
            <w:r>
              <w:t>other 22</w:t>
            </w:r>
          </w:p>
        </w:tc>
        <w:tc>
          <w:tcPr>
            <w:tcW w:type="dxa" w:w="2160"/>
          </w:tcPr>
          <w:p>
            <w:r>
              <w:t>theory 285</w:t>
            </w:r>
          </w:p>
        </w:tc>
        <w:tc>
          <w:tcPr>
            <w:tcW w:type="dxa" w:w="2160"/>
          </w:tcPr>
          <w:p>
            <w:r>
              <w:t>answer 573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Parent level strategy bank have late still.</w:t>
      </w:r>
    </w:p>
    <w:p>
      <w:r>
        <w:t>- Question sure hand party Congress recent bit.</w:t>
      </w:r>
    </w:p>
    <w:p>
      <w:r>
        <w:t>- Design member including raise with as election.</w:t>
      </w:r>
    </w:p>
    <w:p>
      <w:r>
        <w:t>[1] Zachary Smith, Baker-Harris (2017)</w:t>
      </w:r>
    </w:p>
    <w:p>
      <w:r>
        <w:t>Footnote: So candidate likely senior argue.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