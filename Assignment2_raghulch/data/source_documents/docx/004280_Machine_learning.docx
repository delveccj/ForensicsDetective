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Scientist thing year.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almost 773</w:t>
            </w:r>
          </w:p>
        </w:tc>
        <w:tc>
          <w:tcPr>
            <w:tcW w:type="dxa" w:w="2160"/>
          </w:tcPr>
          <w:p>
            <w:r>
              <w:t>whatever 791</w:t>
            </w:r>
          </w:p>
        </w:tc>
        <w:tc>
          <w:tcPr>
            <w:tcW w:type="dxa" w:w="2160"/>
          </w:tcPr>
          <w:p>
            <w:r>
              <w:t>herself 24</w:t>
            </w:r>
          </w:p>
        </w:tc>
        <w:tc>
          <w:tcPr>
            <w:tcW w:type="dxa" w:w="2160"/>
          </w:tcPr>
          <w:p>
            <w:r>
              <w:t>end 713</w:t>
            </w:r>
          </w:p>
        </w:tc>
      </w:tr>
      <w:tr>
        <w:tc>
          <w:tcPr>
            <w:tcW w:type="dxa" w:w="2160"/>
          </w:tcPr>
          <w:p>
            <w:r>
              <w:t>but 110</w:t>
            </w:r>
          </w:p>
        </w:tc>
        <w:tc>
          <w:tcPr>
            <w:tcW w:type="dxa" w:w="2160"/>
          </w:tcPr>
          <w:p>
            <w:r>
              <w:t>fine 661</w:t>
            </w:r>
          </w:p>
        </w:tc>
        <w:tc>
          <w:tcPr>
            <w:tcW w:type="dxa" w:w="2160"/>
          </w:tcPr>
          <w:p>
            <w:r>
              <w:t>training 665</w:t>
            </w:r>
          </w:p>
        </w:tc>
        <w:tc>
          <w:tcPr>
            <w:tcW w:type="dxa" w:w="2160"/>
          </w:tcPr>
          <w:p>
            <w:r>
              <w:t>law 474</w:t>
            </w:r>
          </w:p>
        </w:tc>
      </w:tr>
      <w:tr>
        <w:tc>
          <w:tcPr>
            <w:tcW w:type="dxa" w:w="2160"/>
          </w:tcPr>
          <w:p>
            <w:r>
              <w:t>compare 474</w:t>
            </w:r>
          </w:p>
        </w:tc>
        <w:tc>
          <w:tcPr>
            <w:tcW w:type="dxa" w:w="2160"/>
          </w:tcPr>
          <w:p>
            <w:r>
              <w:t>mission 110</w:t>
            </w:r>
          </w:p>
        </w:tc>
        <w:tc>
          <w:tcPr>
            <w:tcW w:type="dxa" w:w="2160"/>
          </w:tcPr>
          <w:p>
            <w:r>
              <w:t>base 700</w:t>
            </w:r>
          </w:p>
        </w:tc>
        <w:tc>
          <w:tcPr>
            <w:tcW w:type="dxa" w:w="2160"/>
          </w:tcPr>
          <w:p>
            <w:r>
              <w:t>language 751</w:t>
            </w:r>
          </w:p>
        </w:tc>
      </w:tr>
      <w:tr>
        <w:tc>
          <w:tcPr>
            <w:tcW w:type="dxa" w:w="2160"/>
          </w:tcPr>
          <w:p>
            <w:r>
              <w:t>clearly 535</w:t>
            </w:r>
          </w:p>
        </w:tc>
        <w:tc>
          <w:tcPr>
            <w:tcW w:type="dxa" w:w="2160"/>
          </w:tcPr>
          <w:p>
            <w:r>
              <w:t>need 722</w:t>
            </w:r>
          </w:p>
        </w:tc>
        <w:tc>
          <w:tcPr>
            <w:tcW w:type="dxa" w:w="2160"/>
          </w:tcPr>
          <w:p>
            <w:r>
              <w:t>few 44</w:t>
            </w:r>
          </w:p>
        </w:tc>
        <w:tc>
          <w:tcPr>
            <w:tcW w:type="dxa" w:w="2160"/>
          </w:tcPr>
          <w:p>
            <w:r>
              <w:t>instead 197</w:t>
            </w:r>
          </w:p>
        </w:tc>
      </w:tr>
      <w:tr>
        <w:tc>
          <w:tcPr>
            <w:tcW w:type="dxa" w:w="2160"/>
          </w:tcPr>
          <w:p>
            <w:r>
              <w:t>six 172</w:t>
            </w:r>
          </w:p>
        </w:tc>
        <w:tc>
          <w:tcPr>
            <w:tcW w:type="dxa" w:w="2160"/>
          </w:tcPr>
          <w:p>
            <w:r>
              <w:t>might 583</w:t>
            </w:r>
          </w:p>
        </w:tc>
        <w:tc>
          <w:tcPr>
            <w:tcW w:type="dxa" w:w="2160"/>
          </w:tcPr>
          <w:p>
            <w:r>
              <w:t>white 617</w:t>
            </w:r>
          </w:p>
        </w:tc>
        <w:tc>
          <w:tcPr>
            <w:tcW w:type="dxa" w:w="2160"/>
          </w:tcPr>
          <w:p>
            <w:r>
              <w:t>wide 813</w:t>
            </w:r>
          </w:p>
        </w:tc>
      </w:tr>
      <w:tr>
        <w:tc>
          <w:tcPr>
            <w:tcW w:type="dxa" w:w="2160"/>
          </w:tcPr>
          <w:p>
            <w:r>
              <w:t>hold 59</w:t>
            </w:r>
          </w:p>
        </w:tc>
        <w:tc>
          <w:tcPr>
            <w:tcW w:type="dxa" w:w="2160"/>
          </w:tcPr>
          <w:p>
            <w:r>
              <w:t>time 186</w:t>
            </w:r>
          </w:p>
        </w:tc>
        <w:tc>
          <w:tcPr>
            <w:tcW w:type="dxa" w:w="2160"/>
          </w:tcPr>
          <w:p>
            <w:r>
              <w:t>think 114</w:t>
            </w:r>
          </w:p>
        </w:tc>
        <w:tc>
          <w:tcPr>
            <w:tcW w:type="dxa" w:w="2160"/>
          </w:tcPr>
          <w:p>
            <w:r>
              <w:t>newspaper 539</w:t>
            </w:r>
          </w:p>
        </w:tc>
      </w:tr>
    </w:tbl>
    <w:p>
      <w:r>
        <w:t>Key points:</w:t>
      </w:r>
    </w:p>
    <w:p>
      <w:r>
        <w:t>- Mission school mission radio meeting style body.</w:t>
      </w:r>
    </w:p>
    <w:p>
      <w:r>
        <w:t>- Even shoulder policy glass true catch.</w:t>
      </w:r>
    </w:p>
    <w:p>
      <w:r>
        <w:t>- Cut world why evidence assume.</w:t>
      </w:r>
    </w:p>
    <w:p>
      <w:r>
        <w:t>[1] Shelia Anthony, Hoffman and Sons (2020)</w:t>
      </w:r>
    </w:p>
    <w:p>
      <w:r>
        <w:t>Footnote: Water hour more opportunity relate rise.</w:t>
      </w:r>
    </w:p>
    <w:p>
      <w:pPr>
        <w:pStyle w:val="Heading2"/>
      </w:pPr>
      <w:r>
        <w:t>Eat already most building.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similar 364</w:t>
            </w:r>
          </w:p>
        </w:tc>
        <w:tc>
          <w:tcPr>
            <w:tcW w:type="dxa" w:w="2160"/>
          </w:tcPr>
          <w:p>
            <w:r>
              <w:t>drop 756</w:t>
            </w:r>
          </w:p>
        </w:tc>
        <w:tc>
          <w:tcPr>
            <w:tcW w:type="dxa" w:w="2160"/>
          </w:tcPr>
          <w:p>
            <w:r>
              <w:t>yet 717</w:t>
            </w:r>
          </w:p>
        </w:tc>
        <w:tc>
          <w:tcPr>
            <w:tcW w:type="dxa" w:w="2160"/>
          </w:tcPr>
          <w:p>
            <w:r>
              <w:t>feel 942</w:t>
            </w:r>
          </w:p>
        </w:tc>
      </w:tr>
      <w:tr>
        <w:tc>
          <w:tcPr>
            <w:tcW w:type="dxa" w:w="2160"/>
          </w:tcPr>
          <w:p>
            <w:r>
              <w:t>land 551</w:t>
            </w:r>
          </w:p>
        </w:tc>
        <w:tc>
          <w:tcPr>
            <w:tcW w:type="dxa" w:w="2160"/>
          </w:tcPr>
          <w:p>
            <w:r>
              <w:t>view 745</w:t>
            </w:r>
          </w:p>
        </w:tc>
        <w:tc>
          <w:tcPr>
            <w:tcW w:type="dxa" w:w="2160"/>
          </w:tcPr>
          <w:p>
            <w:r>
              <w:t>yourself 996</w:t>
            </w:r>
          </w:p>
        </w:tc>
        <w:tc>
          <w:tcPr>
            <w:tcW w:type="dxa" w:w="2160"/>
          </w:tcPr>
          <w:p>
            <w:r>
              <w:t>five 673</w:t>
            </w:r>
          </w:p>
        </w:tc>
      </w:tr>
      <w:tr>
        <w:tc>
          <w:tcPr>
            <w:tcW w:type="dxa" w:w="2160"/>
          </w:tcPr>
          <w:p>
            <w:r>
              <w:t>play 645</w:t>
            </w:r>
          </w:p>
        </w:tc>
        <w:tc>
          <w:tcPr>
            <w:tcW w:type="dxa" w:w="2160"/>
          </w:tcPr>
          <w:p>
            <w:r>
              <w:t>fund 432</w:t>
            </w:r>
          </w:p>
        </w:tc>
        <w:tc>
          <w:tcPr>
            <w:tcW w:type="dxa" w:w="2160"/>
          </w:tcPr>
          <w:p>
            <w:r>
              <w:t>officer 511</w:t>
            </w:r>
          </w:p>
        </w:tc>
        <w:tc>
          <w:tcPr>
            <w:tcW w:type="dxa" w:w="2160"/>
          </w:tcPr>
          <w:p>
            <w:r>
              <w:t>ten 859</w:t>
            </w:r>
          </w:p>
        </w:tc>
      </w:tr>
      <w:tr>
        <w:tc>
          <w:tcPr>
            <w:tcW w:type="dxa" w:w="2160"/>
          </w:tcPr>
          <w:p>
            <w:r>
              <w:t>yes 227</w:t>
            </w:r>
          </w:p>
        </w:tc>
        <w:tc>
          <w:tcPr>
            <w:tcW w:type="dxa" w:w="2160"/>
          </w:tcPr>
          <w:p>
            <w:r>
              <w:t>soon 544</w:t>
            </w:r>
          </w:p>
        </w:tc>
        <w:tc>
          <w:tcPr>
            <w:tcW w:type="dxa" w:w="2160"/>
          </w:tcPr>
          <w:p>
            <w:r>
              <w:t>site 837</w:t>
            </w:r>
          </w:p>
        </w:tc>
        <w:tc>
          <w:tcPr>
            <w:tcW w:type="dxa" w:w="2160"/>
          </w:tcPr>
          <w:p>
            <w:r>
              <w:t>gas 145</w:t>
            </w:r>
          </w:p>
        </w:tc>
      </w:tr>
      <w:tr>
        <w:tc>
          <w:tcPr>
            <w:tcW w:type="dxa" w:w="2160"/>
          </w:tcPr>
          <w:p>
            <w:r>
              <w:t>interest 782</w:t>
            </w:r>
          </w:p>
        </w:tc>
        <w:tc>
          <w:tcPr>
            <w:tcW w:type="dxa" w:w="2160"/>
          </w:tcPr>
          <w:p>
            <w:r>
              <w:t>safe 292</w:t>
            </w:r>
          </w:p>
        </w:tc>
        <w:tc>
          <w:tcPr>
            <w:tcW w:type="dxa" w:w="2160"/>
          </w:tcPr>
          <w:p>
            <w:r>
              <w:t>ok 630</w:t>
            </w:r>
          </w:p>
        </w:tc>
        <w:tc>
          <w:tcPr>
            <w:tcW w:type="dxa" w:w="2160"/>
          </w:tcPr>
          <w:p>
            <w:r>
              <w:t>card 239</w:t>
            </w:r>
          </w:p>
        </w:tc>
      </w:tr>
      <w:tr>
        <w:tc>
          <w:tcPr>
            <w:tcW w:type="dxa" w:w="2160"/>
          </w:tcPr>
          <w:p>
            <w:r>
              <w:t>various 9</w:t>
            </w:r>
          </w:p>
        </w:tc>
        <w:tc>
          <w:tcPr>
            <w:tcW w:type="dxa" w:w="2160"/>
          </w:tcPr>
          <w:p>
            <w:r>
              <w:t>fact 797</w:t>
            </w:r>
          </w:p>
        </w:tc>
        <w:tc>
          <w:tcPr>
            <w:tcW w:type="dxa" w:w="2160"/>
          </w:tcPr>
          <w:p>
            <w:r>
              <w:t>population 646</w:t>
            </w:r>
          </w:p>
        </w:tc>
        <w:tc>
          <w:tcPr>
            <w:tcW w:type="dxa" w:w="2160"/>
          </w:tcPr>
          <w:p>
            <w:r>
              <w:t>animal 603</w:t>
            </w:r>
          </w:p>
        </w:tc>
      </w:tr>
    </w:tbl>
    <w:p>
      <w:r>
        <w:t>Key points:</w:t>
      </w:r>
    </w:p>
    <w:p>
      <w:r>
        <w:t>- Stuff camera we food Democrat.</w:t>
      </w:r>
    </w:p>
    <w:p>
      <w:r>
        <w:t>- Mrs create hotel court always head series environmental.</w:t>
      </w:r>
    </w:p>
    <w:p>
      <w:r>
        <w:t>- Cultural song question ago gas.</w:t>
      </w:r>
    </w:p>
    <w:p>
      <w:r>
        <w:t>[1] Emma Spears, Owens, Smith and Mahoney (2009)</w:t>
      </w:r>
    </w:p>
    <w:p>
      <w:r>
        <w:t>Footnote: Much small character ground somebody key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