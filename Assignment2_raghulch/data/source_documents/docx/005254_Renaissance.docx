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Effort collection face prevent.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keep 769</w:t>
            </w:r>
          </w:p>
        </w:tc>
        <w:tc>
          <w:tcPr>
            <w:tcW w:type="dxa" w:w="2160"/>
          </w:tcPr>
          <w:p>
            <w:r>
              <w:t>guess 537</w:t>
            </w:r>
          </w:p>
        </w:tc>
        <w:tc>
          <w:tcPr>
            <w:tcW w:type="dxa" w:w="2160"/>
          </w:tcPr>
          <w:p>
            <w:r>
              <w:t>poor 764</w:t>
            </w:r>
          </w:p>
        </w:tc>
        <w:tc>
          <w:tcPr>
            <w:tcW w:type="dxa" w:w="2160"/>
          </w:tcPr>
          <w:p>
            <w:r>
              <w:t>western 847</w:t>
            </w:r>
          </w:p>
        </w:tc>
      </w:tr>
      <w:tr>
        <w:tc>
          <w:tcPr>
            <w:tcW w:type="dxa" w:w="2160"/>
          </w:tcPr>
          <w:p>
            <w:r>
              <w:t>health 111</w:t>
            </w:r>
          </w:p>
        </w:tc>
        <w:tc>
          <w:tcPr>
            <w:tcW w:type="dxa" w:w="2160"/>
          </w:tcPr>
          <w:p>
            <w:r>
              <w:t>sell 277</w:t>
            </w:r>
          </w:p>
        </w:tc>
        <w:tc>
          <w:tcPr>
            <w:tcW w:type="dxa" w:w="2160"/>
          </w:tcPr>
          <w:p>
            <w:r>
              <w:t>action 917</w:t>
            </w:r>
          </w:p>
        </w:tc>
        <w:tc>
          <w:tcPr>
            <w:tcW w:type="dxa" w:w="2160"/>
          </w:tcPr>
          <w:p>
            <w:r>
              <w:t>attention 443</w:t>
            </w:r>
          </w:p>
        </w:tc>
      </w:tr>
      <w:tr>
        <w:tc>
          <w:tcPr>
            <w:tcW w:type="dxa" w:w="2160"/>
          </w:tcPr>
          <w:p>
            <w:r>
              <w:t>minute 758</w:t>
            </w:r>
          </w:p>
        </w:tc>
        <w:tc>
          <w:tcPr>
            <w:tcW w:type="dxa" w:w="2160"/>
          </w:tcPr>
          <w:p>
            <w:r>
              <w:t>old 620</w:t>
            </w:r>
          </w:p>
        </w:tc>
        <w:tc>
          <w:tcPr>
            <w:tcW w:type="dxa" w:w="2160"/>
          </w:tcPr>
          <w:p>
            <w:r>
              <w:t>minute 492</w:t>
            </w:r>
          </w:p>
        </w:tc>
        <w:tc>
          <w:tcPr>
            <w:tcW w:type="dxa" w:w="2160"/>
          </w:tcPr>
          <w:p>
            <w:r>
              <w:t>coach 549</w:t>
            </w:r>
          </w:p>
        </w:tc>
      </w:tr>
      <w:tr>
        <w:tc>
          <w:tcPr>
            <w:tcW w:type="dxa" w:w="2160"/>
          </w:tcPr>
          <w:p>
            <w:r>
              <w:t>they 789</w:t>
            </w:r>
          </w:p>
        </w:tc>
        <w:tc>
          <w:tcPr>
            <w:tcW w:type="dxa" w:w="2160"/>
          </w:tcPr>
          <w:p>
            <w:r>
              <w:t>building 943</w:t>
            </w:r>
          </w:p>
        </w:tc>
        <w:tc>
          <w:tcPr>
            <w:tcW w:type="dxa" w:w="2160"/>
          </w:tcPr>
          <w:p>
            <w:r>
              <w:t>of 889</w:t>
            </w:r>
          </w:p>
        </w:tc>
        <w:tc>
          <w:tcPr>
            <w:tcW w:type="dxa" w:w="2160"/>
          </w:tcPr>
          <w:p>
            <w:r>
              <w:t>spend 709</w:t>
            </w:r>
          </w:p>
        </w:tc>
      </w:tr>
      <w:tr>
        <w:tc>
          <w:tcPr>
            <w:tcW w:type="dxa" w:w="2160"/>
          </w:tcPr>
          <w:p>
            <w:r>
              <w:t>when 334</w:t>
            </w:r>
          </w:p>
        </w:tc>
        <w:tc>
          <w:tcPr>
            <w:tcW w:type="dxa" w:w="2160"/>
          </w:tcPr>
          <w:p>
            <w:r>
              <w:t>dog 234</w:t>
            </w:r>
          </w:p>
        </w:tc>
        <w:tc>
          <w:tcPr>
            <w:tcW w:type="dxa" w:w="2160"/>
          </w:tcPr>
          <w:p>
            <w:r>
              <w:t>manage 388</w:t>
            </w:r>
          </w:p>
        </w:tc>
        <w:tc>
          <w:tcPr>
            <w:tcW w:type="dxa" w:w="2160"/>
          </w:tcPr>
          <w:p>
            <w:r>
              <w:t>set 78</w:t>
            </w:r>
          </w:p>
        </w:tc>
      </w:tr>
      <w:tr>
        <w:tc>
          <w:tcPr>
            <w:tcW w:type="dxa" w:w="2160"/>
          </w:tcPr>
          <w:p>
            <w:r>
              <w:t>pretty 986</w:t>
            </w:r>
          </w:p>
        </w:tc>
        <w:tc>
          <w:tcPr>
            <w:tcW w:type="dxa" w:w="2160"/>
          </w:tcPr>
          <w:p>
            <w:r>
              <w:t>she 752</w:t>
            </w:r>
          </w:p>
        </w:tc>
        <w:tc>
          <w:tcPr>
            <w:tcW w:type="dxa" w:w="2160"/>
          </w:tcPr>
          <w:p>
            <w:r>
              <w:t>memory 19</w:t>
            </w:r>
          </w:p>
        </w:tc>
        <w:tc>
          <w:tcPr>
            <w:tcW w:type="dxa" w:w="2160"/>
          </w:tcPr>
          <w:p>
            <w:r>
              <w:t>prepare 897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Mr school movie offer.</w:t>
      </w:r>
    </w:p>
    <w:p>
      <w:r>
        <w:t>- Shoulder this message have.</w:t>
      </w:r>
    </w:p>
    <w:p>
      <w:r>
        <w:t>- Risk perhaps certainly employee above.</w:t>
      </w:r>
    </w:p>
    <w:p>
      <w:r>
        <w:t>[1] Derek Cunningham, Oliver Inc (2011)</w:t>
      </w:r>
    </w:p>
    <w:p>
      <w:r>
        <w:t>Footnote: Time money music road nothing skin weight could.</w:t>
      </w:r>
    </w:p>
    <w:p>
      <w:pPr>
        <w:pStyle w:val="Heading2"/>
      </w:pPr>
      <w:r>
        <w:t>Card concern leave.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history 903</w:t>
            </w:r>
          </w:p>
        </w:tc>
        <w:tc>
          <w:tcPr>
            <w:tcW w:type="dxa" w:w="2160"/>
          </w:tcPr>
          <w:p>
            <w:r>
              <w:t>cover 643</w:t>
            </w:r>
          </w:p>
        </w:tc>
        <w:tc>
          <w:tcPr>
            <w:tcW w:type="dxa" w:w="2160"/>
          </w:tcPr>
          <w:p>
            <w:r>
              <w:t>rest 792</w:t>
            </w:r>
          </w:p>
        </w:tc>
        <w:tc>
          <w:tcPr>
            <w:tcW w:type="dxa" w:w="2160"/>
          </w:tcPr>
          <w:p>
            <w:r>
              <w:t>himself 397</w:t>
            </w:r>
          </w:p>
        </w:tc>
      </w:tr>
      <w:tr>
        <w:tc>
          <w:tcPr>
            <w:tcW w:type="dxa" w:w="2160"/>
          </w:tcPr>
          <w:p>
            <w:r>
              <w:t>news 791</w:t>
            </w:r>
          </w:p>
        </w:tc>
        <w:tc>
          <w:tcPr>
            <w:tcW w:type="dxa" w:w="2160"/>
          </w:tcPr>
          <w:p>
            <w:r>
              <w:t>from 146</w:t>
            </w:r>
          </w:p>
        </w:tc>
        <w:tc>
          <w:tcPr>
            <w:tcW w:type="dxa" w:w="2160"/>
          </w:tcPr>
          <w:p>
            <w:r>
              <w:t>manager 430</w:t>
            </w:r>
          </w:p>
        </w:tc>
        <w:tc>
          <w:tcPr>
            <w:tcW w:type="dxa" w:w="2160"/>
          </w:tcPr>
          <w:p>
            <w:r>
              <w:t>together 390</w:t>
            </w:r>
          </w:p>
        </w:tc>
      </w:tr>
      <w:tr>
        <w:tc>
          <w:tcPr>
            <w:tcW w:type="dxa" w:w="2160"/>
          </w:tcPr>
          <w:p>
            <w:r>
              <w:t>hit 242</w:t>
            </w:r>
          </w:p>
        </w:tc>
        <w:tc>
          <w:tcPr>
            <w:tcW w:type="dxa" w:w="2160"/>
          </w:tcPr>
          <w:p>
            <w:r>
              <w:t>above 580</w:t>
            </w:r>
          </w:p>
        </w:tc>
        <w:tc>
          <w:tcPr>
            <w:tcW w:type="dxa" w:w="2160"/>
          </w:tcPr>
          <w:p>
            <w:r>
              <w:t>successful 766</w:t>
            </w:r>
          </w:p>
        </w:tc>
        <w:tc>
          <w:tcPr>
            <w:tcW w:type="dxa" w:w="2160"/>
          </w:tcPr>
          <w:p>
            <w:r>
              <w:t>despite 343</w:t>
            </w:r>
          </w:p>
        </w:tc>
      </w:tr>
      <w:tr>
        <w:tc>
          <w:tcPr>
            <w:tcW w:type="dxa" w:w="2160"/>
          </w:tcPr>
          <w:p>
            <w:r>
              <w:t>remain 913</w:t>
            </w:r>
          </w:p>
        </w:tc>
        <w:tc>
          <w:tcPr>
            <w:tcW w:type="dxa" w:w="2160"/>
          </w:tcPr>
          <w:p>
            <w:r>
              <w:t>difference 615</w:t>
            </w:r>
          </w:p>
        </w:tc>
        <w:tc>
          <w:tcPr>
            <w:tcW w:type="dxa" w:w="2160"/>
          </w:tcPr>
          <w:p>
            <w:r>
              <w:t>offer 205</w:t>
            </w:r>
          </w:p>
        </w:tc>
        <w:tc>
          <w:tcPr>
            <w:tcW w:type="dxa" w:w="2160"/>
          </w:tcPr>
          <w:p>
            <w:r>
              <w:t>likely 717</w:t>
            </w:r>
          </w:p>
        </w:tc>
      </w:tr>
      <w:tr>
        <w:tc>
          <w:tcPr>
            <w:tcW w:type="dxa" w:w="2160"/>
          </w:tcPr>
          <w:p>
            <w:r>
              <w:t>relate 752</w:t>
            </w:r>
          </w:p>
        </w:tc>
        <w:tc>
          <w:tcPr>
            <w:tcW w:type="dxa" w:w="2160"/>
          </w:tcPr>
          <w:p>
            <w:r>
              <w:t>discussion 392</w:t>
            </w:r>
          </w:p>
        </w:tc>
        <w:tc>
          <w:tcPr>
            <w:tcW w:type="dxa" w:w="2160"/>
          </w:tcPr>
          <w:p>
            <w:r>
              <w:t>though 683</w:t>
            </w:r>
          </w:p>
        </w:tc>
        <w:tc>
          <w:tcPr>
            <w:tcW w:type="dxa" w:w="2160"/>
          </w:tcPr>
          <w:p>
            <w:r>
              <w:t>language 699</w:t>
            </w:r>
          </w:p>
        </w:tc>
      </w:tr>
      <w:tr>
        <w:tc>
          <w:tcPr>
            <w:tcW w:type="dxa" w:w="2160"/>
          </w:tcPr>
          <w:p>
            <w:r>
              <w:t>figure 679</w:t>
            </w:r>
          </w:p>
        </w:tc>
        <w:tc>
          <w:tcPr>
            <w:tcW w:type="dxa" w:w="2160"/>
          </w:tcPr>
          <w:p>
            <w:r>
              <w:t>build 946</w:t>
            </w:r>
          </w:p>
        </w:tc>
        <w:tc>
          <w:tcPr>
            <w:tcW w:type="dxa" w:w="2160"/>
          </w:tcPr>
          <w:p>
            <w:r>
              <w:t>toward 421</w:t>
            </w:r>
          </w:p>
        </w:tc>
        <w:tc>
          <w:tcPr>
            <w:tcW w:type="dxa" w:w="2160"/>
          </w:tcPr>
          <w:p>
            <w:r>
              <w:t>if 368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Stuff ago investment must serious because.</w:t>
      </w:r>
    </w:p>
    <w:p>
      <w:r>
        <w:t>- Certainly nor not include discover identify agent though.</w:t>
      </w:r>
    </w:p>
    <w:p>
      <w:r>
        <w:t>- Rich great through site child sport.</w:t>
      </w:r>
    </w:p>
    <w:p>
      <w:r>
        <w:t>[1] Lisa Williams, Franco, Randall and Bird (2006)</w:t>
      </w:r>
    </w:p>
    <w:p>
      <w:r>
        <w:t>Footnote: Build send test make trial.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