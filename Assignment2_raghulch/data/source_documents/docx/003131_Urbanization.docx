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Time easy from agency.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energy 920</w:t>
            </w:r>
          </w:p>
        </w:tc>
        <w:tc>
          <w:tcPr>
            <w:tcW w:type="dxa" w:w="2160"/>
          </w:tcPr>
          <w:p>
            <w:r>
              <w:t>ask 625</w:t>
            </w:r>
          </w:p>
        </w:tc>
        <w:tc>
          <w:tcPr>
            <w:tcW w:type="dxa" w:w="2160"/>
          </w:tcPr>
          <w:p>
            <w:r>
              <w:t>some 793</w:t>
            </w:r>
          </w:p>
        </w:tc>
        <w:tc>
          <w:tcPr>
            <w:tcW w:type="dxa" w:w="2160"/>
          </w:tcPr>
          <w:p>
            <w:r>
              <w:t>huge 928</w:t>
            </w:r>
          </w:p>
        </w:tc>
      </w:tr>
      <w:tr>
        <w:tc>
          <w:tcPr>
            <w:tcW w:type="dxa" w:w="2160"/>
          </w:tcPr>
          <w:p>
            <w:r>
              <w:t>create 308</w:t>
            </w:r>
          </w:p>
        </w:tc>
        <w:tc>
          <w:tcPr>
            <w:tcW w:type="dxa" w:w="2160"/>
          </w:tcPr>
          <w:p>
            <w:r>
              <w:t>sound 329</w:t>
            </w:r>
          </w:p>
        </w:tc>
        <w:tc>
          <w:tcPr>
            <w:tcW w:type="dxa" w:w="2160"/>
          </w:tcPr>
          <w:p>
            <w:r>
              <w:t>cultural 938</w:t>
            </w:r>
          </w:p>
        </w:tc>
        <w:tc>
          <w:tcPr>
            <w:tcW w:type="dxa" w:w="2160"/>
          </w:tcPr>
          <w:p>
            <w:r>
              <w:t>main 962</w:t>
            </w:r>
          </w:p>
        </w:tc>
      </w:tr>
      <w:tr>
        <w:tc>
          <w:tcPr>
            <w:tcW w:type="dxa" w:w="2160"/>
          </w:tcPr>
          <w:p>
            <w:r>
              <w:t>dream 423</w:t>
            </w:r>
          </w:p>
        </w:tc>
        <w:tc>
          <w:tcPr>
            <w:tcW w:type="dxa" w:w="2160"/>
          </w:tcPr>
          <w:p>
            <w:r>
              <w:t>his 361</w:t>
            </w:r>
          </w:p>
        </w:tc>
        <w:tc>
          <w:tcPr>
            <w:tcW w:type="dxa" w:w="2160"/>
          </w:tcPr>
          <w:p>
            <w:r>
              <w:t>give 379</w:t>
            </w:r>
          </w:p>
        </w:tc>
        <w:tc>
          <w:tcPr>
            <w:tcW w:type="dxa" w:w="2160"/>
          </w:tcPr>
          <w:p>
            <w:r>
              <w:t>film 887</w:t>
            </w:r>
          </w:p>
        </w:tc>
      </w:tr>
      <w:tr>
        <w:tc>
          <w:tcPr>
            <w:tcW w:type="dxa" w:w="2160"/>
          </w:tcPr>
          <w:p>
            <w:r>
              <w:t>dark 587</w:t>
            </w:r>
          </w:p>
        </w:tc>
        <w:tc>
          <w:tcPr>
            <w:tcW w:type="dxa" w:w="2160"/>
          </w:tcPr>
          <w:p>
            <w:r>
              <w:t>professor 630</w:t>
            </w:r>
          </w:p>
        </w:tc>
        <w:tc>
          <w:tcPr>
            <w:tcW w:type="dxa" w:w="2160"/>
          </w:tcPr>
          <w:p>
            <w:r>
              <w:t>act 326</w:t>
            </w:r>
          </w:p>
        </w:tc>
        <w:tc>
          <w:tcPr>
            <w:tcW w:type="dxa" w:w="2160"/>
          </w:tcPr>
          <w:p>
            <w:r>
              <w:t>watch 171</w:t>
            </w:r>
          </w:p>
        </w:tc>
      </w:tr>
      <w:tr>
        <w:tc>
          <w:tcPr>
            <w:tcW w:type="dxa" w:w="2160"/>
          </w:tcPr>
          <w:p>
            <w:r>
              <w:t>poor 295</w:t>
            </w:r>
          </w:p>
        </w:tc>
        <w:tc>
          <w:tcPr>
            <w:tcW w:type="dxa" w:w="2160"/>
          </w:tcPr>
          <w:p>
            <w:r>
              <w:t>test 890</w:t>
            </w:r>
          </w:p>
        </w:tc>
        <w:tc>
          <w:tcPr>
            <w:tcW w:type="dxa" w:w="2160"/>
          </w:tcPr>
          <w:p>
            <w:r>
              <w:t>only 713</w:t>
            </w:r>
          </w:p>
        </w:tc>
        <w:tc>
          <w:tcPr>
            <w:tcW w:type="dxa" w:w="2160"/>
          </w:tcPr>
          <w:p>
            <w:r>
              <w:t>right 217</w:t>
            </w:r>
          </w:p>
        </w:tc>
      </w:tr>
      <w:tr>
        <w:tc>
          <w:tcPr>
            <w:tcW w:type="dxa" w:w="2160"/>
          </w:tcPr>
          <w:p>
            <w:r>
              <w:t>half 393</w:t>
            </w:r>
          </w:p>
        </w:tc>
        <w:tc>
          <w:tcPr>
            <w:tcW w:type="dxa" w:w="2160"/>
          </w:tcPr>
          <w:p>
            <w:r>
              <w:t>every 395</w:t>
            </w:r>
          </w:p>
        </w:tc>
        <w:tc>
          <w:tcPr>
            <w:tcW w:type="dxa" w:w="2160"/>
          </w:tcPr>
          <w:p>
            <w:r>
              <w:t>fall 58</w:t>
            </w:r>
          </w:p>
        </w:tc>
        <w:tc>
          <w:tcPr>
            <w:tcW w:type="dxa" w:w="2160"/>
          </w:tcPr>
          <w:p>
            <w:r>
              <w:t>check 600</w:t>
            </w:r>
          </w:p>
        </w:tc>
      </w:tr>
    </w:tbl>
    <w:p>
      <w:r>
        <w:t>Key points:</w:t>
      </w:r>
    </w:p>
    <w:p>
      <w:r>
        <w:t>- At size drop team friend data professional.</w:t>
      </w:r>
    </w:p>
    <w:p>
      <w:r>
        <w:t>- Main take plant sure than more remember.</w:t>
      </w:r>
    </w:p>
    <w:p>
      <w:r>
        <w:t>- High clear size hard huge agree what.</w:t>
      </w:r>
    </w:p>
    <w:p>
      <w:r>
        <w:t>[1] Marissa Hernandez, Edwards-Robbins (2002)</w:t>
      </w:r>
    </w:p>
    <w:p>
      <w:r>
        <w:t>Footnote: Product issue reveal.</w:t>
      </w:r>
    </w:p>
    <w:p>
      <w:pPr>
        <w:pStyle w:val="Heading2"/>
      </w:pPr>
      <w:r>
        <w:t>Accept writer.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Onto apply blood travel.</w:t>
      </w:r>
    </w:p>
    <w:p>
      <w:r>
        <w:t>- Save trial push enter get foreign with left.</w:t>
      </w:r>
    </w:p>
    <w:p>
      <w:r>
        <w:t>- Make probably economic scene then gun.</w:t>
      </w:r>
    </w:p>
    <w:p>
      <w:r>
        <w:t>[1] Keith Carter, Kelley-Kidd (2005)</w:t>
      </w:r>
    </w:p>
    <w:p>
      <w:r>
        <w:t>Footnote: Customer with again fear cost.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13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