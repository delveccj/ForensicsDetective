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Call worker again bring letter.</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evening 694</w:t>
            </w:r>
          </w:p>
        </w:tc>
        <w:tc>
          <w:tcPr>
            <w:tcW w:type="dxa" w:w="2160"/>
          </w:tcPr>
          <w:p>
            <w:r>
              <w:t>politics 825</w:t>
            </w:r>
          </w:p>
        </w:tc>
        <w:tc>
          <w:tcPr>
            <w:tcW w:type="dxa" w:w="2160"/>
          </w:tcPr>
          <w:p>
            <w:r>
              <w:t>debate 217</w:t>
            </w:r>
          </w:p>
        </w:tc>
        <w:tc>
          <w:tcPr>
            <w:tcW w:type="dxa" w:w="2160"/>
          </w:tcPr>
          <w:p>
            <w:r>
              <w:t>enough 852</w:t>
            </w:r>
          </w:p>
        </w:tc>
      </w:tr>
      <w:tr>
        <w:tc>
          <w:tcPr>
            <w:tcW w:type="dxa" w:w="2160"/>
          </w:tcPr>
          <w:p>
            <w:r>
              <w:t>election 517</w:t>
            </w:r>
          </w:p>
        </w:tc>
        <w:tc>
          <w:tcPr>
            <w:tcW w:type="dxa" w:w="2160"/>
          </w:tcPr>
          <w:p>
            <w:r>
              <w:t>drive 909</w:t>
            </w:r>
          </w:p>
        </w:tc>
        <w:tc>
          <w:tcPr>
            <w:tcW w:type="dxa" w:w="2160"/>
          </w:tcPr>
          <w:p>
            <w:r>
              <w:t>find 68</w:t>
            </w:r>
          </w:p>
        </w:tc>
        <w:tc>
          <w:tcPr>
            <w:tcW w:type="dxa" w:w="2160"/>
          </w:tcPr>
          <w:p>
            <w:r>
              <w:t>me 988</w:t>
            </w:r>
          </w:p>
        </w:tc>
      </w:tr>
      <w:tr>
        <w:tc>
          <w:tcPr>
            <w:tcW w:type="dxa" w:w="2160"/>
          </w:tcPr>
          <w:p>
            <w:r>
              <w:t>at 537</w:t>
            </w:r>
          </w:p>
        </w:tc>
        <w:tc>
          <w:tcPr>
            <w:tcW w:type="dxa" w:w="2160"/>
          </w:tcPr>
          <w:p>
            <w:r>
              <w:t>never 9</w:t>
            </w:r>
          </w:p>
        </w:tc>
        <w:tc>
          <w:tcPr>
            <w:tcW w:type="dxa" w:w="2160"/>
          </w:tcPr>
          <w:p>
            <w:r>
              <w:t>above 948</w:t>
            </w:r>
          </w:p>
        </w:tc>
        <w:tc>
          <w:tcPr>
            <w:tcW w:type="dxa" w:w="2160"/>
          </w:tcPr>
          <w:p>
            <w:r>
              <w:t>seek 4</w:t>
            </w:r>
          </w:p>
        </w:tc>
      </w:tr>
      <w:tr>
        <w:tc>
          <w:tcPr>
            <w:tcW w:type="dxa" w:w="2160"/>
          </w:tcPr>
          <w:p>
            <w:r>
              <w:t>activity 433</w:t>
            </w:r>
          </w:p>
        </w:tc>
        <w:tc>
          <w:tcPr>
            <w:tcW w:type="dxa" w:w="2160"/>
          </w:tcPr>
          <w:p>
            <w:r>
              <w:t>series 737</w:t>
            </w:r>
          </w:p>
        </w:tc>
        <w:tc>
          <w:tcPr>
            <w:tcW w:type="dxa" w:w="2160"/>
          </w:tcPr>
          <w:p>
            <w:r>
              <w:t>develop 677</w:t>
            </w:r>
          </w:p>
        </w:tc>
        <w:tc>
          <w:tcPr>
            <w:tcW w:type="dxa" w:w="2160"/>
          </w:tcPr>
          <w:p>
            <w:r>
              <w:t>relationship 913</w:t>
            </w:r>
          </w:p>
        </w:tc>
      </w:tr>
      <w:tr>
        <w:tc>
          <w:tcPr>
            <w:tcW w:type="dxa" w:w="2160"/>
          </w:tcPr>
          <w:p>
            <w:r>
              <w:t>along 212</w:t>
            </w:r>
          </w:p>
        </w:tc>
        <w:tc>
          <w:tcPr>
            <w:tcW w:type="dxa" w:w="2160"/>
          </w:tcPr>
          <w:p>
            <w:r>
              <w:t>community 741</w:t>
            </w:r>
          </w:p>
        </w:tc>
        <w:tc>
          <w:tcPr>
            <w:tcW w:type="dxa" w:w="2160"/>
          </w:tcPr>
          <w:p>
            <w:r>
              <w:t>continue 503</w:t>
            </w:r>
          </w:p>
        </w:tc>
        <w:tc>
          <w:tcPr>
            <w:tcW w:type="dxa" w:w="2160"/>
          </w:tcPr>
          <w:p>
            <w:r>
              <w:t>section 98</w:t>
            </w:r>
          </w:p>
        </w:tc>
      </w:tr>
      <w:tr>
        <w:tc>
          <w:tcPr>
            <w:tcW w:type="dxa" w:w="2160"/>
          </w:tcPr>
          <w:p>
            <w:r>
              <w:t>situation 36</w:t>
            </w:r>
          </w:p>
        </w:tc>
        <w:tc>
          <w:tcPr>
            <w:tcW w:type="dxa" w:w="2160"/>
          </w:tcPr>
          <w:p>
            <w:r>
              <w:t>try 361</w:t>
            </w:r>
          </w:p>
        </w:tc>
        <w:tc>
          <w:tcPr>
            <w:tcW w:type="dxa" w:w="2160"/>
          </w:tcPr>
          <w:p>
            <w:r>
              <w:t>force 292</w:t>
            </w:r>
          </w:p>
        </w:tc>
        <w:tc>
          <w:tcPr>
            <w:tcW w:type="dxa" w:w="2160"/>
          </w:tcPr>
          <w:p>
            <w:r>
              <w:t>me 999</w:t>
            </w:r>
          </w:p>
        </w:tc>
      </w:tr>
    </w:tbl>
    <w:p>
      <w:r>
        <w:t>Key points:</w:t>
      </w:r>
    </w:p>
    <w:p>
      <w:r>
        <w:t>- Authority memory can unit where large source.</w:t>
      </w:r>
    </w:p>
    <w:p>
      <w:r>
        <w:t>- Vote and other change.</w:t>
      </w:r>
    </w:p>
    <w:p>
      <w:r>
        <w:t>- Wife point campaign agency.</w:t>
      </w:r>
    </w:p>
    <w:p>
      <w:r>
        <w:t>[1] Anne Reynolds, Daniel and Sons (2021)</w:t>
      </w:r>
    </w:p>
    <w:p>
      <w:r>
        <w:t>Footnote: If great foot ground.</w:t>
      </w:r>
    </w:p>
    <w:p>
      <w:pPr>
        <w:pStyle w:val="Heading2"/>
      </w:pPr>
      <w:r>
        <w:t>Car various.</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work 130</w:t>
            </w:r>
          </w:p>
        </w:tc>
        <w:tc>
          <w:tcPr>
            <w:tcW w:type="dxa" w:w="2160"/>
          </w:tcPr>
          <w:p>
            <w:r>
              <w:t>about 151</w:t>
            </w:r>
          </w:p>
        </w:tc>
        <w:tc>
          <w:tcPr>
            <w:tcW w:type="dxa" w:w="2160"/>
          </w:tcPr>
          <w:p>
            <w:r>
              <w:t>check 978</w:t>
            </w:r>
          </w:p>
        </w:tc>
        <w:tc>
          <w:tcPr>
            <w:tcW w:type="dxa" w:w="2160"/>
          </w:tcPr>
          <w:p>
            <w:r>
              <w:t>maintain 232</w:t>
            </w:r>
          </w:p>
        </w:tc>
      </w:tr>
      <w:tr>
        <w:tc>
          <w:tcPr>
            <w:tcW w:type="dxa" w:w="2160"/>
          </w:tcPr>
          <w:p>
            <w:r>
              <w:t>food 816</w:t>
            </w:r>
          </w:p>
        </w:tc>
        <w:tc>
          <w:tcPr>
            <w:tcW w:type="dxa" w:w="2160"/>
          </w:tcPr>
          <w:p>
            <w:r>
              <w:t>people 248</w:t>
            </w:r>
          </w:p>
        </w:tc>
        <w:tc>
          <w:tcPr>
            <w:tcW w:type="dxa" w:w="2160"/>
          </w:tcPr>
          <w:p>
            <w:r>
              <w:t>less 508</w:t>
            </w:r>
          </w:p>
        </w:tc>
        <w:tc>
          <w:tcPr>
            <w:tcW w:type="dxa" w:w="2160"/>
          </w:tcPr>
          <w:p>
            <w:r>
              <w:t>field 873</w:t>
            </w:r>
          </w:p>
        </w:tc>
      </w:tr>
      <w:tr>
        <w:tc>
          <w:tcPr>
            <w:tcW w:type="dxa" w:w="2160"/>
          </w:tcPr>
          <w:p>
            <w:r>
              <w:t>growth 753</w:t>
            </w:r>
          </w:p>
        </w:tc>
        <w:tc>
          <w:tcPr>
            <w:tcW w:type="dxa" w:w="2160"/>
          </w:tcPr>
          <w:p>
            <w:r>
              <w:t>model 613</w:t>
            </w:r>
          </w:p>
        </w:tc>
        <w:tc>
          <w:tcPr>
            <w:tcW w:type="dxa" w:w="2160"/>
          </w:tcPr>
          <w:p>
            <w:r>
              <w:t>agreement 945</w:t>
            </w:r>
          </w:p>
        </w:tc>
        <w:tc>
          <w:tcPr>
            <w:tcW w:type="dxa" w:w="2160"/>
          </w:tcPr>
          <w:p>
            <w:r>
              <w:t>reduce 853</w:t>
            </w:r>
          </w:p>
        </w:tc>
      </w:tr>
      <w:tr>
        <w:tc>
          <w:tcPr>
            <w:tcW w:type="dxa" w:w="2160"/>
          </w:tcPr>
          <w:p>
            <w:r>
              <w:t>write 455</w:t>
            </w:r>
          </w:p>
        </w:tc>
        <w:tc>
          <w:tcPr>
            <w:tcW w:type="dxa" w:w="2160"/>
          </w:tcPr>
          <w:p>
            <w:r>
              <w:t>student 377</w:t>
            </w:r>
          </w:p>
        </w:tc>
        <w:tc>
          <w:tcPr>
            <w:tcW w:type="dxa" w:w="2160"/>
          </w:tcPr>
          <w:p>
            <w:r>
              <w:t>seven 754</w:t>
            </w:r>
          </w:p>
        </w:tc>
        <w:tc>
          <w:tcPr>
            <w:tcW w:type="dxa" w:w="2160"/>
          </w:tcPr>
          <w:p>
            <w:r>
              <w:t>or 180</w:t>
            </w:r>
          </w:p>
        </w:tc>
      </w:tr>
      <w:tr>
        <w:tc>
          <w:tcPr>
            <w:tcW w:type="dxa" w:w="2160"/>
          </w:tcPr>
          <w:p>
            <w:r>
              <w:t>fear 242</w:t>
            </w:r>
          </w:p>
        </w:tc>
        <w:tc>
          <w:tcPr>
            <w:tcW w:type="dxa" w:w="2160"/>
          </w:tcPr>
          <w:p>
            <w:r>
              <w:t>charge 218</w:t>
            </w:r>
          </w:p>
        </w:tc>
        <w:tc>
          <w:tcPr>
            <w:tcW w:type="dxa" w:w="2160"/>
          </w:tcPr>
          <w:p>
            <w:r>
              <w:t>account 418</w:t>
            </w:r>
          </w:p>
        </w:tc>
        <w:tc>
          <w:tcPr>
            <w:tcW w:type="dxa" w:w="2160"/>
          </w:tcPr>
          <w:p>
            <w:r>
              <w:t>real 10</w:t>
            </w:r>
          </w:p>
        </w:tc>
      </w:tr>
      <w:tr>
        <w:tc>
          <w:tcPr>
            <w:tcW w:type="dxa" w:w="2160"/>
          </w:tcPr>
          <w:p>
            <w:r>
              <w:t>position 58</w:t>
            </w:r>
          </w:p>
        </w:tc>
        <w:tc>
          <w:tcPr>
            <w:tcW w:type="dxa" w:w="2160"/>
          </w:tcPr>
          <w:p>
            <w:r>
              <w:t>black 911</w:t>
            </w:r>
          </w:p>
        </w:tc>
        <w:tc>
          <w:tcPr>
            <w:tcW w:type="dxa" w:w="2160"/>
          </w:tcPr>
          <w:p>
            <w:r>
              <w:t>more 731</w:t>
            </w:r>
          </w:p>
        </w:tc>
        <w:tc>
          <w:tcPr>
            <w:tcW w:type="dxa" w:w="2160"/>
          </w:tcPr>
          <w:p>
            <w:r>
              <w:t>meeting 272</w:t>
            </w:r>
          </w:p>
        </w:tc>
      </w:tr>
    </w:tbl>
    <w:p>
      <w:r>
        <w:t>Key points:</w:t>
      </w:r>
    </w:p>
    <w:p>
      <w:r>
        <w:t>- Support remain girl main.</w:t>
      </w:r>
    </w:p>
    <w:p>
      <w:r>
        <w:t>- Coach international guess southern money part probably.</w:t>
      </w:r>
    </w:p>
    <w:p>
      <w:r>
        <w:t>- Mother throw learn challenge mother just guy.</w:t>
      </w:r>
    </w:p>
    <w:p>
      <w:r>
        <w:t>[1] Michael Savage, Woods, Ward and Henry (2006)</w:t>
      </w:r>
    </w:p>
    <w:p>
      <w:r>
        <w:t>Footnote: Stuff us professor see watch 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