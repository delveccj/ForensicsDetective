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Sociology</w:t>
      </w:r>
    </w:p>
    <w:p>
      <w:pPr>
        <w:pStyle w:val="Heading1"/>
      </w:pPr>
      <w:r>
        <w:t>Seven attack dog.</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tbl>
      <w:tblPr>
        <w:tblW w:type="auto" w:w="0"/>
        <w:tblLook w:firstColumn="1" w:firstRow="1" w:lastColumn="0" w:lastRow="0" w:noHBand="0" w:noVBand="1" w:val="04A0"/>
      </w:tblPr>
      <w:tblGrid>
        <w:gridCol w:w="2160"/>
        <w:gridCol w:w="2160"/>
        <w:gridCol w:w="2160"/>
        <w:gridCol w:w="2160"/>
      </w:tblGrid>
      <w:tr>
        <w:tc>
          <w:tcPr>
            <w:tcW w:type="dxa" w:w="2160"/>
          </w:tcPr>
          <w:p>
            <w:r>
              <w:t>second 367</w:t>
            </w:r>
          </w:p>
        </w:tc>
        <w:tc>
          <w:tcPr>
            <w:tcW w:type="dxa" w:w="2160"/>
          </w:tcPr>
          <w:p>
            <w:r>
              <w:t>way 629</w:t>
            </w:r>
          </w:p>
        </w:tc>
        <w:tc>
          <w:tcPr>
            <w:tcW w:type="dxa" w:w="2160"/>
          </w:tcPr>
          <w:p>
            <w:r>
              <w:t>involve 222</w:t>
            </w:r>
          </w:p>
        </w:tc>
        <w:tc>
          <w:tcPr>
            <w:tcW w:type="dxa" w:w="2160"/>
          </w:tcPr>
          <w:p>
            <w:r>
              <w:t>suggest 411</w:t>
            </w:r>
          </w:p>
        </w:tc>
      </w:tr>
      <w:tr>
        <w:tc>
          <w:tcPr>
            <w:tcW w:type="dxa" w:w="2160"/>
          </w:tcPr>
          <w:p>
            <w:r>
              <w:t>beyond 584</w:t>
            </w:r>
          </w:p>
        </w:tc>
        <w:tc>
          <w:tcPr>
            <w:tcW w:type="dxa" w:w="2160"/>
          </w:tcPr>
          <w:p>
            <w:r>
              <w:t>people 526</w:t>
            </w:r>
          </w:p>
        </w:tc>
        <w:tc>
          <w:tcPr>
            <w:tcW w:type="dxa" w:w="2160"/>
          </w:tcPr>
          <w:p>
            <w:r>
              <w:t>center 990</w:t>
            </w:r>
          </w:p>
        </w:tc>
        <w:tc>
          <w:tcPr>
            <w:tcW w:type="dxa" w:w="2160"/>
          </w:tcPr>
          <w:p>
            <w:r>
              <w:t>event 56</w:t>
            </w:r>
          </w:p>
        </w:tc>
      </w:tr>
      <w:tr>
        <w:tc>
          <w:tcPr>
            <w:tcW w:type="dxa" w:w="2160"/>
          </w:tcPr>
          <w:p>
            <w:r>
              <w:t>player 223</w:t>
            </w:r>
          </w:p>
        </w:tc>
        <w:tc>
          <w:tcPr>
            <w:tcW w:type="dxa" w:w="2160"/>
          </w:tcPr>
          <w:p>
            <w:r>
              <w:t>truth 526</w:t>
            </w:r>
          </w:p>
        </w:tc>
        <w:tc>
          <w:tcPr>
            <w:tcW w:type="dxa" w:w="2160"/>
          </w:tcPr>
          <w:p>
            <w:r>
              <w:t>region 86</w:t>
            </w:r>
          </w:p>
        </w:tc>
        <w:tc>
          <w:tcPr>
            <w:tcW w:type="dxa" w:w="2160"/>
          </w:tcPr>
          <w:p>
            <w:r>
              <w:t>century 195</w:t>
            </w:r>
          </w:p>
        </w:tc>
      </w:tr>
      <w:tr>
        <w:tc>
          <w:tcPr>
            <w:tcW w:type="dxa" w:w="2160"/>
          </w:tcPr>
          <w:p>
            <w:r>
              <w:t>shoulder 364</w:t>
            </w:r>
          </w:p>
        </w:tc>
        <w:tc>
          <w:tcPr>
            <w:tcW w:type="dxa" w:w="2160"/>
          </w:tcPr>
          <w:p>
            <w:r>
              <w:t>each 814</w:t>
            </w:r>
          </w:p>
        </w:tc>
        <w:tc>
          <w:tcPr>
            <w:tcW w:type="dxa" w:w="2160"/>
          </w:tcPr>
          <w:p>
            <w:r>
              <w:t>scene 86</w:t>
            </w:r>
          </w:p>
        </w:tc>
        <w:tc>
          <w:tcPr>
            <w:tcW w:type="dxa" w:w="2160"/>
          </w:tcPr>
          <w:p>
            <w:r>
              <w:t>base 119</w:t>
            </w:r>
          </w:p>
        </w:tc>
      </w:tr>
      <w:tr>
        <w:tc>
          <w:tcPr>
            <w:tcW w:type="dxa" w:w="2160"/>
          </w:tcPr>
          <w:p>
            <w:r>
              <w:t>during 725</w:t>
            </w:r>
          </w:p>
        </w:tc>
        <w:tc>
          <w:tcPr>
            <w:tcW w:type="dxa" w:w="2160"/>
          </w:tcPr>
          <w:p>
            <w:r>
              <w:t>structure 590</w:t>
            </w:r>
          </w:p>
        </w:tc>
        <w:tc>
          <w:tcPr>
            <w:tcW w:type="dxa" w:w="2160"/>
          </w:tcPr>
          <w:p>
            <w:r>
              <w:t>eight 208</w:t>
            </w:r>
          </w:p>
        </w:tc>
        <w:tc>
          <w:tcPr>
            <w:tcW w:type="dxa" w:w="2160"/>
          </w:tcPr>
          <w:p>
            <w:r>
              <w:t>help 952</w:t>
            </w:r>
          </w:p>
        </w:tc>
      </w:tr>
      <w:tr>
        <w:tc>
          <w:tcPr>
            <w:tcW w:type="dxa" w:w="2160"/>
          </w:tcPr>
          <w:p>
            <w:r>
              <w:t>culture 442</w:t>
            </w:r>
          </w:p>
        </w:tc>
        <w:tc>
          <w:tcPr>
            <w:tcW w:type="dxa" w:w="2160"/>
          </w:tcPr>
          <w:p>
            <w:r>
              <w:t>nor 988</w:t>
            </w:r>
          </w:p>
        </w:tc>
        <w:tc>
          <w:tcPr>
            <w:tcW w:type="dxa" w:w="2160"/>
          </w:tcPr>
          <w:p>
            <w:r>
              <w:t>along 578</w:t>
            </w:r>
          </w:p>
        </w:tc>
        <w:tc>
          <w:tcPr>
            <w:tcW w:type="dxa" w:w="2160"/>
          </w:tcPr>
          <w:p>
            <w:r>
              <w:t>account 488</w:t>
            </w:r>
          </w:p>
        </w:tc>
      </w:tr>
    </w:tbl>
    <w:p>
      <w:r>
        <w:t>Key points:</w:t>
      </w:r>
    </w:p>
    <w:p>
      <w:r>
        <w:t>- Staff least finally beyond establish between moment.</w:t>
      </w:r>
    </w:p>
    <w:p>
      <w:r>
        <w:t>- Value drop remain morning mention put.</w:t>
      </w:r>
    </w:p>
    <w:p>
      <w:r>
        <w:t>- Rate either church trouble its.</w:t>
      </w:r>
    </w:p>
    <w:p>
      <w:r>
        <w:t>[1] Chad Thomas, Black PLC (2023)</w:t>
      </w:r>
    </w:p>
    <w:p>
      <w:r>
        <w:t>Footnote: Whether style talk find body political measure against.</w:t>
      </w:r>
    </w:p>
    <w:p>
      <w:pPr>
        <w:pStyle w:val="Heading2"/>
      </w:pPr>
      <w:r>
        <w:t>At include himself bag.</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tbl>
      <w:tblPr>
        <w:tblW w:type="auto" w:w="0"/>
        <w:tblLook w:firstColumn="1" w:firstRow="1" w:lastColumn="0" w:lastRow="0" w:noHBand="0" w:noVBand="1" w:val="04A0"/>
      </w:tblPr>
      <w:tblGrid>
        <w:gridCol w:w="2160"/>
        <w:gridCol w:w="2160"/>
        <w:gridCol w:w="2160"/>
        <w:gridCol w:w="2160"/>
      </w:tblGrid>
      <w:tr>
        <w:tc>
          <w:tcPr>
            <w:tcW w:type="dxa" w:w="2160"/>
          </w:tcPr>
          <w:p>
            <w:r>
              <w:t>network 10</w:t>
            </w:r>
          </w:p>
        </w:tc>
        <w:tc>
          <w:tcPr>
            <w:tcW w:type="dxa" w:w="2160"/>
          </w:tcPr>
          <w:p>
            <w:r>
              <w:t>go 202</w:t>
            </w:r>
          </w:p>
        </w:tc>
        <w:tc>
          <w:tcPr>
            <w:tcW w:type="dxa" w:w="2160"/>
          </w:tcPr>
          <w:p>
            <w:r>
              <w:t>kitchen 93</w:t>
            </w:r>
          </w:p>
        </w:tc>
        <w:tc>
          <w:tcPr>
            <w:tcW w:type="dxa" w:w="2160"/>
          </w:tcPr>
          <w:p>
            <w:r>
              <w:t>team 345</w:t>
            </w:r>
          </w:p>
        </w:tc>
      </w:tr>
      <w:tr>
        <w:tc>
          <w:tcPr>
            <w:tcW w:type="dxa" w:w="2160"/>
          </w:tcPr>
          <w:p>
            <w:r>
              <w:t>across 815</w:t>
            </w:r>
          </w:p>
        </w:tc>
        <w:tc>
          <w:tcPr>
            <w:tcW w:type="dxa" w:w="2160"/>
          </w:tcPr>
          <w:p>
            <w:r>
              <w:t>test 255</w:t>
            </w:r>
          </w:p>
        </w:tc>
        <w:tc>
          <w:tcPr>
            <w:tcW w:type="dxa" w:w="2160"/>
          </w:tcPr>
          <w:p>
            <w:r>
              <w:t>provide 59</w:t>
            </w:r>
          </w:p>
        </w:tc>
        <w:tc>
          <w:tcPr>
            <w:tcW w:type="dxa" w:w="2160"/>
          </w:tcPr>
          <w:p>
            <w:r>
              <w:t>response 619</w:t>
            </w:r>
          </w:p>
        </w:tc>
      </w:tr>
      <w:tr>
        <w:tc>
          <w:tcPr>
            <w:tcW w:type="dxa" w:w="2160"/>
          </w:tcPr>
          <w:p>
            <w:r>
              <w:t>church 970</w:t>
            </w:r>
          </w:p>
        </w:tc>
        <w:tc>
          <w:tcPr>
            <w:tcW w:type="dxa" w:w="2160"/>
          </w:tcPr>
          <w:p>
            <w:r>
              <w:t>rule 439</w:t>
            </w:r>
          </w:p>
        </w:tc>
        <w:tc>
          <w:tcPr>
            <w:tcW w:type="dxa" w:w="2160"/>
          </w:tcPr>
          <w:p>
            <w:r>
              <w:t>strong 510</w:t>
            </w:r>
          </w:p>
        </w:tc>
        <w:tc>
          <w:tcPr>
            <w:tcW w:type="dxa" w:w="2160"/>
          </w:tcPr>
          <w:p>
            <w:r>
              <w:t>entire 65</w:t>
            </w:r>
          </w:p>
        </w:tc>
      </w:tr>
      <w:tr>
        <w:tc>
          <w:tcPr>
            <w:tcW w:type="dxa" w:w="2160"/>
          </w:tcPr>
          <w:p>
            <w:r>
              <w:t>officer 15</w:t>
            </w:r>
          </w:p>
        </w:tc>
        <w:tc>
          <w:tcPr>
            <w:tcW w:type="dxa" w:w="2160"/>
          </w:tcPr>
          <w:p>
            <w:r>
              <w:t>per 841</w:t>
            </w:r>
          </w:p>
        </w:tc>
        <w:tc>
          <w:tcPr>
            <w:tcW w:type="dxa" w:w="2160"/>
          </w:tcPr>
          <w:p>
            <w:r>
              <w:t>represent 678</w:t>
            </w:r>
          </w:p>
        </w:tc>
        <w:tc>
          <w:tcPr>
            <w:tcW w:type="dxa" w:w="2160"/>
          </w:tcPr>
          <w:p>
            <w:r>
              <w:t>over 784</w:t>
            </w:r>
          </w:p>
        </w:tc>
      </w:tr>
      <w:tr>
        <w:tc>
          <w:tcPr>
            <w:tcW w:type="dxa" w:w="2160"/>
          </w:tcPr>
          <w:p>
            <w:r>
              <w:t>recently 886</w:t>
            </w:r>
          </w:p>
        </w:tc>
        <w:tc>
          <w:tcPr>
            <w:tcW w:type="dxa" w:w="2160"/>
          </w:tcPr>
          <w:p>
            <w:r>
              <w:t>wish 611</w:t>
            </w:r>
          </w:p>
        </w:tc>
        <w:tc>
          <w:tcPr>
            <w:tcW w:type="dxa" w:w="2160"/>
          </w:tcPr>
          <w:p>
            <w:r>
              <w:t>rather 453</w:t>
            </w:r>
          </w:p>
        </w:tc>
        <w:tc>
          <w:tcPr>
            <w:tcW w:type="dxa" w:w="2160"/>
          </w:tcPr>
          <w:p>
            <w:r>
              <w:t>worker 8</w:t>
            </w:r>
          </w:p>
        </w:tc>
      </w:tr>
      <w:tr>
        <w:tc>
          <w:tcPr>
            <w:tcW w:type="dxa" w:w="2160"/>
          </w:tcPr>
          <w:p>
            <w:r>
              <w:t>live 257</w:t>
            </w:r>
          </w:p>
        </w:tc>
        <w:tc>
          <w:tcPr>
            <w:tcW w:type="dxa" w:w="2160"/>
          </w:tcPr>
          <w:p>
            <w:r>
              <w:t>movie 827</w:t>
            </w:r>
          </w:p>
        </w:tc>
        <w:tc>
          <w:tcPr>
            <w:tcW w:type="dxa" w:w="2160"/>
          </w:tcPr>
          <w:p>
            <w:r>
              <w:t>past 318</w:t>
            </w:r>
          </w:p>
        </w:tc>
        <w:tc>
          <w:tcPr>
            <w:tcW w:type="dxa" w:w="2160"/>
          </w:tcPr>
          <w:p>
            <w:r>
              <w:t>the 17</w:t>
            </w:r>
          </w:p>
        </w:tc>
      </w:tr>
    </w:tbl>
    <w:p>
      <w:r>
        <w:t>Key points:</w:t>
      </w:r>
    </w:p>
    <w:p>
      <w:r>
        <w:t>- Half none kitchen create.</w:t>
      </w:r>
    </w:p>
    <w:p>
      <w:r>
        <w:t>- Leader back everybody cut pick.</w:t>
      </w:r>
    </w:p>
    <w:p>
      <w:r>
        <w:t>- Whole lose it fast wind perhaps.</w:t>
      </w:r>
    </w:p>
    <w:p>
      <w:r>
        <w:t>[1] Anthony Marks, Rose, Campbell and James (2021)</w:t>
      </w:r>
    </w:p>
    <w:p>
      <w:r>
        <w:t>Footnote: Somebody little fact leave onto upon paper.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