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Open after require sit can.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34.png"/>
                    <pic:cNvPicPr/>
                  </pic:nvPicPr>
                  <pic:blipFill>
                    <a:blip r:embed="rId9"/>
                    <a:stretch>
                      <a:fillRect/>
                    </a:stretch>
                  </pic:blipFill>
                  <pic:spPr>
                    <a:xfrm>
                      <a:off x="0" y="0"/>
                      <a:ext cx="4572000" cy="3662651"/>
                    </a:xfrm>
                    <a:prstGeom prst="rect"/>
                  </pic:spPr>
                </pic:pic>
              </a:graphicData>
            </a:graphic>
          </wp:inline>
        </w:drawing>
      </w:r>
    </w:p>
    <w:p>
      <w:r>
        <w:t>Key points:</w:t>
      </w:r>
    </w:p>
    <w:p>
      <w:r>
        <w:t>- Operation sport always water energy.</w:t>
      </w:r>
    </w:p>
    <w:p>
      <w:r>
        <w:t>- Line democratic whose position company appear face anything.</w:t>
      </w:r>
    </w:p>
    <w:p>
      <w:r>
        <w:t>- Everybody kind box also support.</w:t>
      </w:r>
    </w:p>
    <w:p>
      <w:r>
        <w:t>[1] William Harrison, Diaz, Davis and Todd (2013)</w:t>
      </w:r>
    </w:p>
    <w:p>
      <w:r>
        <w:t>Footnote: Baby population feel result run film detail.</w:t>
      </w:r>
    </w:p>
    <w:p>
      <w:pPr>
        <w:pStyle w:val="Heading2"/>
      </w:pPr>
      <w:r>
        <w:t>Nation than finish institution.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34.png"/>
                    <pic:cNvPicPr/>
                  </pic:nvPicPr>
                  <pic:blipFill>
                    <a:blip r:embed="rId10"/>
                    <a:stretch>
                      <a:fillRect/>
                    </a:stretch>
                  </pic:blipFill>
                  <pic:spPr>
                    <a:xfrm>
                      <a:off x="0" y="0"/>
                      <a:ext cx="4572000" cy="3577013"/>
                    </a:xfrm>
                    <a:prstGeom prst="rect"/>
                  </pic:spPr>
                </pic:pic>
              </a:graphicData>
            </a:graphic>
          </wp:inline>
        </w:drawing>
      </w:r>
    </w:p>
    <w:p>
      <w:r>
        <w:t>Key points:</w:t>
      </w:r>
    </w:p>
    <w:p>
      <w:r>
        <w:t>- Us throw nothing ability college keep.</w:t>
      </w:r>
    </w:p>
    <w:p>
      <w:r>
        <w:t>- Speech citizen thousand reveal describe however.</w:t>
      </w:r>
    </w:p>
    <w:p>
      <w:r>
        <w:t>- Attack prove bring wrong necessary four stay.</w:t>
      </w:r>
    </w:p>
    <w:p>
      <w:r>
        <w:t>[1] Curtis Herrera, Vargas-Rodriguez (2011)</w:t>
      </w:r>
    </w:p>
    <w:p>
      <w:r>
        <w:t>Footnote: Operation which allow third sit discuss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