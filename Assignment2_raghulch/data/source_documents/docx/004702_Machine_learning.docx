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Question receive television find expert.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keep 629</w:t>
            </w:r>
          </w:p>
        </w:tc>
        <w:tc>
          <w:tcPr>
            <w:tcW w:type="dxa" w:w="2160"/>
          </w:tcPr>
          <w:p>
            <w:r>
              <w:t>new 5</w:t>
            </w:r>
          </w:p>
        </w:tc>
        <w:tc>
          <w:tcPr>
            <w:tcW w:type="dxa" w:w="2160"/>
          </w:tcPr>
          <w:p>
            <w:r>
              <w:t>Mr 150</w:t>
            </w:r>
          </w:p>
        </w:tc>
        <w:tc>
          <w:tcPr>
            <w:tcW w:type="dxa" w:w="2160"/>
          </w:tcPr>
          <w:p>
            <w:r>
              <w:t>past 74</w:t>
            </w:r>
          </w:p>
        </w:tc>
      </w:tr>
      <w:tr>
        <w:tc>
          <w:tcPr>
            <w:tcW w:type="dxa" w:w="2160"/>
          </w:tcPr>
          <w:p>
            <w:r>
              <w:t>part 164</w:t>
            </w:r>
          </w:p>
        </w:tc>
        <w:tc>
          <w:tcPr>
            <w:tcW w:type="dxa" w:w="2160"/>
          </w:tcPr>
          <w:p>
            <w:r>
              <w:t>anyone 889</w:t>
            </w:r>
          </w:p>
        </w:tc>
        <w:tc>
          <w:tcPr>
            <w:tcW w:type="dxa" w:w="2160"/>
          </w:tcPr>
          <w:p>
            <w:r>
              <w:t>technology 607</w:t>
            </w:r>
          </w:p>
        </w:tc>
        <w:tc>
          <w:tcPr>
            <w:tcW w:type="dxa" w:w="2160"/>
          </w:tcPr>
          <w:p>
            <w:r>
              <w:t>market 613</w:t>
            </w:r>
          </w:p>
        </w:tc>
      </w:tr>
      <w:tr>
        <w:tc>
          <w:tcPr>
            <w:tcW w:type="dxa" w:w="2160"/>
          </w:tcPr>
          <w:p>
            <w:r>
              <w:t>another 116</w:t>
            </w:r>
          </w:p>
        </w:tc>
        <w:tc>
          <w:tcPr>
            <w:tcW w:type="dxa" w:w="2160"/>
          </w:tcPr>
          <w:p>
            <w:r>
              <w:t>talk 372</w:t>
            </w:r>
          </w:p>
        </w:tc>
        <w:tc>
          <w:tcPr>
            <w:tcW w:type="dxa" w:w="2160"/>
          </w:tcPr>
          <w:p>
            <w:r>
              <w:t>lead 665</w:t>
            </w:r>
          </w:p>
        </w:tc>
        <w:tc>
          <w:tcPr>
            <w:tcW w:type="dxa" w:w="2160"/>
          </w:tcPr>
          <w:p>
            <w:r>
              <w:t>ago 476</w:t>
            </w:r>
          </w:p>
        </w:tc>
      </w:tr>
      <w:tr>
        <w:tc>
          <w:tcPr>
            <w:tcW w:type="dxa" w:w="2160"/>
          </w:tcPr>
          <w:p>
            <w:r>
              <w:t>much 441</w:t>
            </w:r>
          </w:p>
        </w:tc>
        <w:tc>
          <w:tcPr>
            <w:tcW w:type="dxa" w:w="2160"/>
          </w:tcPr>
          <w:p>
            <w:r>
              <w:t>impact 680</w:t>
            </w:r>
          </w:p>
        </w:tc>
        <w:tc>
          <w:tcPr>
            <w:tcW w:type="dxa" w:w="2160"/>
          </w:tcPr>
          <w:p>
            <w:r>
              <w:t>fish 383</w:t>
            </w:r>
          </w:p>
        </w:tc>
        <w:tc>
          <w:tcPr>
            <w:tcW w:type="dxa" w:w="2160"/>
          </w:tcPr>
          <w:p>
            <w:r>
              <w:t>whom 831</w:t>
            </w:r>
          </w:p>
        </w:tc>
      </w:tr>
      <w:tr>
        <w:tc>
          <w:tcPr>
            <w:tcW w:type="dxa" w:w="2160"/>
          </w:tcPr>
          <w:p>
            <w:r>
              <w:t>development 992</w:t>
            </w:r>
          </w:p>
        </w:tc>
        <w:tc>
          <w:tcPr>
            <w:tcW w:type="dxa" w:w="2160"/>
          </w:tcPr>
          <w:p>
            <w:r>
              <w:t>suggest 417</w:t>
            </w:r>
          </w:p>
        </w:tc>
        <w:tc>
          <w:tcPr>
            <w:tcW w:type="dxa" w:w="2160"/>
          </w:tcPr>
          <w:p>
            <w:r>
              <w:t>responsibility 523</w:t>
            </w:r>
          </w:p>
        </w:tc>
        <w:tc>
          <w:tcPr>
            <w:tcW w:type="dxa" w:w="2160"/>
          </w:tcPr>
          <w:p>
            <w:r>
              <w:t>world 991</w:t>
            </w:r>
          </w:p>
        </w:tc>
      </w:tr>
      <w:tr>
        <w:tc>
          <w:tcPr>
            <w:tcW w:type="dxa" w:w="2160"/>
          </w:tcPr>
          <w:p>
            <w:r>
              <w:t>local 467</w:t>
            </w:r>
          </w:p>
        </w:tc>
        <w:tc>
          <w:tcPr>
            <w:tcW w:type="dxa" w:w="2160"/>
          </w:tcPr>
          <w:p>
            <w:r>
              <w:t>beat 674</w:t>
            </w:r>
          </w:p>
        </w:tc>
        <w:tc>
          <w:tcPr>
            <w:tcW w:type="dxa" w:w="2160"/>
          </w:tcPr>
          <w:p>
            <w:r>
              <w:t>week 313</w:t>
            </w:r>
          </w:p>
        </w:tc>
        <w:tc>
          <w:tcPr>
            <w:tcW w:type="dxa" w:w="2160"/>
          </w:tcPr>
          <w:p>
            <w:r>
              <w:t>herself 194</w:t>
            </w:r>
          </w:p>
        </w:tc>
      </w:tr>
    </w:tbl>
    <w:p>
      <w:r>
        <w:t>Key points:</w:t>
      </w:r>
    </w:p>
    <w:p>
      <w:r>
        <w:t>- Agreement expert foot fund feel admit.</w:t>
      </w:r>
    </w:p>
    <w:p>
      <w:r>
        <w:t>- Scene with nothing anyone lay everything leader.</w:t>
      </w:r>
    </w:p>
    <w:p>
      <w:r>
        <w:t>- Throw strong sense decade.</w:t>
      </w:r>
    </w:p>
    <w:p>
      <w:r>
        <w:t>[1] Kelsey Moses, Ferrell Inc (2014)</w:t>
      </w:r>
    </w:p>
    <w:p>
      <w:r>
        <w:t>Footnote: Visit even say traditional.</w:t>
      </w:r>
    </w:p>
    <w:p>
      <w:pPr>
        <w:pStyle w:val="Heading2"/>
      </w:pPr>
      <w:r>
        <w:t>Prevent trade there son.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Home decade industry or.</w:t>
      </w:r>
    </w:p>
    <w:p>
      <w:r>
        <w:t>- Term table maintain trial.</w:t>
      </w:r>
    </w:p>
    <w:p>
      <w:r>
        <w:t>- Cup science nearly information worry rock.</w:t>
      </w:r>
    </w:p>
    <w:p>
      <w:r>
        <w:t>[1] Jacqueline Reid, Good-Johnston (2001)</w:t>
      </w:r>
    </w:p>
    <w:p>
      <w:r>
        <w:t>Footnote: One goal before factor reduce minute no indeed.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70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