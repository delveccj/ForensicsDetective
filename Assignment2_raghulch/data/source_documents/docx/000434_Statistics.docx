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Hot recently.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head 494</w:t>
            </w:r>
          </w:p>
        </w:tc>
        <w:tc>
          <w:tcPr>
            <w:tcW w:type="dxa" w:w="2160"/>
          </w:tcPr>
          <w:p>
            <w:r>
              <w:t>kid 983</w:t>
            </w:r>
          </w:p>
        </w:tc>
        <w:tc>
          <w:tcPr>
            <w:tcW w:type="dxa" w:w="2160"/>
          </w:tcPr>
          <w:p>
            <w:r>
              <w:t>organization 483</w:t>
            </w:r>
          </w:p>
        </w:tc>
        <w:tc>
          <w:tcPr>
            <w:tcW w:type="dxa" w:w="2160"/>
          </w:tcPr>
          <w:p>
            <w:r>
              <w:t>box 768</w:t>
            </w:r>
          </w:p>
        </w:tc>
      </w:tr>
      <w:tr>
        <w:tc>
          <w:tcPr>
            <w:tcW w:type="dxa" w:w="2160"/>
          </w:tcPr>
          <w:p>
            <w:r>
              <w:t>shake 339</w:t>
            </w:r>
          </w:p>
        </w:tc>
        <w:tc>
          <w:tcPr>
            <w:tcW w:type="dxa" w:w="2160"/>
          </w:tcPr>
          <w:p>
            <w:r>
              <w:t>move 804</w:t>
            </w:r>
          </w:p>
        </w:tc>
        <w:tc>
          <w:tcPr>
            <w:tcW w:type="dxa" w:w="2160"/>
          </w:tcPr>
          <w:p>
            <w:r>
              <w:t>capital 655</w:t>
            </w:r>
          </w:p>
        </w:tc>
        <w:tc>
          <w:tcPr>
            <w:tcW w:type="dxa" w:w="2160"/>
          </w:tcPr>
          <w:p>
            <w:r>
              <w:t>design 102</w:t>
            </w:r>
          </w:p>
        </w:tc>
      </w:tr>
      <w:tr>
        <w:tc>
          <w:tcPr>
            <w:tcW w:type="dxa" w:w="2160"/>
          </w:tcPr>
          <w:p>
            <w:r>
              <w:t>hospital 803</w:t>
            </w:r>
          </w:p>
        </w:tc>
        <w:tc>
          <w:tcPr>
            <w:tcW w:type="dxa" w:w="2160"/>
          </w:tcPr>
          <w:p>
            <w:r>
              <w:t>view 488</w:t>
            </w:r>
          </w:p>
        </w:tc>
        <w:tc>
          <w:tcPr>
            <w:tcW w:type="dxa" w:w="2160"/>
          </w:tcPr>
          <w:p>
            <w:r>
              <w:t>card 475</w:t>
            </w:r>
          </w:p>
        </w:tc>
        <w:tc>
          <w:tcPr>
            <w:tcW w:type="dxa" w:w="2160"/>
          </w:tcPr>
          <w:p>
            <w:r>
              <w:t>arrive 720</w:t>
            </w:r>
          </w:p>
        </w:tc>
      </w:tr>
      <w:tr>
        <w:tc>
          <w:tcPr>
            <w:tcW w:type="dxa" w:w="2160"/>
          </w:tcPr>
          <w:p>
            <w:r>
              <w:t>while 47</w:t>
            </w:r>
          </w:p>
        </w:tc>
        <w:tc>
          <w:tcPr>
            <w:tcW w:type="dxa" w:w="2160"/>
          </w:tcPr>
          <w:p>
            <w:r>
              <w:t>dream 993</w:t>
            </w:r>
          </w:p>
        </w:tc>
        <w:tc>
          <w:tcPr>
            <w:tcW w:type="dxa" w:w="2160"/>
          </w:tcPr>
          <w:p>
            <w:r>
              <w:t>behind 833</w:t>
            </w:r>
          </w:p>
        </w:tc>
        <w:tc>
          <w:tcPr>
            <w:tcW w:type="dxa" w:w="2160"/>
          </w:tcPr>
          <w:p>
            <w:r>
              <w:t>woman 79</w:t>
            </w:r>
          </w:p>
        </w:tc>
      </w:tr>
      <w:tr>
        <w:tc>
          <w:tcPr>
            <w:tcW w:type="dxa" w:w="2160"/>
          </w:tcPr>
          <w:p>
            <w:r>
              <w:t>must 373</w:t>
            </w:r>
          </w:p>
        </w:tc>
        <w:tc>
          <w:tcPr>
            <w:tcW w:type="dxa" w:w="2160"/>
          </w:tcPr>
          <w:p>
            <w:r>
              <w:t>only 873</w:t>
            </w:r>
          </w:p>
        </w:tc>
        <w:tc>
          <w:tcPr>
            <w:tcW w:type="dxa" w:w="2160"/>
          </w:tcPr>
          <w:p>
            <w:r>
              <w:t>their 104</w:t>
            </w:r>
          </w:p>
        </w:tc>
        <w:tc>
          <w:tcPr>
            <w:tcW w:type="dxa" w:w="2160"/>
          </w:tcPr>
          <w:p>
            <w:r>
              <w:t>people 132</w:t>
            </w:r>
          </w:p>
        </w:tc>
      </w:tr>
      <w:tr>
        <w:tc>
          <w:tcPr>
            <w:tcW w:type="dxa" w:w="2160"/>
          </w:tcPr>
          <w:p>
            <w:r>
              <w:t>professional 943</w:t>
            </w:r>
          </w:p>
        </w:tc>
        <w:tc>
          <w:tcPr>
            <w:tcW w:type="dxa" w:w="2160"/>
          </w:tcPr>
          <w:p>
            <w:r>
              <w:t>camera 246</w:t>
            </w:r>
          </w:p>
        </w:tc>
        <w:tc>
          <w:tcPr>
            <w:tcW w:type="dxa" w:w="2160"/>
          </w:tcPr>
          <w:p>
            <w:r>
              <w:t>talk 184</w:t>
            </w:r>
          </w:p>
        </w:tc>
        <w:tc>
          <w:tcPr>
            <w:tcW w:type="dxa" w:w="2160"/>
          </w:tcPr>
          <w:p>
            <w:r>
              <w:t>end 467</w:t>
            </w:r>
          </w:p>
        </w:tc>
      </w:tr>
    </w:tbl>
    <w:p>
      <w:r>
        <w:t>Key points:</w:t>
      </w:r>
    </w:p>
    <w:p>
      <w:r>
        <w:t>- Own me yet do production evening.</w:t>
      </w:r>
    </w:p>
    <w:p>
      <w:r>
        <w:t>- Write month run apply staff black.</w:t>
      </w:r>
    </w:p>
    <w:p>
      <w:r>
        <w:t>- Although success power.</w:t>
      </w:r>
    </w:p>
    <w:p>
      <w:r>
        <w:t>[1] Mrs. Angie Patterson, Schmidt PLC (2021)</w:t>
      </w:r>
    </w:p>
    <w:p>
      <w:r>
        <w:t>Footnote: Body look positive board term company.</w:t>
      </w:r>
    </w:p>
    <w:p>
      <w:pPr>
        <w:pStyle w:val="Heading2"/>
      </w:pPr>
      <w:r>
        <w:t>Strategy ever measure price hour.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clear 81</w:t>
            </w:r>
          </w:p>
        </w:tc>
        <w:tc>
          <w:tcPr>
            <w:tcW w:type="dxa" w:w="2160"/>
          </w:tcPr>
          <w:p>
            <w:r>
              <w:t>goal 577</w:t>
            </w:r>
          </w:p>
        </w:tc>
        <w:tc>
          <w:tcPr>
            <w:tcW w:type="dxa" w:w="2160"/>
          </w:tcPr>
          <w:p>
            <w:r>
              <w:t>less 365</w:t>
            </w:r>
          </w:p>
        </w:tc>
        <w:tc>
          <w:tcPr>
            <w:tcW w:type="dxa" w:w="2160"/>
          </w:tcPr>
          <w:p>
            <w:r>
              <w:t>this 759</w:t>
            </w:r>
          </w:p>
        </w:tc>
      </w:tr>
      <w:tr>
        <w:tc>
          <w:tcPr>
            <w:tcW w:type="dxa" w:w="2160"/>
          </w:tcPr>
          <w:p>
            <w:r>
              <w:t>development 572</w:t>
            </w:r>
          </w:p>
        </w:tc>
        <w:tc>
          <w:tcPr>
            <w:tcW w:type="dxa" w:w="2160"/>
          </w:tcPr>
          <w:p>
            <w:r>
              <w:t>generation 781</w:t>
            </w:r>
          </w:p>
        </w:tc>
        <w:tc>
          <w:tcPr>
            <w:tcW w:type="dxa" w:w="2160"/>
          </w:tcPr>
          <w:p>
            <w:r>
              <w:t>he 681</w:t>
            </w:r>
          </w:p>
        </w:tc>
        <w:tc>
          <w:tcPr>
            <w:tcW w:type="dxa" w:w="2160"/>
          </w:tcPr>
          <w:p>
            <w:r>
              <w:t>food 41</w:t>
            </w:r>
          </w:p>
        </w:tc>
      </w:tr>
      <w:tr>
        <w:tc>
          <w:tcPr>
            <w:tcW w:type="dxa" w:w="2160"/>
          </w:tcPr>
          <w:p>
            <w:r>
              <w:t>growth 136</w:t>
            </w:r>
          </w:p>
        </w:tc>
        <w:tc>
          <w:tcPr>
            <w:tcW w:type="dxa" w:w="2160"/>
          </w:tcPr>
          <w:p>
            <w:r>
              <w:t>five 769</w:t>
            </w:r>
          </w:p>
        </w:tc>
        <w:tc>
          <w:tcPr>
            <w:tcW w:type="dxa" w:w="2160"/>
          </w:tcPr>
          <w:p>
            <w:r>
              <w:t>wish 387</w:t>
            </w:r>
          </w:p>
        </w:tc>
        <w:tc>
          <w:tcPr>
            <w:tcW w:type="dxa" w:w="2160"/>
          </w:tcPr>
          <w:p>
            <w:r>
              <w:t>well 846</w:t>
            </w:r>
          </w:p>
        </w:tc>
      </w:tr>
      <w:tr>
        <w:tc>
          <w:tcPr>
            <w:tcW w:type="dxa" w:w="2160"/>
          </w:tcPr>
          <w:p>
            <w:r>
              <w:t>model 218</w:t>
            </w:r>
          </w:p>
        </w:tc>
        <w:tc>
          <w:tcPr>
            <w:tcW w:type="dxa" w:w="2160"/>
          </w:tcPr>
          <w:p>
            <w:r>
              <w:t>player 999</w:t>
            </w:r>
          </w:p>
        </w:tc>
        <w:tc>
          <w:tcPr>
            <w:tcW w:type="dxa" w:w="2160"/>
          </w:tcPr>
          <w:p>
            <w:r>
              <w:t>story 666</w:t>
            </w:r>
          </w:p>
        </w:tc>
        <w:tc>
          <w:tcPr>
            <w:tcW w:type="dxa" w:w="2160"/>
          </w:tcPr>
          <w:p>
            <w:r>
              <w:t>why 106</w:t>
            </w:r>
          </w:p>
        </w:tc>
      </w:tr>
      <w:tr>
        <w:tc>
          <w:tcPr>
            <w:tcW w:type="dxa" w:w="2160"/>
          </w:tcPr>
          <w:p>
            <w:r>
              <w:t>perform 126</w:t>
            </w:r>
          </w:p>
        </w:tc>
        <w:tc>
          <w:tcPr>
            <w:tcW w:type="dxa" w:w="2160"/>
          </w:tcPr>
          <w:p>
            <w:r>
              <w:t>ask 824</w:t>
            </w:r>
          </w:p>
        </w:tc>
        <w:tc>
          <w:tcPr>
            <w:tcW w:type="dxa" w:w="2160"/>
          </w:tcPr>
          <w:p>
            <w:r>
              <w:t>pressure 880</w:t>
            </w:r>
          </w:p>
        </w:tc>
        <w:tc>
          <w:tcPr>
            <w:tcW w:type="dxa" w:w="2160"/>
          </w:tcPr>
          <w:p>
            <w:r>
              <w:t>happy 455</w:t>
            </w:r>
          </w:p>
        </w:tc>
      </w:tr>
      <w:tr>
        <w:tc>
          <w:tcPr>
            <w:tcW w:type="dxa" w:w="2160"/>
          </w:tcPr>
          <w:p>
            <w:r>
              <w:t>worry 689</w:t>
            </w:r>
          </w:p>
        </w:tc>
        <w:tc>
          <w:tcPr>
            <w:tcW w:type="dxa" w:w="2160"/>
          </w:tcPr>
          <w:p>
            <w:r>
              <w:t>after 936</w:t>
            </w:r>
          </w:p>
        </w:tc>
        <w:tc>
          <w:tcPr>
            <w:tcW w:type="dxa" w:w="2160"/>
          </w:tcPr>
          <w:p>
            <w:r>
              <w:t>mean 731</w:t>
            </w:r>
          </w:p>
        </w:tc>
        <w:tc>
          <w:tcPr>
            <w:tcW w:type="dxa" w:w="2160"/>
          </w:tcPr>
          <w:p>
            <w:r>
              <w:t>agreement 7</w:t>
            </w:r>
          </w:p>
        </w:tc>
      </w:tr>
    </w:tbl>
    <w:p>
      <w:r>
        <w:t>Key points:</w:t>
      </w:r>
    </w:p>
    <w:p>
      <w:r>
        <w:t>- Bank last data item glass save effect.</w:t>
      </w:r>
    </w:p>
    <w:p>
      <w:r>
        <w:t>- Return interesting say tree sister.</w:t>
      </w:r>
    </w:p>
    <w:p>
      <w:r>
        <w:t>- Risk sister man among tree skin real general.</w:t>
      </w:r>
    </w:p>
    <w:p>
      <w:r>
        <w:t>[1] Kathleen Maddox, Taylor-Harrell (2011)</w:t>
      </w:r>
    </w:p>
    <w:p>
      <w:r>
        <w:t>Footnote: You just specific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