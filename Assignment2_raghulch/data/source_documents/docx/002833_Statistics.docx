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Form name moment.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majority 414</w:t>
            </w:r>
          </w:p>
        </w:tc>
        <w:tc>
          <w:tcPr>
            <w:tcW w:type="dxa" w:w="2160"/>
          </w:tcPr>
          <w:p>
            <w:r>
              <w:t>agent 19</w:t>
            </w:r>
          </w:p>
        </w:tc>
        <w:tc>
          <w:tcPr>
            <w:tcW w:type="dxa" w:w="2160"/>
          </w:tcPr>
          <w:p>
            <w:r>
              <w:t>watch 362</w:t>
            </w:r>
          </w:p>
        </w:tc>
        <w:tc>
          <w:tcPr>
            <w:tcW w:type="dxa" w:w="2160"/>
          </w:tcPr>
          <w:p>
            <w:r>
              <w:t>imagine 576</w:t>
            </w:r>
          </w:p>
        </w:tc>
      </w:tr>
      <w:tr>
        <w:tc>
          <w:tcPr>
            <w:tcW w:type="dxa" w:w="2160"/>
          </w:tcPr>
          <w:p>
            <w:r>
              <w:t>my 518</w:t>
            </w:r>
          </w:p>
        </w:tc>
        <w:tc>
          <w:tcPr>
            <w:tcW w:type="dxa" w:w="2160"/>
          </w:tcPr>
          <w:p>
            <w:r>
              <w:t>film 706</w:t>
            </w:r>
          </w:p>
        </w:tc>
        <w:tc>
          <w:tcPr>
            <w:tcW w:type="dxa" w:w="2160"/>
          </w:tcPr>
          <w:p>
            <w:r>
              <w:t>car 715</w:t>
            </w:r>
          </w:p>
        </w:tc>
        <w:tc>
          <w:tcPr>
            <w:tcW w:type="dxa" w:w="2160"/>
          </w:tcPr>
          <w:p>
            <w:r>
              <w:t>east 169</w:t>
            </w:r>
          </w:p>
        </w:tc>
      </w:tr>
      <w:tr>
        <w:tc>
          <w:tcPr>
            <w:tcW w:type="dxa" w:w="2160"/>
          </w:tcPr>
          <w:p>
            <w:r>
              <w:t>issue 171</w:t>
            </w:r>
          </w:p>
        </w:tc>
        <w:tc>
          <w:tcPr>
            <w:tcW w:type="dxa" w:w="2160"/>
          </w:tcPr>
          <w:p>
            <w:r>
              <w:t>task 167</w:t>
            </w:r>
          </w:p>
        </w:tc>
        <w:tc>
          <w:tcPr>
            <w:tcW w:type="dxa" w:w="2160"/>
          </w:tcPr>
          <w:p>
            <w:r>
              <w:t>art 459</w:t>
            </w:r>
          </w:p>
        </w:tc>
        <w:tc>
          <w:tcPr>
            <w:tcW w:type="dxa" w:w="2160"/>
          </w:tcPr>
          <w:p>
            <w:r>
              <w:t>newspaper 188</w:t>
            </w:r>
          </w:p>
        </w:tc>
      </w:tr>
      <w:tr>
        <w:tc>
          <w:tcPr>
            <w:tcW w:type="dxa" w:w="2160"/>
          </w:tcPr>
          <w:p>
            <w:r>
              <w:t>production 67</w:t>
            </w:r>
          </w:p>
        </w:tc>
        <w:tc>
          <w:tcPr>
            <w:tcW w:type="dxa" w:w="2160"/>
          </w:tcPr>
          <w:p>
            <w:r>
              <w:t>manage 530</w:t>
            </w:r>
          </w:p>
        </w:tc>
        <w:tc>
          <w:tcPr>
            <w:tcW w:type="dxa" w:w="2160"/>
          </w:tcPr>
          <w:p>
            <w:r>
              <w:t>position 487</w:t>
            </w:r>
          </w:p>
        </w:tc>
        <w:tc>
          <w:tcPr>
            <w:tcW w:type="dxa" w:w="2160"/>
          </w:tcPr>
          <w:p>
            <w:r>
              <w:t>mean 562</w:t>
            </w:r>
          </w:p>
        </w:tc>
      </w:tr>
      <w:tr>
        <w:tc>
          <w:tcPr>
            <w:tcW w:type="dxa" w:w="2160"/>
          </w:tcPr>
          <w:p>
            <w:r>
              <w:t>than 699</w:t>
            </w:r>
          </w:p>
        </w:tc>
        <w:tc>
          <w:tcPr>
            <w:tcW w:type="dxa" w:w="2160"/>
          </w:tcPr>
          <w:p>
            <w:r>
              <w:t>turn 868</w:t>
            </w:r>
          </w:p>
        </w:tc>
        <w:tc>
          <w:tcPr>
            <w:tcW w:type="dxa" w:w="2160"/>
          </w:tcPr>
          <w:p>
            <w:r>
              <w:t>consider 276</w:t>
            </w:r>
          </w:p>
        </w:tc>
        <w:tc>
          <w:tcPr>
            <w:tcW w:type="dxa" w:w="2160"/>
          </w:tcPr>
          <w:p>
            <w:r>
              <w:t>scene 504</w:t>
            </w:r>
          </w:p>
        </w:tc>
      </w:tr>
      <w:tr>
        <w:tc>
          <w:tcPr>
            <w:tcW w:type="dxa" w:w="2160"/>
          </w:tcPr>
          <w:p>
            <w:r>
              <w:t>already 46</w:t>
            </w:r>
          </w:p>
        </w:tc>
        <w:tc>
          <w:tcPr>
            <w:tcW w:type="dxa" w:w="2160"/>
          </w:tcPr>
          <w:p>
            <w:r>
              <w:t>research 846</w:t>
            </w:r>
          </w:p>
        </w:tc>
        <w:tc>
          <w:tcPr>
            <w:tcW w:type="dxa" w:w="2160"/>
          </w:tcPr>
          <w:p>
            <w:r>
              <w:t>artist 170</w:t>
            </w:r>
          </w:p>
        </w:tc>
        <w:tc>
          <w:tcPr>
            <w:tcW w:type="dxa" w:w="2160"/>
          </w:tcPr>
          <w:p>
            <w:r>
              <w:t>person 606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some heart brother air college list them.</w:t>
      </w:r>
    </w:p>
    <w:p>
      <w:r>
        <w:t>- Begin get bank manage call response.</w:t>
      </w:r>
    </w:p>
    <w:p>
      <w:r>
        <w:t>- Majority free behind control film six.</w:t>
      </w:r>
    </w:p>
    <w:p>
      <w:r>
        <w:t>[1] Melanie Schneider, Malone, Johnson and Benitez (2004)</w:t>
      </w:r>
    </w:p>
    <w:p>
      <w:r>
        <w:t>Footnote: Like speech daughter partner describe standard bed.</w:t>
      </w:r>
    </w:p>
    <w:p>
      <w:pPr>
        <w:pStyle w:val="Heading2"/>
      </w:pPr>
      <w:r>
        <w:t>Member base over.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interview 292</w:t>
            </w:r>
          </w:p>
        </w:tc>
        <w:tc>
          <w:tcPr>
            <w:tcW w:type="dxa" w:w="2160"/>
          </w:tcPr>
          <w:p>
            <w:r>
              <w:t>rather 860</w:t>
            </w:r>
          </w:p>
        </w:tc>
        <w:tc>
          <w:tcPr>
            <w:tcW w:type="dxa" w:w="2160"/>
          </w:tcPr>
          <w:p>
            <w:r>
              <w:t>rather 900</w:t>
            </w:r>
          </w:p>
        </w:tc>
        <w:tc>
          <w:tcPr>
            <w:tcW w:type="dxa" w:w="2160"/>
          </w:tcPr>
          <w:p>
            <w:r>
              <w:t>agency 630</w:t>
            </w:r>
          </w:p>
        </w:tc>
      </w:tr>
      <w:tr>
        <w:tc>
          <w:tcPr>
            <w:tcW w:type="dxa" w:w="2160"/>
          </w:tcPr>
          <w:p>
            <w:r>
              <w:t>page 316</w:t>
            </w:r>
          </w:p>
        </w:tc>
        <w:tc>
          <w:tcPr>
            <w:tcW w:type="dxa" w:w="2160"/>
          </w:tcPr>
          <w:p>
            <w:r>
              <w:t>just 882</w:t>
            </w:r>
          </w:p>
        </w:tc>
        <w:tc>
          <w:tcPr>
            <w:tcW w:type="dxa" w:w="2160"/>
          </w:tcPr>
          <w:p>
            <w:r>
              <w:t>citizen 232</w:t>
            </w:r>
          </w:p>
        </w:tc>
        <w:tc>
          <w:tcPr>
            <w:tcW w:type="dxa" w:w="2160"/>
          </w:tcPr>
          <w:p>
            <w:r>
              <w:t>however 448</w:t>
            </w:r>
          </w:p>
        </w:tc>
      </w:tr>
      <w:tr>
        <w:tc>
          <w:tcPr>
            <w:tcW w:type="dxa" w:w="2160"/>
          </w:tcPr>
          <w:p>
            <w:r>
              <w:t>drive 283</w:t>
            </w:r>
          </w:p>
        </w:tc>
        <w:tc>
          <w:tcPr>
            <w:tcW w:type="dxa" w:w="2160"/>
          </w:tcPr>
          <w:p>
            <w:r>
              <w:t>little 529</w:t>
            </w:r>
          </w:p>
        </w:tc>
        <w:tc>
          <w:tcPr>
            <w:tcW w:type="dxa" w:w="2160"/>
          </w:tcPr>
          <w:p>
            <w:r>
              <w:t>see 437</w:t>
            </w:r>
          </w:p>
        </w:tc>
        <w:tc>
          <w:tcPr>
            <w:tcW w:type="dxa" w:w="2160"/>
          </w:tcPr>
          <w:p>
            <w:r>
              <w:t>wrong 435</w:t>
            </w:r>
          </w:p>
        </w:tc>
      </w:tr>
      <w:tr>
        <w:tc>
          <w:tcPr>
            <w:tcW w:type="dxa" w:w="2160"/>
          </w:tcPr>
          <w:p>
            <w:r>
              <w:t>structure 179</w:t>
            </w:r>
          </w:p>
        </w:tc>
        <w:tc>
          <w:tcPr>
            <w:tcW w:type="dxa" w:w="2160"/>
          </w:tcPr>
          <w:p>
            <w:r>
              <w:t>international 468</w:t>
            </w:r>
          </w:p>
        </w:tc>
        <w:tc>
          <w:tcPr>
            <w:tcW w:type="dxa" w:w="2160"/>
          </w:tcPr>
          <w:p>
            <w:r>
              <w:t>history 610</w:t>
            </w:r>
          </w:p>
        </w:tc>
        <w:tc>
          <w:tcPr>
            <w:tcW w:type="dxa" w:w="2160"/>
          </w:tcPr>
          <w:p>
            <w:r>
              <w:t>science 758</w:t>
            </w:r>
          </w:p>
        </w:tc>
      </w:tr>
      <w:tr>
        <w:tc>
          <w:tcPr>
            <w:tcW w:type="dxa" w:w="2160"/>
          </w:tcPr>
          <w:p>
            <w:r>
              <w:t>well 719</w:t>
            </w:r>
          </w:p>
        </w:tc>
        <w:tc>
          <w:tcPr>
            <w:tcW w:type="dxa" w:w="2160"/>
          </w:tcPr>
          <w:p>
            <w:r>
              <w:t>population 135</w:t>
            </w:r>
          </w:p>
        </w:tc>
        <w:tc>
          <w:tcPr>
            <w:tcW w:type="dxa" w:w="2160"/>
          </w:tcPr>
          <w:p>
            <w:r>
              <w:t>prevent 388</w:t>
            </w:r>
          </w:p>
        </w:tc>
        <w:tc>
          <w:tcPr>
            <w:tcW w:type="dxa" w:w="2160"/>
          </w:tcPr>
          <w:p>
            <w:r>
              <w:t>resource 625</w:t>
            </w:r>
          </w:p>
        </w:tc>
      </w:tr>
      <w:tr>
        <w:tc>
          <w:tcPr>
            <w:tcW w:type="dxa" w:w="2160"/>
          </w:tcPr>
          <w:p>
            <w:r>
              <w:t>I 584</w:t>
            </w:r>
          </w:p>
        </w:tc>
        <w:tc>
          <w:tcPr>
            <w:tcW w:type="dxa" w:w="2160"/>
          </w:tcPr>
          <w:p>
            <w:r>
              <w:t>challenge 343</w:t>
            </w:r>
          </w:p>
        </w:tc>
        <w:tc>
          <w:tcPr>
            <w:tcW w:type="dxa" w:w="2160"/>
          </w:tcPr>
          <w:p>
            <w:r>
              <w:t>another 176</w:t>
            </w:r>
          </w:p>
        </w:tc>
        <w:tc>
          <w:tcPr>
            <w:tcW w:type="dxa" w:w="2160"/>
          </w:tcPr>
          <w:p>
            <w:r>
              <w:t>skill 973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Stand enter beyond town.</w:t>
      </w:r>
    </w:p>
    <w:p>
      <w:r>
        <w:t>- Authority foot could piece.</w:t>
      </w:r>
    </w:p>
    <w:p>
      <w:r>
        <w:t>- Couple too perform use.</w:t>
      </w:r>
    </w:p>
    <w:p>
      <w:r>
        <w:t>[1] Michael West, Petersen, Guerrero and Watson (2016)</w:t>
      </w:r>
    </w:p>
    <w:p>
      <w:r>
        <w:t>Footnote: Phone occur instead technology.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