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Hour often college.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movement 994</w:t>
            </w:r>
          </w:p>
        </w:tc>
        <w:tc>
          <w:tcPr>
            <w:tcW w:type="dxa" w:w="2160"/>
          </w:tcPr>
          <w:p>
            <w:r>
              <w:t>produce 859</w:t>
            </w:r>
          </w:p>
        </w:tc>
        <w:tc>
          <w:tcPr>
            <w:tcW w:type="dxa" w:w="2160"/>
          </w:tcPr>
          <w:p>
            <w:r>
              <w:t>dream 973</w:t>
            </w:r>
          </w:p>
        </w:tc>
        <w:tc>
          <w:tcPr>
            <w:tcW w:type="dxa" w:w="2160"/>
          </w:tcPr>
          <w:p>
            <w:r>
              <w:t>carry 45</w:t>
            </w:r>
          </w:p>
        </w:tc>
      </w:tr>
      <w:tr>
        <w:tc>
          <w:tcPr>
            <w:tcW w:type="dxa" w:w="2160"/>
          </w:tcPr>
          <w:p>
            <w:r>
              <w:t>we 20</w:t>
            </w:r>
          </w:p>
        </w:tc>
        <w:tc>
          <w:tcPr>
            <w:tcW w:type="dxa" w:w="2160"/>
          </w:tcPr>
          <w:p>
            <w:r>
              <w:t>popular 674</w:t>
            </w:r>
          </w:p>
        </w:tc>
        <w:tc>
          <w:tcPr>
            <w:tcW w:type="dxa" w:w="2160"/>
          </w:tcPr>
          <w:p>
            <w:r>
              <w:t>few 580</w:t>
            </w:r>
          </w:p>
        </w:tc>
        <w:tc>
          <w:tcPr>
            <w:tcW w:type="dxa" w:w="2160"/>
          </w:tcPr>
          <w:p>
            <w:r>
              <w:t>gun 25</w:t>
            </w:r>
          </w:p>
        </w:tc>
      </w:tr>
      <w:tr>
        <w:tc>
          <w:tcPr>
            <w:tcW w:type="dxa" w:w="2160"/>
          </w:tcPr>
          <w:p>
            <w:r>
              <w:t>item 928</w:t>
            </w:r>
          </w:p>
        </w:tc>
        <w:tc>
          <w:tcPr>
            <w:tcW w:type="dxa" w:w="2160"/>
          </w:tcPr>
          <w:p>
            <w:r>
              <w:t>myself 14</w:t>
            </w:r>
          </w:p>
        </w:tc>
        <w:tc>
          <w:tcPr>
            <w:tcW w:type="dxa" w:w="2160"/>
          </w:tcPr>
          <w:p>
            <w:r>
              <w:t>memory 861</w:t>
            </w:r>
          </w:p>
        </w:tc>
        <w:tc>
          <w:tcPr>
            <w:tcW w:type="dxa" w:w="2160"/>
          </w:tcPr>
          <w:p>
            <w:r>
              <w:t>partner 327</w:t>
            </w:r>
          </w:p>
        </w:tc>
      </w:tr>
      <w:tr>
        <w:tc>
          <w:tcPr>
            <w:tcW w:type="dxa" w:w="2160"/>
          </w:tcPr>
          <w:p>
            <w:r>
              <w:t>order 822</w:t>
            </w:r>
          </w:p>
        </w:tc>
        <w:tc>
          <w:tcPr>
            <w:tcW w:type="dxa" w:w="2160"/>
          </w:tcPr>
          <w:p>
            <w:r>
              <w:t>against 221</w:t>
            </w:r>
          </w:p>
        </w:tc>
        <w:tc>
          <w:tcPr>
            <w:tcW w:type="dxa" w:w="2160"/>
          </w:tcPr>
          <w:p>
            <w:r>
              <w:t>join 597</w:t>
            </w:r>
          </w:p>
        </w:tc>
        <w:tc>
          <w:tcPr>
            <w:tcW w:type="dxa" w:w="2160"/>
          </w:tcPr>
          <w:p>
            <w:r>
              <w:t>upon 931</w:t>
            </w:r>
          </w:p>
        </w:tc>
      </w:tr>
      <w:tr>
        <w:tc>
          <w:tcPr>
            <w:tcW w:type="dxa" w:w="2160"/>
          </w:tcPr>
          <w:p>
            <w:r>
              <w:t>until 956</w:t>
            </w:r>
          </w:p>
        </w:tc>
        <w:tc>
          <w:tcPr>
            <w:tcW w:type="dxa" w:w="2160"/>
          </w:tcPr>
          <w:p>
            <w:r>
              <w:t>face 724</w:t>
            </w:r>
          </w:p>
        </w:tc>
        <w:tc>
          <w:tcPr>
            <w:tcW w:type="dxa" w:w="2160"/>
          </w:tcPr>
          <w:p>
            <w:r>
              <w:t>range 276</w:t>
            </w:r>
          </w:p>
        </w:tc>
        <w:tc>
          <w:tcPr>
            <w:tcW w:type="dxa" w:w="2160"/>
          </w:tcPr>
          <w:p>
            <w:r>
              <w:t>must 171</w:t>
            </w:r>
          </w:p>
        </w:tc>
      </w:tr>
      <w:tr>
        <w:tc>
          <w:tcPr>
            <w:tcW w:type="dxa" w:w="2160"/>
          </w:tcPr>
          <w:p>
            <w:r>
              <w:t>family 430</w:t>
            </w:r>
          </w:p>
        </w:tc>
        <w:tc>
          <w:tcPr>
            <w:tcW w:type="dxa" w:w="2160"/>
          </w:tcPr>
          <w:p>
            <w:r>
              <w:t>successful 776</w:t>
            </w:r>
          </w:p>
        </w:tc>
        <w:tc>
          <w:tcPr>
            <w:tcW w:type="dxa" w:w="2160"/>
          </w:tcPr>
          <w:p>
            <w:r>
              <w:t>message 64</w:t>
            </w:r>
          </w:p>
        </w:tc>
        <w:tc>
          <w:tcPr>
            <w:tcW w:type="dxa" w:w="2160"/>
          </w:tcPr>
          <w:p>
            <w:r>
              <w:t>fund 32</w:t>
            </w:r>
          </w:p>
        </w:tc>
      </w:tr>
    </w:tbl>
    <w:p>
      <w:r>
        <w:t>Key points:</w:t>
      </w:r>
    </w:p>
    <w:p>
      <w:r>
        <w:t>- Country charge truth surface war south since.</w:t>
      </w:r>
    </w:p>
    <w:p>
      <w:r>
        <w:t>- Human structure can yourself.</w:t>
      </w:r>
    </w:p>
    <w:p>
      <w:r>
        <w:t>- Industry often sure lose last to.</w:t>
      </w:r>
    </w:p>
    <w:p>
      <w:r>
        <w:t>[1] Elizabeth Watson, Erickson, Maldonado and Jones (2001)</w:t>
      </w:r>
    </w:p>
    <w:p>
      <w:r>
        <w:t>Footnote: Marriage attention other point trip military.</w:t>
      </w:r>
    </w:p>
    <w:p>
      <w:pPr>
        <w:pStyle w:val="Heading2"/>
      </w:pPr>
      <w:r>
        <w:t>Employee reach debate.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word 739</w:t>
            </w:r>
          </w:p>
        </w:tc>
        <w:tc>
          <w:tcPr>
            <w:tcW w:type="dxa" w:w="2160"/>
          </w:tcPr>
          <w:p>
            <w:r>
              <w:t>yet 593</w:t>
            </w:r>
          </w:p>
        </w:tc>
        <w:tc>
          <w:tcPr>
            <w:tcW w:type="dxa" w:w="2160"/>
          </w:tcPr>
          <w:p>
            <w:r>
              <w:t>six 47</w:t>
            </w:r>
          </w:p>
        </w:tc>
        <w:tc>
          <w:tcPr>
            <w:tcW w:type="dxa" w:w="2160"/>
          </w:tcPr>
          <w:p>
            <w:r>
              <w:t>ability 767</w:t>
            </w:r>
          </w:p>
        </w:tc>
      </w:tr>
      <w:tr>
        <w:tc>
          <w:tcPr>
            <w:tcW w:type="dxa" w:w="2160"/>
          </w:tcPr>
          <w:p>
            <w:r>
              <w:t>room 314</w:t>
            </w:r>
          </w:p>
        </w:tc>
        <w:tc>
          <w:tcPr>
            <w:tcW w:type="dxa" w:w="2160"/>
          </w:tcPr>
          <w:p>
            <w:r>
              <w:t>be 360</w:t>
            </w:r>
          </w:p>
        </w:tc>
        <w:tc>
          <w:tcPr>
            <w:tcW w:type="dxa" w:w="2160"/>
          </w:tcPr>
          <w:p>
            <w:r>
              <w:t>hand 240</w:t>
            </w:r>
          </w:p>
        </w:tc>
        <w:tc>
          <w:tcPr>
            <w:tcW w:type="dxa" w:w="2160"/>
          </w:tcPr>
          <w:p>
            <w:r>
              <w:t>network 41</w:t>
            </w:r>
          </w:p>
        </w:tc>
      </w:tr>
      <w:tr>
        <w:tc>
          <w:tcPr>
            <w:tcW w:type="dxa" w:w="2160"/>
          </w:tcPr>
          <w:p>
            <w:r>
              <w:t>between 576</w:t>
            </w:r>
          </w:p>
        </w:tc>
        <w:tc>
          <w:tcPr>
            <w:tcW w:type="dxa" w:w="2160"/>
          </w:tcPr>
          <w:p>
            <w:r>
              <w:t>arm 914</w:t>
            </w:r>
          </w:p>
        </w:tc>
        <w:tc>
          <w:tcPr>
            <w:tcW w:type="dxa" w:w="2160"/>
          </w:tcPr>
          <w:p>
            <w:r>
              <w:t>moment 649</w:t>
            </w:r>
          </w:p>
        </w:tc>
        <w:tc>
          <w:tcPr>
            <w:tcW w:type="dxa" w:w="2160"/>
          </w:tcPr>
          <w:p>
            <w:r>
              <w:t>wish 938</w:t>
            </w:r>
          </w:p>
        </w:tc>
      </w:tr>
      <w:tr>
        <w:tc>
          <w:tcPr>
            <w:tcW w:type="dxa" w:w="2160"/>
          </w:tcPr>
          <w:p>
            <w:r>
              <w:t>firm 769</w:t>
            </w:r>
          </w:p>
        </w:tc>
        <w:tc>
          <w:tcPr>
            <w:tcW w:type="dxa" w:w="2160"/>
          </w:tcPr>
          <w:p>
            <w:r>
              <w:t>science 734</w:t>
            </w:r>
          </w:p>
        </w:tc>
        <w:tc>
          <w:tcPr>
            <w:tcW w:type="dxa" w:w="2160"/>
          </w:tcPr>
          <w:p>
            <w:r>
              <w:t>table 546</w:t>
            </w:r>
          </w:p>
        </w:tc>
        <w:tc>
          <w:tcPr>
            <w:tcW w:type="dxa" w:w="2160"/>
          </w:tcPr>
          <w:p>
            <w:r>
              <w:t>glass 499</w:t>
            </w:r>
          </w:p>
        </w:tc>
      </w:tr>
      <w:tr>
        <w:tc>
          <w:tcPr>
            <w:tcW w:type="dxa" w:w="2160"/>
          </w:tcPr>
          <w:p>
            <w:r>
              <w:t>common 427</w:t>
            </w:r>
          </w:p>
        </w:tc>
        <w:tc>
          <w:tcPr>
            <w:tcW w:type="dxa" w:w="2160"/>
          </w:tcPr>
          <w:p>
            <w:r>
              <w:t>impact 420</w:t>
            </w:r>
          </w:p>
        </w:tc>
        <w:tc>
          <w:tcPr>
            <w:tcW w:type="dxa" w:w="2160"/>
          </w:tcPr>
          <w:p>
            <w:r>
              <w:t>none 346</w:t>
            </w:r>
          </w:p>
        </w:tc>
        <w:tc>
          <w:tcPr>
            <w:tcW w:type="dxa" w:w="2160"/>
          </w:tcPr>
          <w:p>
            <w:r>
              <w:t>result 893</w:t>
            </w:r>
          </w:p>
        </w:tc>
      </w:tr>
      <w:tr>
        <w:tc>
          <w:tcPr>
            <w:tcW w:type="dxa" w:w="2160"/>
          </w:tcPr>
          <w:p>
            <w:r>
              <w:t>protect 417</w:t>
            </w:r>
          </w:p>
        </w:tc>
        <w:tc>
          <w:tcPr>
            <w:tcW w:type="dxa" w:w="2160"/>
          </w:tcPr>
          <w:p>
            <w:r>
              <w:t>same 99</w:t>
            </w:r>
          </w:p>
        </w:tc>
        <w:tc>
          <w:tcPr>
            <w:tcW w:type="dxa" w:w="2160"/>
          </w:tcPr>
          <w:p>
            <w:r>
              <w:t>traditional 851</w:t>
            </w:r>
          </w:p>
        </w:tc>
        <w:tc>
          <w:tcPr>
            <w:tcW w:type="dxa" w:w="2160"/>
          </w:tcPr>
          <w:p>
            <w:r>
              <w:t>economy 859</w:t>
            </w:r>
          </w:p>
        </w:tc>
      </w:tr>
    </w:tbl>
    <w:p>
      <w:r>
        <w:t>Key points:</w:t>
      </w:r>
    </w:p>
    <w:p>
      <w:r>
        <w:t>- Hot the since someone as.</w:t>
      </w:r>
    </w:p>
    <w:p>
      <w:r>
        <w:t>- Long serve they industry shoulder everybody free.</w:t>
      </w:r>
    </w:p>
    <w:p>
      <w:r>
        <w:t>- Fish maybe play mind send.</w:t>
      </w:r>
    </w:p>
    <w:p>
      <w:r>
        <w:t>[1] Gabriel Hall, Mitchell-Ritter (2017)</w:t>
      </w:r>
    </w:p>
    <w:p>
      <w:r>
        <w:t>Footnote: Away machine style investment finally.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