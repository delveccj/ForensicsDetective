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Actually because.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behind 452</w:t>
            </w:r>
          </w:p>
        </w:tc>
        <w:tc>
          <w:tcPr>
            <w:tcW w:type="dxa" w:w="2160"/>
          </w:tcPr>
          <w:p>
            <w:r>
              <w:t>need 796</w:t>
            </w:r>
          </w:p>
        </w:tc>
        <w:tc>
          <w:tcPr>
            <w:tcW w:type="dxa" w:w="2160"/>
          </w:tcPr>
          <w:p>
            <w:r>
              <w:t>suggest 496</w:t>
            </w:r>
          </w:p>
        </w:tc>
        <w:tc>
          <w:tcPr>
            <w:tcW w:type="dxa" w:w="2160"/>
          </w:tcPr>
          <w:p>
            <w:r>
              <w:t>social 863</w:t>
            </w:r>
          </w:p>
        </w:tc>
      </w:tr>
      <w:tr>
        <w:tc>
          <w:tcPr>
            <w:tcW w:type="dxa" w:w="2160"/>
          </w:tcPr>
          <w:p>
            <w:r>
              <w:t>region 544</w:t>
            </w:r>
          </w:p>
        </w:tc>
        <w:tc>
          <w:tcPr>
            <w:tcW w:type="dxa" w:w="2160"/>
          </w:tcPr>
          <w:p>
            <w:r>
              <w:t>hospital 411</w:t>
            </w:r>
          </w:p>
        </w:tc>
        <w:tc>
          <w:tcPr>
            <w:tcW w:type="dxa" w:w="2160"/>
          </w:tcPr>
          <w:p>
            <w:r>
              <w:t>state 371</w:t>
            </w:r>
          </w:p>
        </w:tc>
        <w:tc>
          <w:tcPr>
            <w:tcW w:type="dxa" w:w="2160"/>
          </w:tcPr>
          <w:p>
            <w:r>
              <w:t>participant 408</w:t>
            </w:r>
          </w:p>
        </w:tc>
      </w:tr>
      <w:tr>
        <w:tc>
          <w:tcPr>
            <w:tcW w:type="dxa" w:w="2160"/>
          </w:tcPr>
          <w:p>
            <w:r>
              <w:t>present 814</w:t>
            </w:r>
          </w:p>
        </w:tc>
        <w:tc>
          <w:tcPr>
            <w:tcW w:type="dxa" w:w="2160"/>
          </w:tcPr>
          <w:p>
            <w:r>
              <w:t>head 184</w:t>
            </w:r>
          </w:p>
        </w:tc>
        <w:tc>
          <w:tcPr>
            <w:tcW w:type="dxa" w:w="2160"/>
          </w:tcPr>
          <w:p>
            <w:r>
              <w:t>skill 678</w:t>
            </w:r>
          </w:p>
        </w:tc>
        <w:tc>
          <w:tcPr>
            <w:tcW w:type="dxa" w:w="2160"/>
          </w:tcPr>
          <w:p>
            <w:r>
              <w:t>structure 332</w:t>
            </w:r>
          </w:p>
        </w:tc>
      </w:tr>
      <w:tr>
        <w:tc>
          <w:tcPr>
            <w:tcW w:type="dxa" w:w="2160"/>
          </w:tcPr>
          <w:p>
            <w:r>
              <w:t>find 895</w:t>
            </w:r>
          </w:p>
        </w:tc>
        <w:tc>
          <w:tcPr>
            <w:tcW w:type="dxa" w:w="2160"/>
          </w:tcPr>
          <w:p>
            <w:r>
              <w:t>avoid 532</w:t>
            </w:r>
          </w:p>
        </w:tc>
        <w:tc>
          <w:tcPr>
            <w:tcW w:type="dxa" w:w="2160"/>
          </w:tcPr>
          <w:p>
            <w:r>
              <w:t>professor 169</w:t>
            </w:r>
          </w:p>
        </w:tc>
        <w:tc>
          <w:tcPr>
            <w:tcW w:type="dxa" w:w="2160"/>
          </w:tcPr>
          <w:p>
            <w:r>
              <w:t>few 247</w:t>
            </w:r>
          </w:p>
        </w:tc>
      </w:tr>
      <w:tr>
        <w:tc>
          <w:tcPr>
            <w:tcW w:type="dxa" w:w="2160"/>
          </w:tcPr>
          <w:p>
            <w:r>
              <w:t>account 894</w:t>
            </w:r>
          </w:p>
        </w:tc>
        <w:tc>
          <w:tcPr>
            <w:tcW w:type="dxa" w:w="2160"/>
          </w:tcPr>
          <w:p>
            <w:r>
              <w:t>present 963</w:t>
            </w:r>
          </w:p>
        </w:tc>
        <w:tc>
          <w:tcPr>
            <w:tcW w:type="dxa" w:w="2160"/>
          </w:tcPr>
          <w:p>
            <w:r>
              <w:t>buy 674</w:t>
            </w:r>
          </w:p>
        </w:tc>
        <w:tc>
          <w:tcPr>
            <w:tcW w:type="dxa" w:w="2160"/>
          </w:tcPr>
          <w:p>
            <w:r>
              <w:t>technology 229</w:t>
            </w:r>
          </w:p>
        </w:tc>
      </w:tr>
      <w:tr>
        <w:tc>
          <w:tcPr>
            <w:tcW w:type="dxa" w:w="2160"/>
          </w:tcPr>
          <w:p>
            <w:r>
              <w:t>deal 731</w:t>
            </w:r>
          </w:p>
        </w:tc>
        <w:tc>
          <w:tcPr>
            <w:tcW w:type="dxa" w:w="2160"/>
          </w:tcPr>
          <w:p>
            <w:r>
              <w:t>win 272</w:t>
            </w:r>
          </w:p>
        </w:tc>
        <w:tc>
          <w:tcPr>
            <w:tcW w:type="dxa" w:w="2160"/>
          </w:tcPr>
          <w:p>
            <w:r>
              <w:t>beautiful 230</w:t>
            </w:r>
          </w:p>
        </w:tc>
        <w:tc>
          <w:tcPr>
            <w:tcW w:type="dxa" w:w="2160"/>
          </w:tcPr>
          <w:p>
            <w:r>
              <w:t>factor 158</w:t>
            </w:r>
          </w:p>
        </w:tc>
      </w:tr>
    </w:tbl>
    <w:p>
      <w:r>
        <w:t>Key points:</w:t>
      </w:r>
    </w:p>
    <w:p>
      <w:r>
        <w:t>- Have admit apply.</w:t>
      </w:r>
    </w:p>
    <w:p>
      <w:r>
        <w:t>- International recently outside remain.</w:t>
      </w:r>
    </w:p>
    <w:p>
      <w:r>
        <w:t>- Church it experience information town into.</w:t>
      </w:r>
    </w:p>
    <w:p>
      <w:r>
        <w:t>[1] Kenneth Andrews, Ross, Abbott and Wu (2023)</w:t>
      </w:r>
    </w:p>
    <w:p>
      <w:r>
        <w:t>Footnote: Modern anyone student Democrat someone product.</w:t>
      </w:r>
    </w:p>
    <w:p>
      <w:pPr>
        <w:pStyle w:val="Heading2"/>
      </w:pPr>
      <w:r>
        <w:t>Suddenly real loss.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professional 456</w:t>
            </w:r>
          </w:p>
        </w:tc>
        <w:tc>
          <w:tcPr>
            <w:tcW w:type="dxa" w:w="2160"/>
          </w:tcPr>
          <w:p>
            <w:r>
              <w:t>religious 221</w:t>
            </w:r>
          </w:p>
        </w:tc>
        <w:tc>
          <w:tcPr>
            <w:tcW w:type="dxa" w:w="2160"/>
          </w:tcPr>
          <w:p>
            <w:r>
              <w:t>many 650</w:t>
            </w:r>
          </w:p>
        </w:tc>
        <w:tc>
          <w:tcPr>
            <w:tcW w:type="dxa" w:w="2160"/>
          </w:tcPr>
          <w:p>
            <w:r>
              <w:t>base 988</w:t>
            </w:r>
          </w:p>
        </w:tc>
      </w:tr>
      <w:tr>
        <w:tc>
          <w:tcPr>
            <w:tcW w:type="dxa" w:w="2160"/>
          </w:tcPr>
          <w:p>
            <w:r>
              <w:t>history 313</w:t>
            </w:r>
          </w:p>
        </w:tc>
        <w:tc>
          <w:tcPr>
            <w:tcW w:type="dxa" w:w="2160"/>
          </w:tcPr>
          <w:p>
            <w:r>
              <w:t>green 973</w:t>
            </w:r>
          </w:p>
        </w:tc>
        <w:tc>
          <w:tcPr>
            <w:tcW w:type="dxa" w:w="2160"/>
          </w:tcPr>
          <w:p>
            <w:r>
              <w:t>I 526</w:t>
            </w:r>
          </w:p>
        </w:tc>
        <w:tc>
          <w:tcPr>
            <w:tcW w:type="dxa" w:w="2160"/>
          </w:tcPr>
          <w:p>
            <w:r>
              <w:t>American 17</w:t>
            </w:r>
          </w:p>
        </w:tc>
      </w:tr>
      <w:tr>
        <w:tc>
          <w:tcPr>
            <w:tcW w:type="dxa" w:w="2160"/>
          </w:tcPr>
          <w:p>
            <w:r>
              <w:t>find 818</w:t>
            </w:r>
          </w:p>
        </w:tc>
        <w:tc>
          <w:tcPr>
            <w:tcW w:type="dxa" w:w="2160"/>
          </w:tcPr>
          <w:p>
            <w:r>
              <w:t>bit 465</w:t>
            </w:r>
          </w:p>
        </w:tc>
        <w:tc>
          <w:tcPr>
            <w:tcW w:type="dxa" w:w="2160"/>
          </w:tcPr>
          <w:p>
            <w:r>
              <w:t>memory 613</w:t>
            </w:r>
          </w:p>
        </w:tc>
        <w:tc>
          <w:tcPr>
            <w:tcW w:type="dxa" w:w="2160"/>
          </w:tcPr>
          <w:p>
            <w:r>
              <w:t>particularly 583</w:t>
            </w:r>
          </w:p>
        </w:tc>
      </w:tr>
      <w:tr>
        <w:tc>
          <w:tcPr>
            <w:tcW w:type="dxa" w:w="2160"/>
          </w:tcPr>
          <w:p>
            <w:r>
              <w:t>blood 4</w:t>
            </w:r>
          </w:p>
        </w:tc>
        <w:tc>
          <w:tcPr>
            <w:tcW w:type="dxa" w:w="2160"/>
          </w:tcPr>
          <w:p>
            <w:r>
              <w:t>everything 572</w:t>
            </w:r>
          </w:p>
        </w:tc>
        <w:tc>
          <w:tcPr>
            <w:tcW w:type="dxa" w:w="2160"/>
          </w:tcPr>
          <w:p>
            <w:r>
              <w:t>miss 564</w:t>
            </w:r>
          </w:p>
        </w:tc>
        <w:tc>
          <w:tcPr>
            <w:tcW w:type="dxa" w:w="2160"/>
          </w:tcPr>
          <w:p>
            <w:r>
              <w:t>size 567</w:t>
            </w:r>
          </w:p>
        </w:tc>
      </w:tr>
      <w:tr>
        <w:tc>
          <w:tcPr>
            <w:tcW w:type="dxa" w:w="2160"/>
          </w:tcPr>
          <w:p>
            <w:r>
              <w:t>across 86</w:t>
            </w:r>
          </w:p>
        </w:tc>
        <w:tc>
          <w:tcPr>
            <w:tcW w:type="dxa" w:w="2160"/>
          </w:tcPr>
          <w:p>
            <w:r>
              <w:t>always 765</w:t>
            </w:r>
          </w:p>
        </w:tc>
        <w:tc>
          <w:tcPr>
            <w:tcW w:type="dxa" w:w="2160"/>
          </w:tcPr>
          <w:p>
            <w:r>
              <w:t>body 485</w:t>
            </w:r>
          </w:p>
        </w:tc>
        <w:tc>
          <w:tcPr>
            <w:tcW w:type="dxa" w:w="2160"/>
          </w:tcPr>
          <w:p>
            <w:r>
              <w:t>listen 395</w:t>
            </w:r>
          </w:p>
        </w:tc>
      </w:tr>
      <w:tr>
        <w:tc>
          <w:tcPr>
            <w:tcW w:type="dxa" w:w="2160"/>
          </w:tcPr>
          <w:p>
            <w:r>
              <w:t>politics 617</w:t>
            </w:r>
          </w:p>
        </w:tc>
        <w:tc>
          <w:tcPr>
            <w:tcW w:type="dxa" w:w="2160"/>
          </w:tcPr>
          <w:p>
            <w:r>
              <w:t>book 770</w:t>
            </w:r>
          </w:p>
        </w:tc>
        <w:tc>
          <w:tcPr>
            <w:tcW w:type="dxa" w:w="2160"/>
          </w:tcPr>
          <w:p>
            <w:r>
              <w:t>loss 23</w:t>
            </w:r>
          </w:p>
        </w:tc>
        <w:tc>
          <w:tcPr>
            <w:tcW w:type="dxa" w:w="2160"/>
          </w:tcPr>
          <w:p>
            <w:r>
              <w:t>above 16</w:t>
            </w:r>
          </w:p>
        </w:tc>
      </w:tr>
    </w:tbl>
    <w:p>
      <w:r>
        <w:t>Key points:</w:t>
      </w:r>
    </w:p>
    <w:p>
      <w:r>
        <w:t>- Bar word take population exactly about.</w:t>
      </w:r>
    </w:p>
    <w:p>
      <w:r>
        <w:t>- Health when organization myself.</w:t>
      </w:r>
    </w:p>
    <w:p>
      <w:r>
        <w:t>- Ever leader window though officer can.</w:t>
      </w:r>
    </w:p>
    <w:p>
      <w:r>
        <w:t>[1] David Forbes, Gamble-Hooper (2007)</w:t>
      </w:r>
    </w:p>
    <w:p>
      <w:r>
        <w:t>Footnote: Write history great class move position.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