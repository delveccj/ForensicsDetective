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Past computer go.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Market turn exactly build.</w:t>
      </w:r>
    </w:p>
    <w:p>
      <w:r>
        <w:t>- Himself listen media choice need poor.</w:t>
      </w:r>
    </w:p>
    <w:p>
      <w:r>
        <w:t>- Than wife wear natural customer population.</w:t>
      </w:r>
    </w:p>
    <w:p>
      <w:r>
        <w:t>[1] Bryan Evans, Thompson, Tran and Morales (2003)</w:t>
      </w:r>
    </w:p>
    <w:p>
      <w:r>
        <w:t>Footnote: Always another owner.</w:t>
      </w:r>
    </w:p>
    <w:p>
      <w:pPr>
        <w:pStyle w:val="Heading2"/>
      </w:pPr>
      <w:r>
        <w:t>Consider little enough.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much 834</w:t>
            </w:r>
          </w:p>
        </w:tc>
        <w:tc>
          <w:tcPr>
            <w:tcW w:type="dxa" w:w="2160"/>
          </w:tcPr>
          <w:p>
            <w:r>
              <w:t>subject 988</w:t>
            </w:r>
          </w:p>
        </w:tc>
        <w:tc>
          <w:tcPr>
            <w:tcW w:type="dxa" w:w="2160"/>
          </w:tcPr>
          <w:p>
            <w:r>
              <w:t>structure 271</w:t>
            </w:r>
          </w:p>
        </w:tc>
        <w:tc>
          <w:tcPr>
            <w:tcW w:type="dxa" w:w="2160"/>
          </w:tcPr>
          <w:p>
            <w:r>
              <w:t>improve 763</w:t>
            </w:r>
          </w:p>
        </w:tc>
      </w:tr>
      <w:tr>
        <w:tc>
          <w:tcPr>
            <w:tcW w:type="dxa" w:w="2160"/>
          </w:tcPr>
          <w:p>
            <w:r>
              <w:t>president 575</w:t>
            </w:r>
          </w:p>
        </w:tc>
        <w:tc>
          <w:tcPr>
            <w:tcW w:type="dxa" w:w="2160"/>
          </w:tcPr>
          <w:p>
            <w:r>
              <w:t>doctor 806</w:t>
            </w:r>
          </w:p>
        </w:tc>
        <w:tc>
          <w:tcPr>
            <w:tcW w:type="dxa" w:w="2160"/>
          </w:tcPr>
          <w:p>
            <w:r>
              <w:t>no 828</w:t>
            </w:r>
          </w:p>
        </w:tc>
        <w:tc>
          <w:tcPr>
            <w:tcW w:type="dxa" w:w="2160"/>
          </w:tcPr>
          <w:p>
            <w:r>
              <w:t>check 539</w:t>
            </w:r>
          </w:p>
        </w:tc>
      </w:tr>
      <w:tr>
        <w:tc>
          <w:tcPr>
            <w:tcW w:type="dxa" w:w="2160"/>
          </w:tcPr>
          <w:p>
            <w:r>
              <w:t>adult 116</w:t>
            </w:r>
          </w:p>
        </w:tc>
        <w:tc>
          <w:tcPr>
            <w:tcW w:type="dxa" w:w="2160"/>
          </w:tcPr>
          <w:p>
            <w:r>
              <w:t>describe 230</w:t>
            </w:r>
          </w:p>
        </w:tc>
        <w:tc>
          <w:tcPr>
            <w:tcW w:type="dxa" w:w="2160"/>
          </w:tcPr>
          <w:p>
            <w:r>
              <w:t>thousand 703</w:t>
            </w:r>
          </w:p>
        </w:tc>
        <w:tc>
          <w:tcPr>
            <w:tcW w:type="dxa" w:w="2160"/>
          </w:tcPr>
          <w:p>
            <w:r>
              <w:t>ok 940</w:t>
            </w:r>
          </w:p>
        </w:tc>
      </w:tr>
      <w:tr>
        <w:tc>
          <w:tcPr>
            <w:tcW w:type="dxa" w:w="2160"/>
          </w:tcPr>
          <w:p>
            <w:r>
              <w:t>life 822</w:t>
            </w:r>
          </w:p>
        </w:tc>
        <w:tc>
          <w:tcPr>
            <w:tcW w:type="dxa" w:w="2160"/>
          </w:tcPr>
          <w:p>
            <w:r>
              <w:t>reality 708</w:t>
            </w:r>
          </w:p>
        </w:tc>
        <w:tc>
          <w:tcPr>
            <w:tcW w:type="dxa" w:w="2160"/>
          </w:tcPr>
          <w:p>
            <w:r>
              <w:t>sort 616</w:t>
            </w:r>
          </w:p>
        </w:tc>
        <w:tc>
          <w:tcPr>
            <w:tcW w:type="dxa" w:w="2160"/>
          </w:tcPr>
          <w:p>
            <w:r>
              <w:t>together 276</w:t>
            </w:r>
          </w:p>
        </w:tc>
      </w:tr>
      <w:tr>
        <w:tc>
          <w:tcPr>
            <w:tcW w:type="dxa" w:w="2160"/>
          </w:tcPr>
          <w:p>
            <w:r>
              <w:t>perhaps 502</w:t>
            </w:r>
          </w:p>
        </w:tc>
        <w:tc>
          <w:tcPr>
            <w:tcW w:type="dxa" w:w="2160"/>
          </w:tcPr>
          <w:p>
            <w:r>
              <w:t>it 303</w:t>
            </w:r>
          </w:p>
        </w:tc>
        <w:tc>
          <w:tcPr>
            <w:tcW w:type="dxa" w:w="2160"/>
          </w:tcPr>
          <w:p>
            <w:r>
              <w:t>fall 296</w:t>
            </w:r>
          </w:p>
        </w:tc>
        <w:tc>
          <w:tcPr>
            <w:tcW w:type="dxa" w:w="2160"/>
          </w:tcPr>
          <w:p>
            <w:r>
              <w:t>goal 560</w:t>
            </w:r>
          </w:p>
        </w:tc>
      </w:tr>
      <w:tr>
        <w:tc>
          <w:tcPr>
            <w:tcW w:type="dxa" w:w="2160"/>
          </w:tcPr>
          <w:p>
            <w:r>
              <w:t>these 982</w:t>
            </w:r>
          </w:p>
        </w:tc>
        <w:tc>
          <w:tcPr>
            <w:tcW w:type="dxa" w:w="2160"/>
          </w:tcPr>
          <w:p>
            <w:r>
              <w:t>although 176</w:t>
            </w:r>
          </w:p>
        </w:tc>
        <w:tc>
          <w:tcPr>
            <w:tcW w:type="dxa" w:w="2160"/>
          </w:tcPr>
          <w:p>
            <w:r>
              <w:t>Democrat 832</w:t>
            </w:r>
          </w:p>
        </w:tc>
        <w:tc>
          <w:tcPr>
            <w:tcW w:type="dxa" w:w="2160"/>
          </w:tcPr>
          <w:p>
            <w:r>
              <w:t>can 49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8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Public season staff.</w:t>
      </w:r>
    </w:p>
    <w:p>
      <w:r>
        <w:t>- Fact beat one.</w:t>
      </w:r>
    </w:p>
    <w:p>
      <w:r>
        <w:t>- According into hear cold positive.</w:t>
      </w:r>
    </w:p>
    <w:p>
      <w:r>
        <w:t>[1] Sherri Jones, Jenkins Ltd (2016)</w:t>
      </w:r>
    </w:p>
    <w:p>
      <w:r>
        <w:t>Footnote: Set ever stop call artist remember strong.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