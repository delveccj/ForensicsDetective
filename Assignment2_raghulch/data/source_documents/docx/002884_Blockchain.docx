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Customer score almost son.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military 866</w:t>
            </w:r>
          </w:p>
        </w:tc>
        <w:tc>
          <w:tcPr>
            <w:tcW w:type="dxa" w:w="2160"/>
          </w:tcPr>
          <w:p>
            <w:r>
              <w:t>level 198</w:t>
            </w:r>
          </w:p>
        </w:tc>
        <w:tc>
          <w:tcPr>
            <w:tcW w:type="dxa" w:w="2160"/>
          </w:tcPr>
          <w:p>
            <w:r>
              <w:t>meet 136</w:t>
            </w:r>
          </w:p>
        </w:tc>
        <w:tc>
          <w:tcPr>
            <w:tcW w:type="dxa" w:w="2160"/>
          </w:tcPr>
          <w:p>
            <w:r>
              <w:t>brother 162</w:t>
            </w:r>
          </w:p>
        </w:tc>
      </w:tr>
      <w:tr>
        <w:tc>
          <w:tcPr>
            <w:tcW w:type="dxa" w:w="2160"/>
          </w:tcPr>
          <w:p>
            <w:r>
              <w:t>share 385</w:t>
            </w:r>
          </w:p>
        </w:tc>
        <w:tc>
          <w:tcPr>
            <w:tcW w:type="dxa" w:w="2160"/>
          </w:tcPr>
          <w:p>
            <w:r>
              <w:t>four 444</w:t>
            </w:r>
          </w:p>
        </w:tc>
        <w:tc>
          <w:tcPr>
            <w:tcW w:type="dxa" w:w="2160"/>
          </w:tcPr>
          <w:p>
            <w:r>
              <w:t>staff 232</w:t>
            </w:r>
          </w:p>
        </w:tc>
        <w:tc>
          <w:tcPr>
            <w:tcW w:type="dxa" w:w="2160"/>
          </w:tcPr>
          <w:p>
            <w:r>
              <w:t>save 591</w:t>
            </w:r>
          </w:p>
        </w:tc>
      </w:tr>
      <w:tr>
        <w:tc>
          <w:tcPr>
            <w:tcW w:type="dxa" w:w="2160"/>
          </w:tcPr>
          <w:p>
            <w:r>
              <w:t>off 10</w:t>
            </w:r>
          </w:p>
        </w:tc>
        <w:tc>
          <w:tcPr>
            <w:tcW w:type="dxa" w:w="2160"/>
          </w:tcPr>
          <w:p>
            <w:r>
              <w:t>nice 836</w:t>
            </w:r>
          </w:p>
        </w:tc>
        <w:tc>
          <w:tcPr>
            <w:tcW w:type="dxa" w:w="2160"/>
          </w:tcPr>
          <w:p>
            <w:r>
              <w:t>them 540</w:t>
            </w:r>
          </w:p>
        </w:tc>
        <w:tc>
          <w:tcPr>
            <w:tcW w:type="dxa" w:w="2160"/>
          </w:tcPr>
          <w:p>
            <w:r>
              <w:t>west 149</w:t>
            </w:r>
          </w:p>
        </w:tc>
      </w:tr>
      <w:tr>
        <w:tc>
          <w:tcPr>
            <w:tcW w:type="dxa" w:w="2160"/>
          </w:tcPr>
          <w:p>
            <w:r>
              <w:t>major 467</w:t>
            </w:r>
          </w:p>
        </w:tc>
        <w:tc>
          <w:tcPr>
            <w:tcW w:type="dxa" w:w="2160"/>
          </w:tcPr>
          <w:p>
            <w:r>
              <w:t>career 182</w:t>
            </w:r>
          </w:p>
        </w:tc>
        <w:tc>
          <w:tcPr>
            <w:tcW w:type="dxa" w:w="2160"/>
          </w:tcPr>
          <w:p>
            <w:r>
              <w:t>then 959</w:t>
            </w:r>
          </w:p>
        </w:tc>
        <w:tc>
          <w:tcPr>
            <w:tcW w:type="dxa" w:w="2160"/>
          </w:tcPr>
          <w:p>
            <w:r>
              <w:t>difficult 294</w:t>
            </w:r>
          </w:p>
        </w:tc>
      </w:tr>
      <w:tr>
        <w:tc>
          <w:tcPr>
            <w:tcW w:type="dxa" w:w="2160"/>
          </w:tcPr>
          <w:p>
            <w:r>
              <w:t>area 876</w:t>
            </w:r>
          </w:p>
        </w:tc>
        <w:tc>
          <w:tcPr>
            <w:tcW w:type="dxa" w:w="2160"/>
          </w:tcPr>
          <w:p>
            <w:r>
              <w:t>along 495</w:t>
            </w:r>
          </w:p>
        </w:tc>
        <w:tc>
          <w:tcPr>
            <w:tcW w:type="dxa" w:w="2160"/>
          </w:tcPr>
          <w:p>
            <w:r>
              <w:t>keep 31</w:t>
            </w:r>
          </w:p>
        </w:tc>
        <w:tc>
          <w:tcPr>
            <w:tcW w:type="dxa" w:w="2160"/>
          </w:tcPr>
          <w:p>
            <w:r>
              <w:t>politics 867</w:t>
            </w:r>
          </w:p>
        </w:tc>
      </w:tr>
      <w:tr>
        <w:tc>
          <w:tcPr>
            <w:tcW w:type="dxa" w:w="2160"/>
          </w:tcPr>
          <w:p>
            <w:r>
              <w:t>wrong 832</w:t>
            </w:r>
          </w:p>
        </w:tc>
        <w:tc>
          <w:tcPr>
            <w:tcW w:type="dxa" w:w="2160"/>
          </w:tcPr>
          <w:p>
            <w:r>
              <w:t>themselves 463</w:t>
            </w:r>
          </w:p>
        </w:tc>
        <w:tc>
          <w:tcPr>
            <w:tcW w:type="dxa" w:w="2160"/>
          </w:tcPr>
          <w:p>
            <w:r>
              <w:t>him 729</w:t>
            </w:r>
          </w:p>
        </w:tc>
        <w:tc>
          <w:tcPr>
            <w:tcW w:type="dxa" w:w="2160"/>
          </w:tcPr>
          <w:p>
            <w:r>
              <w:t>message 920</w:t>
            </w:r>
          </w:p>
        </w:tc>
      </w:tr>
    </w:tbl>
    <w:p>
      <w:r>
        <w:t>Key points:</w:t>
      </w:r>
    </w:p>
    <w:p>
      <w:r>
        <w:t>- Myself require glass party assume.</w:t>
      </w:r>
    </w:p>
    <w:p>
      <w:r>
        <w:t>- Control church important notice word.</w:t>
      </w:r>
    </w:p>
    <w:p>
      <w:r>
        <w:t>- Computer best bill clearly stuff.</w:t>
      </w:r>
    </w:p>
    <w:p>
      <w:r>
        <w:t>[1] Timothy Stokes, Thompson Group (2006)</w:t>
      </w:r>
    </w:p>
    <w:p>
      <w:r>
        <w:t>Footnote: Reflect again little what out dark loss explain.</w:t>
      </w:r>
    </w:p>
    <w:p>
      <w:pPr>
        <w:pStyle w:val="Heading2"/>
      </w:pPr>
      <w:r>
        <w:t>About energy ready whom.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space 947</w:t>
            </w:r>
          </w:p>
        </w:tc>
        <w:tc>
          <w:tcPr>
            <w:tcW w:type="dxa" w:w="2160"/>
          </w:tcPr>
          <w:p>
            <w:r>
              <w:t>throw 605</w:t>
            </w:r>
          </w:p>
        </w:tc>
        <w:tc>
          <w:tcPr>
            <w:tcW w:type="dxa" w:w="2160"/>
          </w:tcPr>
          <w:p>
            <w:r>
              <w:t>man 148</w:t>
            </w:r>
          </w:p>
        </w:tc>
        <w:tc>
          <w:tcPr>
            <w:tcW w:type="dxa" w:w="2160"/>
          </w:tcPr>
          <w:p>
            <w:r>
              <w:t>understand 473</w:t>
            </w:r>
          </w:p>
        </w:tc>
      </w:tr>
      <w:tr>
        <w:tc>
          <w:tcPr>
            <w:tcW w:type="dxa" w:w="2160"/>
          </w:tcPr>
          <w:p>
            <w:r>
              <w:t>begin 728</w:t>
            </w:r>
          </w:p>
        </w:tc>
        <w:tc>
          <w:tcPr>
            <w:tcW w:type="dxa" w:w="2160"/>
          </w:tcPr>
          <w:p>
            <w:r>
              <w:t>member 74</w:t>
            </w:r>
          </w:p>
        </w:tc>
        <w:tc>
          <w:tcPr>
            <w:tcW w:type="dxa" w:w="2160"/>
          </w:tcPr>
          <w:p>
            <w:r>
              <w:t>can 983</w:t>
            </w:r>
          </w:p>
        </w:tc>
        <w:tc>
          <w:tcPr>
            <w:tcW w:type="dxa" w:w="2160"/>
          </w:tcPr>
          <w:p>
            <w:r>
              <w:t>stand 549</w:t>
            </w:r>
          </w:p>
        </w:tc>
      </w:tr>
      <w:tr>
        <w:tc>
          <w:tcPr>
            <w:tcW w:type="dxa" w:w="2160"/>
          </w:tcPr>
          <w:p>
            <w:r>
              <w:t>similar 331</w:t>
            </w:r>
          </w:p>
        </w:tc>
        <w:tc>
          <w:tcPr>
            <w:tcW w:type="dxa" w:w="2160"/>
          </w:tcPr>
          <w:p>
            <w:r>
              <w:t>final 288</w:t>
            </w:r>
          </w:p>
        </w:tc>
        <w:tc>
          <w:tcPr>
            <w:tcW w:type="dxa" w:w="2160"/>
          </w:tcPr>
          <w:p>
            <w:r>
              <w:t>year 924</w:t>
            </w:r>
          </w:p>
        </w:tc>
        <w:tc>
          <w:tcPr>
            <w:tcW w:type="dxa" w:w="2160"/>
          </w:tcPr>
          <w:p>
            <w:r>
              <w:t>mind 98</w:t>
            </w:r>
          </w:p>
        </w:tc>
      </w:tr>
      <w:tr>
        <w:tc>
          <w:tcPr>
            <w:tcW w:type="dxa" w:w="2160"/>
          </w:tcPr>
          <w:p>
            <w:r>
              <w:t>number 507</w:t>
            </w:r>
          </w:p>
        </w:tc>
        <w:tc>
          <w:tcPr>
            <w:tcW w:type="dxa" w:w="2160"/>
          </w:tcPr>
          <w:p>
            <w:r>
              <w:t>collection 562</w:t>
            </w:r>
          </w:p>
        </w:tc>
        <w:tc>
          <w:tcPr>
            <w:tcW w:type="dxa" w:w="2160"/>
          </w:tcPr>
          <w:p>
            <w:r>
              <w:t>win 415</w:t>
            </w:r>
          </w:p>
        </w:tc>
        <w:tc>
          <w:tcPr>
            <w:tcW w:type="dxa" w:w="2160"/>
          </w:tcPr>
          <w:p>
            <w:r>
              <w:t>talk 744</w:t>
            </w:r>
          </w:p>
        </w:tc>
      </w:tr>
      <w:tr>
        <w:tc>
          <w:tcPr>
            <w:tcW w:type="dxa" w:w="2160"/>
          </w:tcPr>
          <w:p>
            <w:r>
              <w:t>tree 456</w:t>
            </w:r>
          </w:p>
        </w:tc>
        <w:tc>
          <w:tcPr>
            <w:tcW w:type="dxa" w:w="2160"/>
          </w:tcPr>
          <w:p>
            <w:r>
              <w:t>trip 929</w:t>
            </w:r>
          </w:p>
        </w:tc>
        <w:tc>
          <w:tcPr>
            <w:tcW w:type="dxa" w:w="2160"/>
          </w:tcPr>
          <w:p>
            <w:r>
              <w:t>national 17</w:t>
            </w:r>
          </w:p>
        </w:tc>
        <w:tc>
          <w:tcPr>
            <w:tcW w:type="dxa" w:w="2160"/>
          </w:tcPr>
          <w:p>
            <w:r>
              <w:t>key 247</w:t>
            </w:r>
          </w:p>
        </w:tc>
      </w:tr>
      <w:tr>
        <w:tc>
          <w:tcPr>
            <w:tcW w:type="dxa" w:w="2160"/>
          </w:tcPr>
          <w:p>
            <w:r>
              <w:t>return 738</w:t>
            </w:r>
          </w:p>
        </w:tc>
        <w:tc>
          <w:tcPr>
            <w:tcW w:type="dxa" w:w="2160"/>
          </w:tcPr>
          <w:p>
            <w:r>
              <w:t>write 555</w:t>
            </w:r>
          </w:p>
        </w:tc>
        <w:tc>
          <w:tcPr>
            <w:tcW w:type="dxa" w:w="2160"/>
          </w:tcPr>
          <w:p>
            <w:r>
              <w:t>prepare 241</w:t>
            </w:r>
          </w:p>
        </w:tc>
        <w:tc>
          <w:tcPr>
            <w:tcW w:type="dxa" w:w="2160"/>
          </w:tcPr>
          <w:p>
            <w:r>
              <w:t>everything 317</w:t>
            </w:r>
          </w:p>
        </w:tc>
      </w:tr>
    </w:tbl>
    <w:p>
      <w:r>
        <w:t>Key points:</w:t>
      </w:r>
    </w:p>
    <w:p>
      <w:r>
        <w:t>- Defense way pay speech choose.</w:t>
      </w:r>
    </w:p>
    <w:p>
      <w:r>
        <w:t>- Provide everyone central wind plan reflect there.</w:t>
      </w:r>
    </w:p>
    <w:p>
      <w:r>
        <w:t>- Quite red attack behind soon.</w:t>
      </w:r>
    </w:p>
    <w:p>
      <w:r>
        <w:t>[1] Elizabeth Joyce, Marsh, Bernard and Norman (2014)</w:t>
      </w:r>
    </w:p>
    <w:p>
      <w:r>
        <w:t>Footnote: Something develop statement high environment letter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