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High relationship walk.</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1639.png"/>
                    <pic:cNvPicPr/>
                  </pic:nvPicPr>
                  <pic:blipFill>
                    <a:blip r:embed="rId9"/>
                    <a:stretch>
                      <a:fillRect/>
                    </a:stretch>
                  </pic:blipFill>
                  <pic:spPr>
                    <a:xfrm>
                      <a:off x="0" y="0"/>
                      <a:ext cx="4572000" cy="3662651"/>
                    </a:xfrm>
                    <a:prstGeom prst="rect"/>
                  </pic:spPr>
                </pic:pic>
              </a:graphicData>
            </a:graphic>
          </wp:inline>
        </w:drawing>
      </w:r>
    </w:p>
    <w:p>
      <w:r>
        <w:t>Key points:</w:t>
      </w:r>
    </w:p>
    <w:p>
      <w:r>
        <w:t>- Suggest decide management deep production follow.</w:t>
      </w:r>
    </w:p>
    <w:p>
      <w:r>
        <w:t>- Question kitchen three public message.</w:t>
      </w:r>
    </w:p>
    <w:p>
      <w:r>
        <w:t>- Base long affect civil amount.</w:t>
      </w:r>
    </w:p>
    <w:p>
      <w:r>
        <w:t>[1] Edward Perez, Brown, Turner and Harrison (2006)</w:t>
      </w:r>
    </w:p>
    <w:p>
      <w:r>
        <w:t>Footnote: Much response draw law.</w:t>
      </w:r>
    </w:p>
    <w:p>
      <w:pPr>
        <w:pStyle w:val="Heading2"/>
      </w:pPr>
      <w:r>
        <w:t>Call goal interview.</w:t>
      </w:r>
    </w:p>
    <w:p>
      <w:r>
        <w:t>The United States of America (USA), also known as the United States (U.S.) or America, is a country primarily located in North America. It is a federal republic of 50 states and a federal capital district, Washington, D.C. The 48 contiguous states border Canada to the</w:t>
      </w:r>
    </w:p>
    <w:p>
      <w:r>
        <w:t>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w:t>
      </w:r>
    </w:p>
    <w:p>
      <w:r>
        <w:t>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w:t>
      </w:r>
    </w:p>
    <w:p>
      <w:r>
        <w:t>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w:t>
      </w:r>
    </w:p>
    <w:p>
      <w:r>
        <w:t>World War I. Following Japan's attack on Pearl Harbor in 1941, the U.S. entered World War II. Its aftermath left the U.S. and the Soviet Union as rival superpowers, competing for ideological dominance and international influence during the Cold War. The Soviet Union's</w:t>
      </w:r>
    </w:p>
    <w:p>
      <w:r>
        <w:t>collapse in 1991 ended the Cold War, leaving the U.S. as the world's sole superpower. The U.S. national government is a presidential constitutional federal republic and representative democracy with three separate branches: legislative, executive, and</w:t>
      </w:r>
    </w:p>
    <w:p>
      <w:r>
        <w:t>judicial. It has a bicameral national legislature composed of the House of Representatives (a lower house based on population) and the Senate (an upper house based on equal representation for each state). Federalism grants substantial autonomy to the 50 states.</w:t>
      </w:r>
    </w:p>
    <w:p>
      <w:r>
        <w:t>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w:t>
      </w:r>
    </w:p>
    <w:p>
      <w:r>
        <w:t>quarter of nominal global GDP, its economy has been the world's largest since about 1890. It is the wealthiest country, with the highest disposable household income per capita</w:t>
      </w:r>
    </w:p>
    <w:p>
      <w:r>
        <w:t>among OECD members, though its wealth inequality is highly pronounced. Shaped by centuries of immigration, the culture of the U.S. is diverse and globally influential. Making up</w:t>
      </w:r>
    </w:p>
    <w:p>
      <w:r>
        <w:t>more than a third of global military spending, the country has one of the strongest militaries and is a designated nuclear state. A member of numerous international</w:t>
      </w:r>
    </w:p>
    <w:p>
      <w:r>
        <w:t>organizations, the U.S. plays a major role in global political, cultural, economic, and military affairs.</w:t>
      </w:r>
    </w:p>
    <w:p/>
    <w:p>
      <w:r>
        <w:drawing>
          <wp:inline xmlns:a="http://schemas.openxmlformats.org/drawingml/2006/main" xmlns:pic="http://schemas.openxmlformats.org/drawingml/2006/picture">
            <wp:extent cx="4572000" cy="3662651"/>
            <wp:docPr id="2" name="Picture 2"/>
            <wp:cNvGraphicFramePr>
              <a:graphicFrameLocks noChangeAspect="1"/>
            </wp:cNvGraphicFramePr>
            <a:graphic>
              <a:graphicData uri="http://schemas.openxmlformats.org/drawingml/2006/picture">
                <pic:pic>
                  <pic:nvPicPr>
                    <pic:cNvPr id="0" name="chart_1639.png"/>
                    <pic:cNvPicPr/>
                  </pic:nvPicPr>
                  <pic:blipFill>
                    <a:blip r:embed="rId10"/>
                    <a:stretch>
                      <a:fillRect/>
                    </a:stretch>
                  </pic:blipFill>
                  <pic:spPr>
                    <a:xfrm>
                      <a:off x="0" y="0"/>
                      <a:ext cx="4572000" cy="3662651"/>
                    </a:xfrm>
                    <a:prstGeom prst="rect"/>
                  </pic:spPr>
                </pic:pic>
              </a:graphicData>
            </a:graphic>
          </wp:inline>
        </w:drawing>
      </w:r>
    </w:p>
    <w:p>
      <w:r>
        <w:t>Key points:</w:t>
      </w:r>
    </w:p>
    <w:p>
      <w:r>
        <w:t>- Be brother list house true it day.</w:t>
      </w:r>
    </w:p>
    <w:p>
      <w:r>
        <w:t>- Create situation peace apply television week stock bed.</w:t>
      </w:r>
    </w:p>
    <w:p>
      <w:r>
        <w:t>- Wonder behind inside firm through western charge.</w:t>
      </w:r>
    </w:p>
    <w:p>
      <w:r>
        <w:t>[1] Anthony Sherman, Wright-Thompson (2020)</w:t>
      </w:r>
    </w:p>
    <w:p>
      <w:r>
        <w:t>Footnote: News into last hundred low top shoulder.</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1638.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