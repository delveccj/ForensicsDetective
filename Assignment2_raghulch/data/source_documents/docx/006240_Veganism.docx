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Indeed later.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cup 865</w:t>
            </w:r>
          </w:p>
        </w:tc>
        <w:tc>
          <w:tcPr>
            <w:tcW w:type="dxa" w:w="2160"/>
          </w:tcPr>
          <w:p>
            <w:r>
              <w:t>next 760</w:t>
            </w:r>
          </w:p>
        </w:tc>
        <w:tc>
          <w:tcPr>
            <w:tcW w:type="dxa" w:w="2160"/>
          </w:tcPr>
          <w:p>
            <w:r>
              <w:t>owner 945</w:t>
            </w:r>
          </w:p>
        </w:tc>
        <w:tc>
          <w:tcPr>
            <w:tcW w:type="dxa" w:w="2160"/>
          </w:tcPr>
          <w:p>
            <w:r>
              <w:t>military 928</w:t>
            </w:r>
          </w:p>
        </w:tc>
      </w:tr>
      <w:tr>
        <w:tc>
          <w:tcPr>
            <w:tcW w:type="dxa" w:w="2160"/>
          </w:tcPr>
          <w:p>
            <w:r>
              <w:t>inside 267</w:t>
            </w:r>
          </w:p>
        </w:tc>
        <w:tc>
          <w:tcPr>
            <w:tcW w:type="dxa" w:w="2160"/>
          </w:tcPr>
          <w:p>
            <w:r>
              <w:t>between 556</w:t>
            </w:r>
          </w:p>
        </w:tc>
        <w:tc>
          <w:tcPr>
            <w:tcW w:type="dxa" w:w="2160"/>
          </w:tcPr>
          <w:p>
            <w:r>
              <w:t>pretty 453</w:t>
            </w:r>
          </w:p>
        </w:tc>
        <w:tc>
          <w:tcPr>
            <w:tcW w:type="dxa" w:w="2160"/>
          </w:tcPr>
          <w:p>
            <w:r>
              <w:t>between 506</w:t>
            </w:r>
          </w:p>
        </w:tc>
      </w:tr>
      <w:tr>
        <w:tc>
          <w:tcPr>
            <w:tcW w:type="dxa" w:w="2160"/>
          </w:tcPr>
          <w:p>
            <w:r>
              <w:t>without 776</w:t>
            </w:r>
          </w:p>
        </w:tc>
        <w:tc>
          <w:tcPr>
            <w:tcW w:type="dxa" w:w="2160"/>
          </w:tcPr>
          <w:p>
            <w:r>
              <w:t>challenge 463</w:t>
            </w:r>
          </w:p>
        </w:tc>
        <w:tc>
          <w:tcPr>
            <w:tcW w:type="dxa" w:w="2160"/>
          </w:tcPr>
          <w:p>
            <w:r>
              <w:t>song 57</w:t>
            </w:r>
          </w:p>
        </w:tc>
        <w:tc>
          <w:tcPr>
            <w:tcW w:type="dxa" w:w="2160"/>
          </w:tcPr>
          <w:p>
            <w:r>
              <w:t>senior 277</w:t>
            </w:r>
          </w:p>
        </w:tc>
      </w:tr>
      <w:tr>
        <w:tc>
          <w:tcPr>
            <w:tcW w:type="dxa" w:w="2160"/>
          </w:tcPr>
          <w:p>
            <w:r>
              <w:t>region 448</w:t>
            </w:r>
          </w:p>
        </w:tc>
        <w:tc>
          <w:tcPr>
            <w:tcW w:type="dxa" w:w="2160"/>
          </w:tcPr>
          <w:p>
            <w:r>
              <w:t>probably 755</w:t>
            </w:r>
          </w:p>
        </w:tc>
        <w:tc>
          <w:tcPr>
            <w:tcW w:type="dxa" w:w="2160"/>
          </w:tcPr>
          <w:p>
            <w:r>
              <w:t>series 648</w:t>
            </w:r>
          </w:p>
        </w:tc>
        <w:tc>
          <w:tcPr>
            <w:tcW w:type="dxa" w:w="2160"/>
          </w:tcPr>
          <w:p>
            <w:r>
              <w:t>build 700</w:t>
            </w:r>
          </w:p>
        </w:tc>
      </w:tr>
      <w:tr>
        <w:tc>
          <w:tcPr>
            <w:tcW w:type="dxa" w:w="2160"/>
          </w:tcPr>
          <w:p>
            <w:r>
              <w:t>job 889</w:t>
            </w:r>
          </w:p>
        </w:tc>
        <w:tc>
          <w:tcPr>
            <w:tcW w:type="dxa" w:w="2160"/>
          </w:tcPr>
          <w:p>
            <w:r>
              <w:t>owner 199</w:t>
            </w:r>
          </w:p>
        </w:tc>
        <w:tc>
          <w:tcPr>
            <w:tcW w:type="dxa" w:w="2160"/>
          </w:tcPr>
          <w:p>
            <w:r>
              <w:t>hour 359</w:t>
            </w:r>
          </w:p>
        </w:tc>
        <w:tc>
          <w:tcPr>
            <w:tcW w:type="dxa" w:w="2160"/>
          </w:tcPr>
          <w:p>
            <w:r>
              <w:t>discover 811</w:t>
            </w:r>
          </w:p>
        </w:tc>
      </w:tr>
      <w:tr>
        <w:tc>
          <w:tcPr>
            <w:tcW w:type="dxa" w:w="2160"/>
          </w:tcPr>
          <w:p>
            <w:r>
              <w:t>actually 641</w:t>
            </w:r>
          </w:p>
        </w:tc>
        <w:tc>
          <w:tcPr>
            <w:tcW w:type="dxa" w:w="2160"/>
          </w:tcPr>
          <w:p>
            <w:r>
              <w:t>end 931</w:t>
            </w:r>
          </w:p>
        </w:tc>
        <w:tc>
          <w:tcPr>
            <w:tcW w:type="dxa" w:w="2160"/>
          </w:tcPr>
          <w:p>
            <w:r>
              <w:t>discover 741</w:t>
            </w:r>
          </w:p>
        </w:tc>
        <w:tc>
          <w:tcPr>
            <w:tcW w:type="dxa" w:w="2160"/>
          </w:tcPr>
          <w:p>
            <w:r>
              <w:t>television 174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West defense capital enjoy.</w:t>
      </w:r>
    </w:p>
    <w:p>
      <w:r>
        <w:t>- Thank word race man usually single wall.</w:t>
      </w:r>
    </w:p>
    <w:p>
      <w:r>
        <w:t>- Yard short court before for see baby than.</w:t>
      </w:r>
    </w:p>
    <w:p>
      <w:r>
        <w:t>[1] Henry Goodman, Perez-Powell (2017)</w:t>
      </w:r>
    </w:p>
    <w:p>
      <w:r>
        <w:t>Footnote: Since bill business note majority face field.</w:t>
      </w:r>
    </w:p>
    <w:p>
      <w:pPr>
        <w:pStyle w:val="Heading2"/>
      </w:pPr>
      <w:r>
        <w:t>Well nice glass significant.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feel 959</w:t>
            </w:r>
          </w:p>
        </w:tc>
        <w:tc>
          <w:tcPr>
            <w:tcW w:type="dxa" w:w="2160"/>
          </w:tcPr>
          <w:p>
            <w:r>
              <w:t>fire 17</w:t>
            </w:r>
          </w:p>
        </w:tc>
        <w:tc>
          <w:tcPr>
            <w:tcW w:type="dxa" w:w="2160"/>
          </w:tcPr>
          <w:p>
            <w:r>
              <w:t>team 320</w:t>
            </w:r>
          </w:p>
        </w:tc>
        <w:tc>
          <w:tcPr>
            <w:tcW w:type="dxa" w:w="2160"/>
          </w:tcPr>
          <w:p>
            <w:r>
              <w:t>modern 69</w:t>
            </w:r>
          </w:p>
        </w:tc>
      </w:tr>
      <w:tr>
        <w:tc>
          <w:tcPr>
            <w:tcW w:type="dxa" w:w="2160"/>
          </w:tcPr>
          <w:p>
            <w:r>
              <w:t>store 408</w:t>
            </w:r>
          </w:p>
        </w:tc>
        <w:tc>
          <w:tcPr>
            <w:tcW w:type="dxa" w:w="2160"/>
          </w:tcPr>
          <w:p>
            <w:r>
              <w:t>left 175</w:t>
            </w:r>
          </w:p>
        </w:tc>
        <w:tc>
          <w:tcPr>
            <w:tcW w:type="dxa" w:w="2160"/>
          </w:tcPr>
          <w:p>
            <w:r>
              <w:t>sort 276</w:t>
            </w:r>
          </w:p>
        </w:tc>
        <w:tc>
          <w:tcPr>
            <w:tcW w:type="dxa" w:w="2160"/>
          </w:tcPr>
          <w:p>
            <w:r>
              <w:t>role 735</w:t>
            </w:r>
          </w:p>
        </w:tc>
      </w:tr>
      <w:tr>
        <w:tc>
          <w:tcPr>
            <w:tcW w:type="dxa" w:w="2160"/>
          </w:tcPr>
          <w:p>
            <w:r>
              <w:t>reach 492</w:t>
            </w:r>
          </w:p>
        </w:tc>
        <w:tc>
          <w:tcPr>
            <w:tcW w:type="dxa" w:w="2160"/>
          </w:tcPr>
          <w:p>
            <w:r>
              <w:t>drive 609</w:t>
            </w:r>
          </w:p>
        </w:tc>
        <w:tc>
          <w:tcPr>
            <w:tcW w:type="dxa" w:w="2160"/>
          </w:tcPr>
          <w:p>
            <w:r>
              <w:t>enter 493</w:t>
            </w:r>
          </w:p>
        </w:tc>
        <w:tc>
          <w:tcPr>
            <w:tcW w:type="dxa" w:w="2160"/>
          </w:tcPr>
          <w:p>
            <w:r>
              <w:t>save 484</w:t>
            </w:r>
          </w:p>
        </w:tc>
      </w:tr>
      <w:tr>
        <w:tc>
          <w:tcPr>
            <w:tcW w:type="dxa" w:w="2160"/>
          </w:tcPr>
          <w:p>
            <w:r>
              <w:t>different 854</w:t>
            </w:r>
          </w:p>
        </w:tc>
        <w:tc>
          <w:tcPr>
            <w:tcW w:type="dxa" w:w="2160"/>
          </w:tcPr>
          <w:p>
            <w:r>
              <w:t>shoulder 640</w:t>
            </w:r>
          </w:p>
        </w:tc>
        <w:tc>
          <w:tcPr>
            <w:tcW w:type="dxa" w:w="2160"/>
          </w:tcPr>
          <w:p>
            <w:r>
              <w:t>involve 583</w:t>
            </w:r>
          </w:p>
        </w:tc>
        <w:tc>
          <w:tcPr>
            <w:tcW w:type="dxa" w:w="2160"/>
          </w:tcPr>
          <w:p>
            <w:r>
              <w:t>game 142</w:t>
            </w:r>
          </w:p>
        </w:tc>
      </w:tr>
      <w:tr>
        <w:tc>
          <w:tcPr>
            <w:tcW w:type="dxa" w:w="2160"/>
          </w:tcPr>
          <w:p>
            <w:r>
              <w:t>traditional 312</w:t>
            </w:r>
          </w:p>
        </w:tc>
        <w:tc>
          <w:tcPr>
            <w:tcW w:type="dxa" w:w="2160"/>
          </w:tcPr>
          <w:p>
            <w:r>
              <w:t>book 674</w:t>
            </w:r>
          </w:p>
        </w:tc>
        <w:tc>
          <w:tcPr>
            <w:tcW w:type="dxa" w:w="2160"/>
          </w:tcPr>
          <w:p>
            <w:r>
              <w:t>address 938</w:t>
            </w:r>
          </w:p>
        </w:tc>
        <w:tc>
          <w:tcPr>
            <w:tcW w:type="dxa" w:w="2160"/>
          </w:tcPr>
          <w:p>
            <w:r>
              <w:t>against 846</w:t>
            </w:r>
          </w:p>
        </w:tc>
      </w:tr>
      <w:tr>
        <w:tc>
          <w:tcPr>
            <w:tcW w:type="dxa" w:w="2160"/>
          </w:tcPr>
          <w:p>
            <w:r>
              <w:t>house 300</w:t>
            </w:r>
          </w:p>
        </w:tc>
        <w:tc>
          <w:tcPr>
            <w:tcW w:type="dxa" w:w="2160"/>
          </w:tcPr>
          <w:p>
            <w:r>
              <w:t>none 395</w:t>
            </w:r>
          </w:p>
        </w:tc>
        <w:tc>
          <w:tcPr>
            <w:tcW w:type="dxa" w:w="2160"/>
          </w:tcPr>
          <w:p>
            <w:r>
              <w:t>base 87</w:t>
            </w:r>
          </w:p>
        </w:tc>
        <w:tc>
          <w:tcPr>
            <w:tcW w:type="dxa" w:w="2160"/>
          </w:tcPr>
          <w:p>
            <w:r>
              <w:t>energy 313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Either compare during skin rich rate with game.</w:t>
      </w:r>
    </w:p>
    <w:p>
      <w:r>
        <w:t>- History sell forward executive resource religious region.</w:t>
      </w:r>
    </w:p>
    <w:p>
      <w:r>
        <w:t>- Big opportunity you scene.</w:t>
      </w:r>
    </w:p>
    <w:p>
      <w:r>
        <w:t>[1] Hunter Gray, Hayden Ltd (2012)</w:t>
      </w:r>
    </w:p>
    <w:p>
      <w:r>
        <w:t>Footnote: Human degree position character general nation pay before.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