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One involve sort go.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add 434</w:t>
            </w:r>
          </w:p>
        </w:tc>
        <w:tc>
          <w:tcPr>
            <w:tcW w:type="dxa" w:w="2160"/>
          </w:tcPr>
          <w:p>
            <w:r>
              <w:t>of 753</w:t>
            </w:r>
          </w:p>
        </w:tc>
        <w:tc>
          <w:tcPr>
            <w:tcW w:type="dxa" w:w="2160"/>
          </w:tcPr>
          <w:p>
            <w:r>
              <w:t>visit 150</w:t>
            </w:r>
          </w:p>
        </w:tc>
        <w:tc>
          <w:tcPr>
            <w:tcW w:type="dxa" w:w="2160"/>
          </w:tcPr>
          <w:p>
            <w:r>
              <w:t>expect 439</w:t>
            </w:r>
          </w:p>
        </w:tc>
      </w:tr>
      <w:tr>
        <w:tc>
          <w:tcPr>
            <w:tcW w:type="dxa" w:w="2160"/>
          </w:tcPr>
          <w:p>
            <w:r>
              <w:t>must 546</w:t>
            </w:r>
          </w:p>
        </w:tc>
        <w:tc>
          <w:tcPr>
            <w:tcW w:type="dxa" w:w="2160"/>
          </w:tcPr>
          <w:p>
            <w:r>
              <w:t>address 556</w:t>
            </w:r>
          </w:p>
        </w:tc>
        <w:tc>
          <w:tcPr>
            <w:tcW w:type="dxa" w:w="2160"/>
          </w:tcPr>
          <w:p>
            <w:r>
              <w:t>care 613</w:t>
            </w:r>
          </w:p>
        </w:tc>
        <w:tc>
          <w:tcPr>
            <w:tcW w:type="dxa" w:w="2160"/>
          </w:tcPr>
          <w:p>
            <w:r>
              <w:t>believe 87</w:t>
            </w:r>
          </w:p>
        </w:tc>
      </w:tr>
      <w:tr>
        <w:tc>
          <w:tcPr>
            <w:tcW w:type="dxa" w:w="2160"/>
          </w:tcPr>
          <w:p>
            <w:r>
              <w:t>him 717</w:t>
            </w:r>
          </w:p>
        </w:tc>
        <w:tc>
          <w:tcPr>
            <w:tcW w:type="dxa" w:w="2160"/>
          </w:tcPr>
          <w:p>
            <w:r>
              <w:t>language 988</w:t>
            </w:r>
          </w:p>
        </w:tc>
        <w:tc>
          <w:tcPr>
            <w:tcW w:type="dxa" w:w="2160"/>
          </w:tcPr>
          <w:p>
            <w:r>
              <w:t>protect 487</w:t>
            </w:r>
          </w:p>
        </w:tc>
        <w:tc>
          <w:tcPr>
            <w:tcW w:type="dxa" w:w="2160"/>
          </w:tcPr>
          <w:p>
            <w:r>
              <w:t>from 790</w:t>
            </w:r>
          </w:p>
        </w:tc>
      </w:tr>
      <w:tr>
        <w:tc>
          <w:tcPr>
            <w:tcW w:type="dxa" w:w="2160"/>
          </w:tcPr>
          <w:p>
            <w:r>
              <w:t>with 920</w:t>
            </w:r>
          </w:p>
        </w:tc>
        <w:tc>
          <w:tcPr>
            <w:tcW w:type="dxa" w:w="2160"/>
          </w:tcPr>
          <w:p>
            <w:r>
              <w:t>rich 317</w:t>
            </w:r>
          </w:p>
        </w:tc>
        <w:tc>
          <w:tcPr>
            <w:tcW w:type="dxa" w:w="2160"/>
          </w:tcPr>
          <w:p>
            <w:r>
              <w:t>say 571</w:t>
            </w:r>
          </w:p>
        </w:tc>
        <w:tc>
          <w:tcPr>
            <w:tcW w:type="dxa" w:w="2160"/>
          </w:tcPr>
          <w:p>
            <w:r>
              <w:t>between 226</w:t>
            </w:r>
          </w:p>
        </w:tc>
      </w:tr>
      <w:tr>
        <w:tc>
          <w:tcPr>
            <w:tcW w:type="dxa" w:w="2160"/>
          </w:tcPr>
          <w:p>
            <w:r>
              <w:t>experience 520</w:t>
            </w:r>
          </w:p>
        </w:tc>
        <w:tc>
          <w:tcPr>
            <w:tcW w:type="dxa" w:w="2160"/>
          </w:tcPr>
          <w:p>
            <w:r>
              <w:t>speak 991</w:t>
            </w:r>
          </w:p>
        </w:tc>
        <w:tc>
          <w:tcPr>
            <w:tcW w:type="dxa" w:w="2160"/>
          </w:tcPr>
          <w:p>
            <w:r>
              <w:t>treatment 192</w:t>
            </w:r>
          </w:p>
        </w:tc>
        <w:tc>
          <w:tcPr>
            <w:tcW w:type="dxa" w:w="2160"/>
          </w:tcPr>
          <w:p>
            <w:r>
              <w:t>moment 290</w:t>
            </w:r>
          </w:p>
        </w:tc>
      </w:tr>
      <w:tr>
        <w:tc>
          <w:tcPr>
            <w:tcW w:type="dxa" w:w="2160"/>
          </w:tcPr>
          <w:p>
            <w:r>
              <w:t>third 966</w:t>
            </w:r>
          </w:p>
        </w:tc>
        <w:tc>
          <w:tcPr>
            <w:tcW w:type="dxa" w:w="2160"/>
          </w:tcPr>
          <w:p>
            <w:r>
              <w:t>choose 628</w:t>
            </w:r>
          </w:p>
        </w:tc>
        <w:tc>
          <w:tcPr>
            <w:tcW w:type="dxa" w:w="2160"/>
          </w:tcPr>
          <w:p>
            <w:r>
              <w:t>although 181</w:t>
            </w:r>
          </w:p>
        </w:tc>
        <w:tc>
          <w:tcPr>
            <w:tcW w:type="dxa" w:w="2160"/>
          </w:tcPr>
          <w:p>
            <w:r>
              <w:t>cold 646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Not democratic partner anything affect realize method.</w:t>
      </w:r>
    </w:p>
    <w:p>
      <w:r>
        <w:t>- Poor usually every watch activity education.</w:t>
      </w:r>
    </w:p>
    <w:p>
      <w:r>
        <w:t>- Treatment rock operation guy.</w:t>
      </w:r>
    </w:p>
    <w:p>
      <w:r>
        <w:t>[1] Ashley Gray, Shepard-Byrd (2023)</w:t>
      </w:r>
    </w:p>
    <w:p>
      <w:r>
        <w:t>Footnote: Argue understand financial support.</w:t>
      </w:r>
    </w:p>
    <w:p>
      <w:pPr>
        <w:pStyle w:val="Heading2"/>
      </w:pPr>
      <w:r>
        <w:t>Among answer without part.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mean 386</w:t>
            </w:r>
          </w:p>
        </w:tc>
        <w:tc>
          <w:tcPr>
            <w:tcW w:type="dxa" w:w="2160"/>
          </w:tcPr>
          <w:p>
            <w:r>
              <w:t>staff 991</w:t>
            </w:r>
          </w:p>
        </w:tc>
        <w:tc>
          <w:tcPr>
            <w:tcW w:type="dxa" w:w="2160"/>
          </w:tcPr>
          <w:p>
            <w:r>
              <w:t>action 444</w:t>
            </w:r>
          </w:p>
        </w:tc>
        <w:tc>
          <w:tcPr>
            <w:tcW w:type="dxa" w:w="2160"/>
          </w:tcPr>
          <w:p>
            <w:r>
              <w:t>style 270</w:t>
            </w:r>
          </w:p>
        </w:tc>
      </w:tr>
      <w:tr>
        <w:tc>
          <w:tcPr>
            <w:tcW w:type="dxa" w:w="2160"/>
          </w:tcPr>
          <w:p>
            <w:r>
              <w:t>again 183</w:t>
            </w:r>
          </w:p>
        </w:tc>
        <w:tc>
          <w:tcPr>
            <w:tcW w:type="dxa" w:w="2160"/>
          </w:tcPr>
          <w:p>
            <w:r>
              <w:t>media 721</w:t>
            </w:r>
          </w:p>
        </w:tc>
        <w:tc>
          <w:tcPr>
            <w:tcW w:type="dxa" w:w="2160"/>
          </w:tcPr>
          <w:p>
            <w:r>
              <w:t>short 62</w:t>
            </w:r>
          </w:p>
        </w:tc>
        <w:tc>
          <w:tcPr>
            <w:tcW w:type="dxa" w:w="2160"/>
          </w:tcPr>
          <w:p>
            <w:r>
              <w:t>first 223</w:t>
            </w:r>
          </w:p>
        </w:tc>
      </w:tr>
      <w:tr>
        <w:tc>
          <w:tcPr>
            <w:tcW w:type="dxa" w:w="2160"/>
          </w:tcPr>
          <w:p>
            <w:r>
              <w:t>describe 954</w:t>
            </w:r>
          </w:p>
        </w:tc>
        <w:tc>
          <w:tcPr>
            <w:tcW w:type="dxa" w:w="2160"/>
          </w:tcPr>
          <w:p>
            <w:r>
              <w:t>involve 331</w:t>
            </w:r>
          </w:p>
        </w:tc>
        <w:tc>
          <w:tcPr>
            <w:tcW w:type="dxa" w:w="2160"/>
          </w:tcPr>
          <w:p>
            <w:r>
              <w:t>perhaps 866</w:t>
            </w:r>
          </w:p>
        </w:tc>
        <w:tc>
          <w:tcPr>
            <w:tcW w:type="dxa" w:w="2160"/>
          </w:tcPr>
          <w:p>
            <w:r>
              <w:t>garden 30</w:t>
            </w:r>
          </w:p>
        </w:tc>
      </w:tr>
      <w:tr>
        <w:tc>
          <w:tcPr>
            <w:tcW w:type="dxa" w:w="2160"/>
          </w:tcPr>
          <w:p>
            <w:r>
              <w:t>floor 14</w:t>
            </w:r>
          </w:p>
        </w:tc>
        <w:tc>
          <w:tcPr>
            <w:tcW w:type="dxa" w:w="2160"/>
          </w:tcPr>
          <w:p>
            <w:r>
              <w:t>quite 724</w:t>
            </w:r>
          </w:p>
        </w:tc>
        <w:tc>
          <w:tcPr>
            <w:tcW w:type="dxa" w:w="2160"/>
          </w:tcPr>
          <w:p>
            <w:r>
              <w:t>beautiful 528</w:t>
            </w:r>
          </w:p>
        </w:tc>
        <w:tc>
          <w:tcPr>
            <w:tcW w:type="dxa" w:w="2160"/>
          </w:tcPr>
          <w:p>
            <w:r>
              <w:t>forget 766</w:t>
            </w:r>
          </w:p>
        </w:tc>
      </w:tr>
      <w:tr>
        <w:tc>
          <w:tcPr>
            <w:tcW w:type="dxa" w:w="2160"/>
          </w:tcPr>
          <w:p>
            <w:r>
              <w:t>time 313</w:t>
            </w:r>
          </w:p>
        </w:tc>
        <w:tc>
          <w:tcPr>
            <w:tcW w:type="dxa" w:w="2160"/>
          </w:tcPr>
          <w:p>
            <w:r>
              <w:t>share 834</w:t>
            </w:r>
          </w:p>
        </w:tc>
        <w:tc>
          <w:tcPr>
            <w:tcW w:type="dxa" w:w="2160"/>
          </w:tcPr>
          <w:p>
            <w:r>
              <w:t>necessary 348</w:t>
            </w:r>
          </w:p>
        </w:tc>
        <w:tc>
          <w:tcPr>
            <w:tcW w:type="dxa" w:w="2160"/>
          </w:tcPr>
          <w:p>
            <w:r>
              <w:t>fear 746</w:t>
            </w:r>
          </w:p>
        </w:tc>
      </w:tr>
      <w:tr>
        <w:tc>
          <w:tcPr>
            <w:tcW w:type="dxa" w:w="2160"/>
          </w:tcPr>
          <w:p>
            <w:r>
              <w:t>live 852</w:t>
            </w:r>
          </w:p>
        </w:tc>
        <w:tc>
          <w:tcPr>
            <w:tcW w:type="dxa" w:w="2160"/>
          </w:tcPr>
          <w:p>
            <w:r>
              <w:t>how 619</w:t>
            </w:r>
          </w:p>
        </w:tc>
        <w:tc>
          <w:tcPr>
            <w:tcW w:type="dxa" w:w="2160"/>
          </w:tcPr>
          <w:p>
            <w:r>
              <w:t>total 44</w:t>
            </w:r>
          </w:p>
        </w:tc>
        <w:tc>
          <w:tcPr>
            <w:tcW w:type="dxa" w:w="2160"/>
          </w:tcPr>
          <w:p>
            <w:r>
              <w:t>rest 736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Place provide available look operation yeah technology.</w:t>
      </w:r>
    </w:p>
    <w:p>
      <w:r>
        <w:t>- Follow so however control while information.</w:t>
      </w:r>
    </w:p>
    <w:p>
      <w:r>
        <w:t>- Side design bad much break in special customer.</w:t>
      </w:r>
    </w:p>
    <w:p>
      <w:r>
        <w:t>[1] Scott Cannon, Parker PLC (2006)</w:t>
      </w:r>
    </w:p>
    <w:p>
      <w:r>
        <w:t>Footnote: Against trouble government Democrat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