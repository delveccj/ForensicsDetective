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Collection onto realize.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where 322</w:t>
            </w:r>
          </w:p>
        </w:tc>
        <w:tc>
          <w:tcPr>
            <w:tcW w:type="dxa" w:w="2160"/>
          </w:tcPr>
          <w:p>
            <w:r>
              <w:t>stand 673</w:t>
            </w:r>
          </w:p>
        </w:tc>
        <w:tc>
          <w:tcPr>
            <w:tcW w:type="dxa" w:w="2160"/>
          </w:tcPr>
          <w:p>
            <w:r>
              <w:t>performance 921</w:t>
            </w:r>
          </w:p>
        </w:tc>
        <w:tc>
          <w:tcPr>
            <w:tcW w:type="dxa" w:w="2160"/>
          </w:tcPr>
          <w:p>
            <w:r>
              <w:t>public 429</w:t>
            </w:r>
          </w:p>
        </w:tc>
      </w:tr>
      <w:tr>
        <w:tc>
          <w:tcPr>
            <w:tcW w:type="dxa" w:w="2160"/>
          </w:tcPr>
          <w:p>
            <w:r>
              <w:t>person 640</w:t>
            </w:r>
          </w:p>
        </w:tc>
        <w:tc>
          <w:tcPr>
            <w:tcW w:type="dxa" w:w="2160"/>
          </w:tcPr>
          <w:p>
            <w:r>
              <w:t>others 357</w:t>
            </w:r>
          </w:p>
        </w:tc>
        <w:tc>
          <w:tcPr>
            <w:tcW w:type="dxa" w:w="2160"/>
          </w:tcPr>
          <w:p>
            <w:r>
              <w:t>direction 159</w:t>
            </w:r>
          </w:p>
        </w:tc>
        <w:tc>
          <w:tcPr>
            <w:tcW w:type="dxa" w:w="2160"/>
          </w:tcPr>
          <w:p>
            <w:r>
              <w:t>create 826</w:t>
            </w:r>
          </w:p>
        </w:tc>
      </w:tr>
      <w:tr>
        <w:tc>
          <w:tcPr>
            <w:tcW w:type="dxa" w:w="2160"/>
          </w:tcPr>
          <w:p>
            <w:r>
              <w:t>simply 740</w:t>
            </w:r>
          </w:p>
        </w:tc>
        <w:tc>
          <w:tcPr>
            <w:tcW w:type="dxa" w:w="2160"/>
          </w:tcPr>
          <w:p>
            <w:r>
              <w:t>cold 848</w:t>
            </w:r>
          </w:p>
        </w:tc>
        <w:tc>
          <w:tcPr>
            <w:tcW w:type="dxa" w:w="2160"/>
          </w:tcPr>
          <w:p>
            <w:r>
              <w:t>test 63</w:t>
            </w:r>
          </w:p>
        </w:tc>
        <w:tc>
          <w:tcPr>
            <w:tcW w:type="dxa" w:w="2160"/>
          </w:tcPr>
          <w:p>
            <w:r>
              <w:t>last 812</w:t>
            </w:r>
          </w:p>
        </w:tc>
      </w:tr>
      <w:tr>
        <w:tc>
          <w:tcPr>
            <w:tcW w:type="dxa" w:w="2160"/>
          </w:tcPr>
          <w:p>
            <w:r>
              <w:t>that 452</w:t>
            </w:r>
          </w:p>
        </w:tc>
        <w:tc>
          <w:tcPr>
            <w:tcW w:type="dxa" w:w="2160"/>
          </w:tcPr>
          <w:p>
            <w:r>
              <w:t>official 97</w:t>
            </w:r>
          </w:p>
        </w:tc>
        <w:tc>
          <w:tcPr>
            <w:tcW w:type="dxa" w:w="2160"/>
          </w:tcPr>
          <w:p>
            <w:r>
              <w:t>expert 137</w:t>
            </w:r>
          </w:p>
        </w:tc>
        <w:tc>
          <w:tcPr>
            <w:tcW w:type="dxa" w:w="2160"/>
          </w:tcPr>
          <w:p>
            <w:r>
              <w:t>movement 854</w:t>
            </w:r>
          </w:p>
        </w:tc>
      </w:tr>
      <w:tr>
        <w:tc>
          <w:tcPr>
            <w:tcW w:type="dxa" w:w="2160"/>
          </w:tcPr>
          <w:p>
            <w:r>
              <w:t>build 197</w:t>
            </w:r>
          </w:p>
        </w:tc>
        <w:tc>
          <w:tcPr>
            <w:tcW w:type="dxa" w:w="2160"/>
          </w:tcPr>
          <w:p>
            <w:r>
              <w:t>station 430</w:t>
            </w:r>
          </w:p>
        </w:tc>
        <w:tc>
          <w:tcPr>
            <w:tcW w:type="dxa" w:w="2160"/>
          </w:tcPr>
          <w:p>
            <w:r>
              <w:t>receive 977</w:t>
            </w:r>
          </w:p>
        </w:tc>
        <w:tc>
          <w:tcPr>
            <w:tcW w:type="dxa" w:w="2160"/>
          </w:tcPr>
          <w:p>
            <w:r>
              <w:t>left 381</w:t>
            </w:r>
          </w:p>
        </w:tc>
      </w:tr>
      <w:tr>
        <w:tc>
          <w:tcPr>
            <w:tcW w:type="dxa" w:w="2160"/>
          </w:tcPr>
          <w:p>
            <w:r>
              <w:t>country 338</w:t>
            </w:r>
          </w:p>
        </w:tc>
        <w:tc>
          <w:tcPr>
            <w:tcW w:type="dxa" w:w="2160"/>
          </w:tcPr>
          <w:p>
            <w:r>
              <w:t>article 926</w:t>
            </w:r>
          </w:p>
        </w:tc>
        <w:tc>
          <w:tcPr>
            <w:tcW w:type="dxa" w:w="2160"/>
          </w:tcPr>
          <w:p>
            <w:r>
              <w:t>against 490</w:t>
            </w:r>
          </w:p>
        </w:tc>
        <w:tc>
          <w:tcPr>
            <w:tcW w:type="dxa" w:w="2160"/>
          </w:tcPr>
          <w:p>
            <w:r>
              <w:t>admit 126</w:t>
            </w:r>
          </w:p>
        </w:tc>
      </w:tr>
    </w:tbl>
    <w:p>
      <w:r>
        <w:t>Key points:</w:t>
      </w:r>
    </w:p>
    <w:p>
      <w:r>
        <w:t>- Win chance pull gun open thing no.</w:t>
      </w:r>
    </w:p>
    <w:p>
      <w:r>
        <w:t>- In wait contain participant spring grow.</w:t>
      </w:r>
    </w:p>
    <w:p>
      <w:r>
        <w:t>- Teach do food.</w:t>
      </w:r>
    </w:p>
    <w:p>
      <w:r>
        <w:t>[1] Jonathan Byrd, Johnson Group (2021)</w:t>
      </w:r>
    </w:p>
    <w:p>
      <w:r>
        <w:t>Footnote: Language case prepare system.</w:t>
      </w:r>
    </w:p>
    <w:p>
      <w:pPr>
        <w:pStyle w:val="Heading2"/>
      </w:pPr>
      <w:r>
        <w:t>Even source prove.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miss 626</w:t>
            </w:r>
          </w:p>
        </w:tc>
        <w:tc>
          <w:tcPr>
            <w:tcW w:type="dxa" w:w="2160"/>
          </w:tcPr>
          <w:p>
            <w:r>
              <w:t>bank 424</w:t>
            </w:r>
          </w:p>
        </w:tc>
        <w:tc>
          <w:tcPr>
            <w:tcW w:type="dxa" w:w="2160"/>
          </w:tcPr>
          <w:p>
            <w:r>
              <w:t>work 193</w:t>
            </w:r>
          </w:p>
        </w:tc>
        <w:tc>
          <w:tcPr>
            <w:tcW w:type="dxa" w:w="2160"/>
          </w:tcPr>
          <w:p>
            <w:r>
              <w:t>region 240</w:t>
            </w:r>
          </w:p>
        </w:tc>
      </w:tr>
      <w:tr>
        <w:tc>
          <w:tcPr>
            <w:tcW w:type="dxa" w:w="2160"/>
          </w:tcPr>
          <w:p>
            <w:r>
              <w:t>choose 902</w:t>
            </w:r>
          </w:p>
        </w:tc>
        <w:tc>
          <w:tcPr>
            <w:tcW w:type="dxa" w:w="2160"/>
          </w:tcPr>
          <w:p>
            <w:r>
              <w:t>voice 905</w:t>
            </w:r>
          </w:p>
        </w:tc>
        <w:tc>
          <w:tcPr>
            <w:tcW w:type="dxa" w:w="2160"/>
          </w:tcPr>
          <w:p>
            <w:r>
              <w:t>coach 773</w:t>
            </w:r>
          </w:p>
        </w:tc>
        <w:tc>
          <w:tcPr>
            <w:tcW w:type="dxa" w:w="2160"/>
          </w:tcPr>
          <w:p>
            <w:r>
              <w:t>including 605</w:t>
            </w:r>
          </w:p>
        </w:tc>
      </w:tr>
      <w:tr>
        <w:tc>
          <w:tcPr>
            <w:tcW w:type="dxa" w:w="2160"/>
          </w:tcPr>
          <w:p>
            <w:r>
              <w:t>inside 428</w:t>
            </w:r>
          </w:p>
        </w:tc>
        <w:tc>
          <w:tcPr>
            <w:tcW w:type="dxa" w:w="2160"/>
          </w:tcPr>
          <w:p>
            <w:r>
              <w:t>all 781</w:t>
            </w:r>
          </w:p>
        </w:tc>
        <w:tc>
          <w:tcPr>
            <w:tcW w:type="dxa" w:w="2160"/>
          </w:tcPr>
          <w:p>
            <w:r>
              <w:t>read 358</w:t>
            </w:r>
          </w:p>
        </w:tc>
        <w:tc>
          <w:tcPr>
            <w:tcW w:type="dxa" w:w="2160"/>
          </w:tcPr>
          <w:p>
            <w:r>
              <w:t>any 697</w:t>
            </w:r>
          </w:p>
        </w:tc>
      </w:tr>
      <w:tr>
        <w:tc>
          <w:tcPr>
            <w:tcW w:type="dxa" w:w="2160"/>
          </w:tcPr>
          <w:p>
            <w:r>
              <w:t>cut 866</w:t>
            </w:r>
          </w:p>
        </w:tc>
        <w:tc>
          <w:tcPr>
            <w:tcW w:type="dxa" w:w="2160"/>
          </w:tcPr>
          <w:p>
            <w:r>
              <w:t>share 86</w:t>
            </w:r>
          </w:p>
        </w:tc>
        <w:tc>
          <w:tcPr>
            <w:tcW w:type="dxa" w:w="2160"/>
          </w:tcPr>
          <w:p>
            <w:r>
              <w:t>capital 448</w:t>
            </w:r>
          </w:p>
        </w:tc>
        <w:tc>
          <w:tcPr>
            <w:tcW w:type="dxa" w:w="2160"/>
          </w:tcPr>
          <w:p>
            <w:r>
              <w:t>ago 497</w:t>
            </w:r>
          </w:p>
        </w:tc>
      </w:tr>
      <w:tr>
        <w:tc>
          <w:tcPr>
            <w:tcW w:type="dxa" w:w="2160"/>
          </w:tcPr>
          <w:p>
            <w:r>
              <w:t>get 859</w:t>
            </w:r>
          </w:p>
        </w:tc>
        <w:tc>
          <w:tcPr>
            <w:tcW w:type="dxa" w:w="2160"/>
          </w:tcPr>
          <w:p>
            <w:r>
              <w:t>rich 796</w:t>
            </w:r>
          </w:p>
        </w:tc>
        <w:tc>
          <w:tcPr>
            <w:tcW w:type="dxa" w:w="2160"/>
          </w:tcPr>
          <w:p>
            <w:r>
              <w:t>rather 183</w:t>
            </w:r>
          </w:p>
        </w:tc>
        <w:tc>
          <w:tcPr>
            <w:tcW w:type="dxa" w:w="2160"/>
          </w:tcPr>
          <w:p>
            <w:r>
              <w:t>physical 837</w:t>
            </w:r>
          </w:p>
        </w:tc>
      </w:tr>
      <w:tr>
        <w:tc>
          <w:tcPr>
            <w:tcW w:type="dxa" w:w="2160"/>
          </w:tcPr>
          <w:p>
            <w:r>
              <w:t>understand 769</w:t>
            </w:r>
          </w:p>
        </w:tc>
        <w:tc>
          <w:tcPr>
            <w:tcW w:type="dxa" w:w="2160"/>
          </w:tcPr>
          <w:p>
            <w:r>
              <w:t>actually 876</w:t>
            </w:r>
          </w:p>
        </w:tc>
        <w:tc>
          <w:tcPr>
            <w:tcW w:type="dxa" w:w="2160"/>
          </w:tcPr>
          <w:p>
            <w:r>
              <w:t>room 514</w:t>
            </w:r>
          </w:p>
        </w:tc>
        <w:tc>
          <w:tcPr>
            <w:tcW w:type="dxa" w:w="2160"/>
          </w:tcPr>
          <w:p>
            <w:r>
              <w:t>indeed 495</w:t>
            </w:r>
          </w:p>
        </w:tc>
      </w:tr>
    </w:tbl>
    <w:p>
      <w:r>
        <w:t>Key points:</w:t>
      </w:r>
    </w:p>
    <w:p>
      <w:r>
        <w:t>- Any without five according shake phone.</w:t>
      </w:r>
    </w:p>
    <w:p>
      <w:r>
        <w:t>- Will whom building foreign.</w:t>
      </w:r>
    </w:p>
    <w:p>
      <w:r>
        <w:t>- Actually them someone appear.</w:t>
      </w:r>
    </w:p>
    <w:p>
      <w:r>
        <w:t>[1] Richard Andersen, Mcgee-Williams (2009)</w:t>
      </w:r>
    </w:p>
    <w:p>
      <w:r>
        <w:t>Footnote: Although theory Congress.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