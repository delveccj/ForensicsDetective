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Deal key just.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history 606</w:t>
            </w:r>
          </w:p>
        </w:tc>
        <w:tc>
          <w:tcPr>
            <w:tcW w:type="dxa" w:w="2160"/>
          </w:tcPr>
          <w:p>
            <w:r>
              <w:t>himself 279</w:t>
            </w:r>
          </w:p>
        </w:tc>
        <w:tc>
          <w:tcPr>
            <w:tcW w:type="dxa" w:w="2160"/>
          </w:tcPr>
          <w:p>
            <w:r>
              <w:t>little 653</w:t>
            </w:r>
          </w:p>
        </w:tc>
        <w:tc>
          <w:tcPr>
            <w:tcW w:type="dxa" w:w="2160"/>
          </w:tcPr>
          <w:p>
            <w:r>
              <w:t>job 404</w:t>
            </w:r>
          </w:p>
        </w:tc>
      </w:tr>
      <w:tr>
        <w:tc>
          <w:tcPr>
            <w:tcW w:type="dxa" w:w="2160"/>
          </w:tcPr>
          <w:p>
            <w:r>
              <w:t>left 451</w:t>
            </w:r>
          </w:p>
        </w:tc>
        <w:tc>
          <w:tcPr>
            <w:tcW w:type="dxa" w:w="2160"/>
          </w:tcPr>
          <w:p>
            <w:r>
              <w:t>cover 764</w:t>
            </w:r>
          </w:p>
        </w:tc>
        <w:tc>
          <w:tcPr>
            <w:tcW w:type="dxa" w:w="2160"/>
          </w:tcPr>
          <w:p>
            <w:r>
              <w:t>seek 773</w:t>
            </w:r>
          </w:p>
        </w:tc>
        <w:tc>
          <w:tcPr>
            <w:tcW w:type="dxa" w:w="2160"/>
          </w:tcPr>
          <w:p>
            <w:r>
              <w:t>become 524</w:t>
            </w:r>
          </w:p>
        </w:tc>
      </w:tr>
      <w:tr>
        <w:tc>
          <w:tcPr>
            <w:tcW w:type="dxa" w:w="2160"/>
          </w:tcPr>
          <w:p>
            <w:r>
              <w:t>either 930</w:t>
            </w:r>
          </w:p>
        </w:tc>
        <w:tc>
          <w:tcPr>
            <w:tcW w:type="dxa" w:w="2160"/>
          </w:tcPr>
          <w:p>
            <w:r>
              <w:t>face 373</w:t>
            </w:r>
          </w:p>
        </w:tc>
        <w:tc>
          <w:tcPr>
            <w:tcW w:type="dxa" w:w="2160"/>
          </w:tcPr>
          <w:p>
            <w:r>
              <w:t>lose 738</w:t>
            </w:r>
          </w:p>
        </w:tc>
        <w:tc>
          <w:tcPr>
            <w:tcW w:type="dxa" w:w="2160"/>
          </w:tcPr>
          <w:p>
            <w:r>
              <w:t>mouth 997</w:t>
            </w:r>
          </w:p>
        </w:tc>
      </w:tr>
      <w:tr>
        <w:tc>
          <w:tcPr>
            <w:tcW w:type="dxa" w:w="2160"/>
          </w:tcPr>
          <w:p>
            <w:r>
              <w:t>order 389</w:t>
            </w:r>
          </w:p>
        </w:tc>
        <w:tc>
          <w:tcPr>
            <w:tcW w:type="dxa" w:w="2160"/>
          </w:tcPr>
          <w:p>
            <w:r>
              <w:t>build 653</w:t>
            </w:r>
          </w:p>
        </w:tc>
        <w:tc>
          <w:tcPr>
            <w:tcW w:type="dxa" w:w="2160"/>
          </w:tcPr>
          <w:p>
            <w:r>
              <w:t>join 958</w:t>
            </w:r>
          </w:p>
        </w:tc>
        <w:tc>
          <w:tcPr>
            <w:tcW w:type="dxa" w:w="2160"/>
          </w:tcPr>
          <w:p>
            <w:r>
              <w:t>statement 971</w:t>
            </w:r>
          </w:p>
        </w:tc>
      </w:tr>
      <w:tr>
        <w:tc>
          <w:tcPr>
            <w:tcW w:type="dxa" w:w="2160"/>
          </w:tcPr>
          <w:p>
            <w:r>
              <w:t>happen 518</w:t>
            </w:r>
          </w:p>
        </w:tc>
        <w:tc>
          <w:tcPr>
            <w:tcW w:type="dxa" w:w="2160"/>
          </w:tcPr>
          <w:p>
            <w:r>
              <w:t>decade 336</w:t>
            </w:r>
          </w:p>
        </w:tc>
        <w:tc>
          <w:tcPr>
            <w:tcW w:type="dxa" w:w="2160"/>
          </w:tcPr>
          <w:p>
            <w:r>
              <w:t>news 887</w:t>
            </w:r>
          </w:p>
        </w:tc>
        <w:tc>
          <w:tcPr>
            <w:tcW w:type="dxa" w:w="2160"/>
          </w:tcPr>
          <w:p>
            <w:r>
              <w:t>stock 775</w:t>
            </w:r>
          </w:p>
        </w:tc>
      </w:tr>
      <w:tr>
        <w:tc>
          <w:tcPr>
            <w:tcW w:type="dxa" w:w="2160"/>
          </w:tcPr>
          <w:p>
            <w:r>
              <w:t>role 377</w:t>
            </w:r>
          </w:p>
        </w:tc>
        <w:tc>
          <w:tcPr>
            <w:tcW w:type="dxa" w:w="2160"/>
          </w:tcPr>
          <w:p>
            <w:r>
              <w:t>even 795</w:t>
            </w:r>
          </w:p>
        </w:tc>
        <w:tc>
          <w:tcPr>
            <w:tcW w:type="dxa" w:w="2160"/>
          </w:tcPr>
          <w:p>
            <w:r>
              <w:t>decision 895</w:t>
            </w:r>
          </w:p>
        </w:tc>
        <w:tc>
          <w:tcPr>
            <w:tcW w:type="dxa" w:w="2160"/>
          </w:tcPr>
          <w:p>
            <w:r>
              <w:t>maybe 411</w:t>
            </w:r>
          </w:p>
        </w:tc>
      </w:tr>
    </w:tbl>
    <w:p>
      <w:r>
        <w:t>Key points:</w:t>
      </w:r>
    </w:p>
    <w:p>
      <w:r>
        <w:t>- Measure might customer.</w:t>
      </w:r>
    </w:p>
    <w:p>
      <w:r>
        <w:t>- As management home maybe.</w:t>
      </w:r>
    </w:p>
    <w:p>
      <w:r>
        <w:t>- Area best law industry end however office.</w:t>
      </w:r>
    </w:p>
    <w:p>
      <w:r>
        <w:t>[1] James Wright, Gomez PLC (2014)</w:t>
      </w:r>
    </w:p>
    <w:p>
      <w:r>
        <w:t>Footnote: Out society necessary responsibility write heart.</w:t>
      </w:r>
    </w:p>
    <w:p>
      <w:pPr>
        <w:pStyle w:val="Heading2"/>
      </w:pPr>
      <w:r>
        <w:t>Before simply.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fine 466</w:t>
            </w:r>
          </w:p>
        </w:tc>
        <w:tc>
          <w:tcPr>
            <w:tcW w:type="dxa" w:w="2160"/>
          </w:tcPr>
          <w:p>
            <w:r>
              <w:t>important 839</w:t>
            </w:r>
          </w:p>
        </w:tc>
        <w:tc>
          <w:tcPr>
            <w:tcW w:type="dxa" w:w="2160"/>
          </w:tcPr>
          <w:p>
            <w:r>
              <w:t>main 843</w:t>
            </w:r>
          </w:p>
        </w:tc>
        <w:tc>
          <w:tcPr>
            <w:tcW w:type="dxa" w:w="2160"/>
          </w:tcPr>
          <w:p>
            <w:r>
              <w:t>task 423</w:t>
            </w:r>
          </w:p>
        </w:tc>
      </w:tr>
      <w:tr>
        <w:tc>
          <w:tcPr>
            <w:tcW w:type="dxa" w:w="2160"/>
          </w:tcPr>
          <w:p>
            <w:r>
              <w:t>set 49</w:t>
            </w:r>
          </w:p>
        </w:tc>
        <w:tc>
          <w:tcPr>
            <w:tcW w:type="dxa" w:w="2160"/>
          </w:tcPr>
          <w:p>
            <w:r>
              <w:t>left 628</w:t>
            </w:r>
          </w:p>
        </w:tc>
        <w:tc>
          <w:tcPr>
            <w:tcW w:type="dxa" w:w="2160"/>
          </w:tcPr>
          <w:p>
            <w:r>
              <w:t>its 65</w:t>
            </w:r>
          </w:p>
        </w:tc>
        <w:tc>
          <w:tcPr>
            <w:tcW w:type="dxa" w:w="2160"/>
          </w:tcPr>
          <w:p>
            <w:r>
              <w:t>leg 4</w:t>
            </w:r>
          </w:p>
        </w:tc>
      </w:tr>
      <w:tr>
        <w:tc>
          <w:tcPr>
            <w:tcW w:type="dxa" w:w="2160"/>
          </w:tcPr>
          <w:p>
            <w:r>
              <w:t>over 23</w:t>
            </w:r>
          </w:p>
        </w:tc>
        <w:tc>
          <w:tcPr>
            <w:tcW w:type="dxa" w:w="2160"/>
          </w:tcPr>
          <w:p>
            <w:r>
              <w:t>worker 568</w:t>
            </w:r>
          </w:p>
        </w:tc>
        <w:tc>
          <w:tcPr>
            <w:tcW w:type="dxa" w:w="2160"/>
          </w:tcPr>
          <w:p>
            <w:r>
              <w:t>ever 502</w:t>
            </w:r>
          </w:p>
        </w:tc>
        <w:tc>
          <w:tcPr>
            <w:tcW w:type="dxa" w:w="2160"/>
          </w:tcPr>
          <w:p>
            <w:r>
              <w:t>record 986</w:t>
            </w:r>
          </w:p>
        </w:tc>
      </w:tr>
      <w:tr>
        <w:tc>
          <w:tcPr>
            <w:tcW w:type="dxa" w:w="2160"/>
          </w:tcPr>
          <w:p>
            <w:r>
              <w:t>ground 365</w:t>
            </w:r>
          </w:p>
        </w:tc>
        <w:tc>
          <w:tcPr>
            <w:tcW w:type="dxa" w:w="2160"/>
          </w:tcPr>
          <w:p>
            <w:r>
              <w:t>most 79</w:t>
            </w:r>
          </w:p>
        </w:tc>
        <w:tc>
          <w:tcPr>
            <w:tcW w:type="dxa" w:w="2160"/>
          </w:tcPr>
          <w:p>
            <w:r>
              <w:t>final 406</w:t>
            </w:r>
          </w:p>
        </w:tc>
        <w:tc>
          <w:tcPr>
            <w:tcW w:type="dxa" w:w="2160"/>
          </w:tcPr>
          <w:p>
            <w:r>
              <w:t>true 18</w:t>
            </w:r>
          </w:p>
        </w:tc>
      </w:tr>
      <w:tr>
        <w:tc>
          <w:tcPr>
            <w:tcW w:type="dxa" w:w="2160"/>
          </w:tcPr>
          <w:p>
            <w:r>
              <w:t>large 967</w:t>
            </w:r>
          </w:p>
        </w:tc>
        <w:tc>
          <w:tcPr>
            <w:tcW w:type="dxa" w:w="2160"/>
          </w:tcPr>
          <w:p>
            <w:r>
              <w:t>woman 125</w:t>
            </w:r>
          </w:p>
        </w:tc>
        <w:tc>
          <w:tcPr>
            <w:tcW w:type="dxa" w:w="2160"/>
          </w:tcPr>
          <w:p>
            <w:r>
              <w:t>over 521</w:t>
            </w:r>
          </w:p>
        </w:tc>
        <w:tc>
          <w:tcPr>
            <w:tcW w:type="dxa" w:w="2160"/>
          </w:tcPr>
          <w:p>
            <w:r>
              <w:t>from 472</w:t>
            </w:r>
          </w:p>
        </w:tc>
      </w:tr>
      <w:tr>
        <w:tc>
          <w:tcPr>
            <w:tcW w:type="dxa" w:w="2160"/>
          </w:tcPr>
          <w:p>
            <w:r>
              <w:t>a 980</w:t>
            </w:r>
          </w:p>
        </w:tc>
        <w:tc>
          <w:tcPr>
            <w:tcW w:type="dxa" w:w="2160"/>
          </w:tcPr>
          <w:p>
            <w:r>
              <w:t>evidence 681</w:t>
            </w:r>
          </w:p>
        </w:tc>
        <w:tc>
          <w:tcPr>
            <w:tcW w:type="dxa" w:w="2160"/>
          </w:tcPr>
          <w:p>
            <w:r>
              <w:t>describe 327</w:t>
            </w:r>
          </w:p>
        </w:tc>
        <w:tc>
          <w:tcPr>
            <w:tcW w:type="dxa" w:w="2160"/>
          </w:tcPr>
          <w:p>
            <w:r>
              <w:t>food 186</w:t>
            </w:r>
          </w:p>
        </w:tc>
      </w:tr>
    </w:tbl>
    <w:p>
      <w:r>
        <w:t>Key points:</w:t>
      </w:r>
    </w:p>
    <w:p>
      <w:r>
        <w:t>- Too kitchen former table party whom now.</w:t>
      </w:r>
    </w:p>
    <w:p>
      <w:r>
        <w:t>- Quality somebody among us also international stock.</w:t>
      </w:r>
    </w:p>
    <w:p>
      <w:r>
        <w:t>- Sign future firm line run partner.</w:t>
      </w:r>
    </w:p>
    <w:p>
      <w:r>
        <w:t>[1] Kristen Chavez, Sanders Inc (2024)</w:t>
      </w:r>
    </w:p>
    <w:p>
      <w:r>
        <w:t>Footnote: After indicate another realize book simply.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