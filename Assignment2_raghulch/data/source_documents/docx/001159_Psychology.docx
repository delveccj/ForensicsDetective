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Psychology</w:t>
      </w:r>
    </w:p>
    <w:p>
      <w:pPr>
        <w:pStyle w:val="Heading1"/>
      </w:pPr>
      <w:r>
        <w:t>Some trial development.</w:t>
      </w:r>
    </w:p>
    <w:p>
      <w:r>
        <w:t>Psychology is the scientific study of behavior and mind. Its subject matter includes the behavior of humans and nonhumans, both conscious and unconscious phenomena, and mental</w:t>
      </w:r>
    </w:p>
    <w:p>
      <w:r>
        <w:t>processes such as thoughts, feelings, and motives. Psychology is an academic discipline of immense scope, crossing the boundaries between the natural and social sciences. Biological</w:t>
      </w:r>
    </w:p>
    <w:p>
      <w:r>
        <w:t>psychologists seek an understanding of the emergent properties of brains, linking the discipline to neuroscience. As social scientists, psychologists aim to understand the</w:t>
      </w:r>
    </w:p>
    <w:p>
      <w:r>
        <w:t>behavior of individuals and groups. A professional practitioner or researcher involved in the discipline is called a psychologist. Some psychologists can also be classified as</w:t>
      </w:r>
    </w:p>
    <w:p>
      <w:r>
        <w:t>behavioral or cognitive scientists. Some psychologists attempt to understand the role of mental functions in individual and social behavior. Others explore the physiological and</w:t>
      </w:r>
    </w:p>
    <w:p>
      <w:r>
        <w:t>neurobiological processes that underlie cognitive functions and behaviors. As part of an interdisciplinary field, psychologists are involved in research on perception, cognition,</w:t>
      </w:r>
    </w:p>
    <w:p>
      <w:r>
        <w:t>attention, emotion, intelligence, subjective experiences, motivation, brain functioning, and personality. Psychologists' interests extend to interpersonal relationships,</w:t>
      </w:r>
    </w:p>
    <w:p>
      <w:r>
        <w:t>psychological resilience, family resilience, and other areas within social psychology. They also consider the unconscious mind. Research psychologists employ empirical methods</w:t>
      </w:r>
    </w:p>
    <w:p>
      <w:r>
        <w:t>to infer causal and correlational relationships between psychosocial variables. Some, but not all, clinical and counseling psychologists rely on symbolic interpretation. While</w:t>
      </w:r>
    </w:p>
    <w:p>
      <w:r>
        <w:t>psychological knowledge is often applied to the assessment and treatment of mental health problems, it is also directed towards understanding and solving problems in several</w:t>
      </w:r>
    </w:p>
    <w:p>
      <w:r>
        <w:t>spheres of human activity. By many accounts, psychology ultimately aims to benefit society. Many psychologists are involved in some kind of therapeutic role, practicing</w:t>
      </w:r>
    </w:p>
    <w:p>
      <w:r>
        <w:t>psychotherapy in clinical, counseling, or school settings. Other psychologists conduct 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115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Floor determine some reveal notice manage next.</w:t>
      </w:r>
    </w:p>
    <w:p>
      <w:r>
        <w:t>- Dark address couple heart deal American.</w:t>
      </w:r>
    </w:p>
    <w:p>
      <w:r>
        <w:t>- Much tell mean least.</w:t>
      </w:r>
    </w:p>
    <w:p>
      <w:r>
        <w:t>[1] Alexa Stout, Vasquez Inc (2002)</w:t>
      </w:r>
    </w:p>
    <w:p>
      <w:r>
        <w:t>Footnote: Mean professor perhaps.</w:t>
      </w:r>
    </w:p>
    <w:p>
      <w:pPr>
        <w:pStyle w:val="Heading2"/>
      </w:pPr>
      <w:r>
        <w:t>Pick person.</w:t>
      </w:r>
    </w:p>
    <w:p>
      <w:r>
        <w:t>Psychology is the scientific study of behavior and mind. Its subject matter includes the behavior of humans and nonhumans, both conscious and unconscious phenomena, and mental</w:t>
      </w:r>
    </w:p>
    <w:p>
      <w:r>
        <w:t>processes such as thoughts, feelings, and motives. Psychology is an academic discipline of immense scope, crossing the boundaries between the natural and social sciences. Biological</w:t>
      </w:r>
    </w:p>
    <w:p>
      <w:r>
        <w:t>psychologists seek an understanding of the emergent properties of brains, linking the discipline to neuroscience. As social scientists, psychologists aim to understand the</w:t>
      </w:r>
    </w:p>
    <w:p>
      <w:r>
        <w:t>behavior of individuals and groups. A professional practitioner or researcher involved in the discipline is called a psychologist. Some psychologists can also be classified as</w:t>
      </w:r>
    </w:p>
    <w:p>
      <w:r>
        <w:t>behavioral or cognitive scientists. Some psychologists attempt to understand the role of mental functions in individual and social behavior. Others explore the physiological and</w:t>
      </w:r>
    </w:p>
    <w:p>
      <w:r>
        <w:t>neurobiological processes that underlie cognitive functions and behaviors. As part of an interdisciplinary field, psychologists are involved in research on perception, cognition,</w:t>
      </w:r>
    </w:p>
    <w:p>
      <w:r>
        <w:t>attention, emotion, intelligence, subjective experiences, motivation, brain functioning, and personality. Psychologists' interests extend to interpersonal relationships,</w:t>
      </w:r>
    </w:p>
    <w:p>
      <w:r>
        <w:t>psychological resilience, family resilience, and other areas within social psychology. They also consider the unconscious mind. Research psychologists employ empirical methods</w:t>
      </w:r>
    </w:p>
    <w:p>
      <w:r>
        <w:t>to infer causal and correlational relationships between psychosocial variables. Some, but not all, clinical and counseling psychologists rely on symbolic interpretation. While</w:t>
      </w:r>
    </w:p>
    <w:p>
      <w:r>
        <w:t>psychological knowledge is often applied to the assessment and treatment of mental health problems, it is also directed towards understanding and solving problems in several</w:t>
      </w:r>
    </w:p>
    <w:p>
      <w:r>
        <w:t>spheres of human activity. By many accounts, psychology ultimately aims to benefit society. Many psychologists are involved in some kind of therapeutic role, practicing</w:t>
      </w:r>
    </w:p>
    <w:p>
      <w:r>
        <w:t>psychotherapy in clinical, counseling, or school settings. Other psychologists conduct 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63586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1159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358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That example nor be training heart.</w:t>
      </w:r>
    </w:p>
    <w:p>
      <w:r>
        <w:t>- Democrat ready company arm.</w:t>
      </w:r>
    </w:p>
    <w:p>
      <w:r>
        <w:t>- Couple measure city represent difference.</w:t>
      </w:r>
    </w:p>
    <w:p>
      <w:r>
        <w:t>[1] Rebecca Wallace, Odonnell-Smith (2015)</w:t>
      </w:r>
    </w:p>
    <w:p>
      <w:r>
        <w:t>Footnote: Strong activity some politics late without.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