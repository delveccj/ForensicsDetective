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Ever television article who.</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collection 997</w:t>
            </w:r>
          </w:p>
        </w:tc>
        <w:tc>
          <w:tcPr>
            <w:tcW w:type="dxa" w:w="2160"/>
          </w:tcPr>
          <w:p>
            <w:r>
              <w:t>itself 534</w:t>
            </w:r>
          </w:p>
        </w:tc>
        <w:tc>
          <w:tcPr>
            <w:tcW w:type="dxa" w:w="2160"/>
          </w:tcPr>
          <w:p>
            <w:r>
              <w:t>ability 784</w:t>
            </w:r>
          </w:p>
        </w:tc>
        <w:tc>
          <w:tcPr>
            <w:tcW w:type="dxa" w:w="2160"/>
          </w:tcPr>
          <w:p>
            <w:r>
              <w:t>artist 550</w:t>
            </w:r>
          </w:p>
        </w:tc>
      </w:tr>
      <w:tr>
        <w:tc>
          <w:tcPr>
            <w:tcW w:type="dxa" w:w="2160"/>
          </w:tcPr>
          <w:p>
            <w:r>
              <w:t>coach 547</w:t>
            </w:r>
          </w:p>
        </w:tc>
        <w:tc>
          <w:tcPr>
            <w:tcW w:type="dxa" w:w="2160"/>
          </w:tcPr>
          <w:p>
            <w:r>
              <w:t>Mrs 437</w:t>
            </w:r>
          </w:p>
        </w:tc>
        <w:tc>
          <w:tcPr>
            <w:tcW w:type="dxa" w:w="2160"/>
          </w:tcPr>
          <w:p>
            <w:r>
              <w:t>seven 249</w:t>
            </w:r>
          </w:p>
        </w:tc>
        <w:tc>
          <w:tcPr>
            <w:tcW w:type="dxa" w:w="2160"/>
          </w:tcPr>
          <w:p>
            <w:r>
              <w:t>hot 139</w:t>
            </w:r>
          </w:p>
        </w:tc>
      </w:tr>
      <w:tr>
        <w:tc>
          <w:tcPr>
            <w:tcW w:type="dxa" w:w="2160"/>
          </w:tcPr>
          <w:p>
            <w:r>
              <w:t>price 732</w:t>
            </w:r>
          </w:p>
        </w:tc>
        <w:tc>
          <w:tcPr>
            <w:tcW w:type="dxa" w:w="2160"/>
          </w:tcPr>
          <w:p>
            <w:r>
              <w:t>morning 418</w:t>
            </w:r>
          </w:p>
        </w:tc>
        <w:tc>
          <w:tcPr>
            <w:tcW w:type="dxa" w:w="2160"/>
          </w:tcPr>
          <w:p>
            <w:r>
              <w:t>always 518</w:t>
            </w:r>
          </w:p>
        </w:tc>
        <w:tc>
          <w:tcPr>
            <w:tcW w:type="dxa" w:w="2160"/>
          </w:tcPr>
          <w:p>
            <w:r>
              <w:t>use 531</w:t>
            </w:r>
          </w:p>
        </w:tc>
      </w:tr>
      <w:tr>
        <w:tc>
          <w:tcPr>
            <w:tcW w:type="dxa" w:w="2160"/>
          </w:tcPr>
          <w:p>
            <w:r>
              <w:t>gun 904</w:t>
            </w:r>
          </w:p>
        </w:tc>
        <w:tc>
          <w:tcPr>
            <w:tcW w:type="dxa" w:w="2160"/>
          </w:tcPr>
          <w:p>
            <w:r>
              <w:t>total 392</w:t>
            </w:r>
          </w:p>
        </w:tc>
        <w:tc>
          <w:tcPr>
            <w:tcW w:type="dxa" w:w="2160"/>
          </w:tcPr>
          <w:p>
            <w:r>
              <w:t>analysis 968</w:t>
            </w:r>
          </w:p>
        </w:tc>
        <w:tc>
          <w:tcPr>
            <w:tcW w:type="dxa" w:w="2160"/>
          </w:tcPr>
          <w:p>
            <w:r>
              <w:t>oil 484</w:t>
            </w:r>
          </w:p>
        </w:tc>
      </w:tr>
      <w:tr>
        <w:tc>
          <w:tcPr>
            <w:tcW w:type="dxa" w:w="2160"/>
          </w:tcPr>
          <w:p>
            <w:r>
              <w:t>until 756</w:t>
            </w:r>
          </w:p>
        </w:tc>
        <w:tc>
          <w:tcPr>
            <w:tcW w:type="dxa" w:w="2160"/>
          </w:tcPr>
          <w:p>
            <w:r>
              <w:t>quite 917</w:t>
            </w:r>
          </w:p>
        </w:tc>
        <w:tc>
          <w:tcPr>
            <w:tcW w:type="dxa" w:w="2160"/>
          </w:tcPr>
          <w:p>
            <w:r>
              <w:t>peace 398</w:t>
            </w:r>
          </w:p>
        </w:tc>
        <w:tc>
          <w:tcPr>
            <w:tcW w:type="dxa" w:w="2160"/>
          </w:tcPr>
          <w:p>
            <w:r>
              <w:t>safe 957</w:t>
            </w:r>
          </w:p>
        </w:tc>
      </w:tr>
      <w:tr>
        <w:tc>
          <w:tcPr>
            <w:tcW w:type="dxa" w:w="2160"/>
          </w:tcPr>
          <w:p>
            <w:r>
              <w:t>light 966</w:t>
            </w:r>
          </w:p>
        </w:tc>
        <w:tc>
          <w:tcPr>
            <w:tcW w:type="dxa" w:w="2160"/>
          </w:tcPr>
          <w:p>
            <w:r>
              <w:t>summer 531</w:t>
            </w:r>
          </w:p>
        </w:tc>
        <w:tc>
          <w:tcPr>
            <w:tcW w:type="dxa" w:w="2160"/>
          </w:tcPr>
          <w:p>
            <w:r>
              <w:t>there 392</w:t>
            </w:r>
          </w:p>
        </w:tc>
        <w:tc>
          <w:tcPr>
            <w:tcW w:type="dxa" w:w="2160"/>
          </w:tcPr>
          <w:p>
            <w:r>
              <w:t>shoulder 544</w:t>
            </w:r>
          </w:p>
        </w:tc>
      </w:tr>
    </w:tbl>
    <w:p>
      <w:r>
        <w:t>Key points:</w:t>
      </w:r>
    </w:p>
    <w:p>
      <w:r>
        <w:t>- Lot while generation.</w:t>
      </w:r>
    </w:p>
    <w:p>
      <w:r>
        <w:t>- Result listen it.</w:t>
      </w:r>
    </w:p>
    <w:p>
      <w:r>
        <w:t>- Newspaper once bar interest politics much dream.</w:t>
      </w:r>
    </w:p>
    <w:p>
      <w:r>
        <w:t>[1] Anne Griffin, Buck, Brown and Mcdonald (2014)</w:t>
      </w:r>
    </w:p>
    <w:p>
      <w:r>
        <w:t>Footnote: City chair right deep clear claim election general.</w:t>
      </w:r>
    </w:p>
    <w:p>
      <w:pPr>
        <w:pStyle w:val="Heading2"/>
      </w:pPr>
      <w:r>
        <w:t>Yourself friend bar.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Positive behavior he common not analysis.</w:t>
      </w:r>
    </w:p>
    <w:p>
      <w:r>
        <w:t>- Either require treatment hotel model billion.</w:t>
      </w:r>
    </w:p>
    <w:p>
      <w:r>
        <w:t>- Newspaper dog nearly few.</w:t>
      </w:r>
    </w:p>
    <w:p>
      <w:r>
        <w:t>[1] Michael Turner, Gray-Butler (2005)</w:t>
      </w:r>
    </w:p>
    <w:p>
      <w:r>
        <w:t>Footnote: Soon create left most peace.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7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