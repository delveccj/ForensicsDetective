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Market your change.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civil 499</w:t>
            </w:r>
          </w:p>
        </w:tc>
        <w:tc>
          <w:tcPr>
            <w:tcW w:type="dxa" w:w="2160"/>
          </w:tcPr>
          <w:p>
            <w:r>
              <w:t>cell 851</w:t>
            </w:r>
          </w:p>
        </w:tc>
        <w:tc>
          <w:tcPr>
            <w:tcW w:type="dxa" w:w="2160"/>
          </w:tcPr>
          <w:p>
            <w:r>
              <w:t>practice 479</w:t>
            </w:r>
          </w:p>
        </w:tc>
        <w:tc>
          <w:tcPr>
            <w:tcW w:type="dxa" w:w="2160"/>
          </w:tcPr>
          <w:p>
            <w:r>
              <w:t>office 543</w:t>
            </w:r>
          </w:p>
        </w:tc>
      </w:tr>
      <w:tr>
        <w:tc>
          <w:tcPr>
            <w:tcW w:type="dxa" w:w="2160"/>
          </w:tcPr>
          <w:p>
            <w:r>
              <w:t>candidate 147</w:t>
            </w:r>
          </w:p>
        </w:tc>
        <w:tc>
          <w:tcPr>
            <w:tcW w:type="dxa" w:w="2160"/>
          </w:tcPr>
          <w:p>
            <w:r>
              <w:t>recent 223</w:t>
            </w:r>
          </w:p>
        </w:tc>
        <w:tc>
          <w:tcPr>
            <w:tcW w:type="dxa" w:w="2160"/>
          </w:tcPr>
          <w:p>
            <w:r>
              <w:t>PM 799</w:t>
            </w:r>
          </w:p>
        </w:tc>
        <w:tc>
          <w:tcPr>
            <w:tcW w:type="dxa" w:w="2160"/>
          </w:tcPr>
          <w:p>
            <w:r>
              <w:t>plan 395</w:t>
            </w:r>
          </w:p>
        </w:tc>
      </w:tr>
      <w:tr>
        <w:tc>
          <w:tcPr>
            <w:tcW w:type="dxa" w:w="2160"/>
          </w:tcPr>
          <w:p>
            <w:r>
              <w:t>court 442</w:t>
            </w:r>
          </w:p>
        </w:tc>
        <w:tc>
          <w:tcPr>
            <w:tcW w:type="dxa" w:w="2160"/>
          </w:tcPr>
          <w:p>
            <w:r>
              <w:t>democratic 605</w:t>
            </w:r>
          </w:p>
        </w:tc>
        <w:tc>
          <w:tcPr>
            <w:tcW w:type="dxa" w:w="2160"/>
          </w:tcPr>
          <w:p>
            <w:r>
              <w:t>police 371</w:t>
            </w:r>
          </w:p>
        </w:tc>
        <w:tc>
          <w:tcPr>
            <w:tcW w:type="dxa" w:w="2160"/>
          </w:tcPr>
          <w:p>
            <w:r>
              <w:t>single 707</w:t>
            </w:r>
          </w:p>
        </w:tc>
      </w:tr>
      <w:tr>
        <w:tc>
          <w:tcPr>
            <w:tcW w:type="dxa" w:w="2160"/>
          </w:tcPr>
          <w:p>
            <w:r>
              <w:t>national 261</w:t>
            </w:r>
          </w:p>
        </w:tc>
        <w:tc>
          <w:tcPr>
            <w:tcW w:type="dxa" w:w="2160"/>
          </w:tcPr>
          <w:p>
            <w:r>
              <w:t>maybe 754</w:t>
            </w:r>
          </w:p>
        </w:tc>
        <w:tc>
          <w:tcPr>
            <w:tcW w:type="dxa" w:w="2160"/>
          </w:tcPr>
          <w:p>
            <w:r>
              <w:t>improve 8</w:t>
            </w:r>
          </w:p>
        </w:tc>
        <w:tc>
          <w:tcPr>
            <w:tcW w:type="dxa" w:w="2160"/>
          </w:tcPr>
          <w:p>
            <w:r>
              <w:t>medical 737</w:t>
            </w:r>
          </w:p>
        </w:tc>
      </w:tr>
      <w:tr>
        <w:tc>
          <w:tcPr>
            <w:tcW w:type="dxa" w:w="2160"/>
          </w:tcPr>
          <w:p>
            <w:r>
              <w:t>book 125</w:t>
            </w:r>
          </w:p>
        </w:tc>
        <w:tc>
          <w:tcPr>
            <w:tcW w:type="dxa" w:w="2160"/>
          </w:tcPr>
          <w:p>
            <w:r>
              <w:t>choose 636</w:t>
            </w:r>
          </w:p>
        </w:tc>
        <w:tc>
          <w:tcPr>
            <w:tcW w:type="dxa" w:w="2160"/>
          </w:tcPr>
          <w:p>
            <w:r>
              <w:t>study 710</w:t>
            </w:r>
          </w:p>
        </w:tc>
        <w:tc>
          <w:tcPr>
            <w:tcW w:type="dxa" w:w="2160"/>
          </w:tcPr>
          <w:p>
            <w:r>
              <w:t>do 55</w:t>
            </w:r>
          </w:p>
        </w:tc>
      </w:tr>
      <w:tr>
        <w:tc>
          <w:tcPr>
            <w:tcW w:type="dxa" w:w="2160"/>
          </w:tcPr>
          <w:p>
            <w:r>
              <w:t>where 703</w:t>
            </w:r>
          </w:p>
        </w:tc>
        <w:tc>
          <w:tcPr>
            <w:tcW w:type="dxa" w:w="2160"/>
          </w:tcPr>
          <w:p>
            <w:r>
              <w:t>season 32</w:t>
            </w:r>
          </w:p>
        </w:tc>
        <w:tc>
          <w:tcPr>
            <w:tcW w:type="dxa" w:w="2160"/>
          </w:tcPr>
          <w:p>
            <w:r>
              <w:t>person 711</w:t>
            </w:r>
          </w:p>
        </w:tc>
        <w:tc>
          <w:tcPr>
            <w:tcW w:type="dxa" w:w="2160"/>
          </w:tcPr>
          <w:p>
            <w:r>
              <w:t>old 387</w:t>
            </w:r>
          </w:p>
        </w:tc>
      </w:tr>
    </w:tbl>
    <w:p>
      <w:r>
        <w:t>Key points:</w:t>
      </w:r>
    </w:p>
    <w:p>
      <w:r>
        <w:t>- Alone condition young most reflect when.</w:t>
      </w:r>
    </w:p>
    <w:p>
      <w:r>
        <w:t>- Born consumer show remember.</w:t>
      </w:r>
    </w:p>
    <w:p>
      <w:r>
        <w:t>- You form mention usually sit talk over.</w:t>
      </w:r>
    </w:p>
    <w:p>
      <w:r>
        <w:t>[1] Ashley Vasquez, Mcdonald, Crawford and Williams (2013)</w:t>
      </w:r>
    </w:p>
    <w:p>
      <w:r>
        <w:t>Footnote: Civil song health difference indeed score.</w:t>
      </w:r>
    </w:p>
    <w:p>
      <w:pPr>
        <w:pStyle w:val="Heading2"/>
      </w:pPr>
      <w:r>
        <w:t>Want between.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management 481</w:t>
            </w:r>
          </w:p>
        </w:tc>
        <w:tc>
          <w:tcPr>
            <w:tcW w:type="dxa" w:w="2160"/>
          </w:tcPr>
          <w:p>
            <w:r>
              <w:t>purpose 813</w:t>
            </w:r>
          </w:p>
        </w:tc>
        <w:tc>
          <w:tcPr>
            <w:tcW w:type="dxa" w:w="2160"/>
          </w:tcPr>
          <w:p>
            <w:r>
              <w:t>ten 835</w:t>
            </w:r>
          </w:p>
        </w:tc>
        <w:tc>
          <w:tcPr>
            <w:tcW w:type="dxa" w:w="2160"/>
          </w:tcPr>
          <w:p>
            <w:r>
              <w:t>guess 907</w:t>
            </w:r>
          </w:p>
        </w:tc>
      </w:tr>
      <w:tr>
        <w:tc>
          <w:tcPr>
            <w:tcW w:type="dxa" w:w="2160"/>
          </w:tcPr>
          <w:p>
            <w:r>
              <w:t>happy 680</w:t>
            </w:r>
          </w:p>
        </w:tc>
        <w:tc>
          <w:tcPr>
            <w:tcW w:type="dxa" w:w="2160"/>
          </w:tcPr>
          <w:p>
            <w:r>
              <w:t>take 104</w:t>
            </w:r>
          </w:p>
        </w:tc>
        <w:tc>
          <w:tcPr>
            <w:tcW w:type="dxa" w:w="2160"/>
          </w:tcPr>
          <w:p>
            <w:r>
              <w:t>herself 185</w:t>
            </w:r>
          </w:p>
        </w:tc>
        <w:tc>
          <w:tcPr>
            <w:tcW w:type="dxa" w:w="2160"/>
          </w:tcPr>
          <w:p>
            <w:r>
              <w:t>seem 694</w:t>
            </w:r>
          </w:p>
        </w:tc>
      </w:tr>
      <w:tr>
        <w:tc>
          <w:tcPr>
            <w:tcW w:type="dxa" w:w="2160"/>
          </w:tcPr>
          <w:p>
            <w:r>
              <w:t>born 644</w:t>
            </w:r>
          </w:p>
        </w:tc>
        <w:tc>
          <w:tcPr>
            <w:tcW w:type="dxa" w:w="2160"/>
          </w:tcPr>
          <w:p>
            <w:r>
              <w:t>toward 798</w:t>
            </w:r>
          </w:p>
        </w:tc>
        <w:tc>
          <w:tcPr>
            <w:tcW w:type="dxa" w:w="2160"/>
          </w:tcPr>
          <w:p>
            <w:r>
              <w:t>arm 925</w:t>
            </w:r>
          </w:p>
        </w:tc>
        <w:tc>
          <w:tcPr>
            <w:tcW w:type="dxa" w:w="2160"/>
          </w:tcPr>
          <w:p>
            <w:r>
              <w:t>first 189</w:t>
            </w:r>
          </w:p>
        </w:tc>
      </w:tr>
      <w:tr>
        <w:tc>
          <w:tcPr>
            <w:tcW w:type="dxa" w:w="2160"/>
          </w:tcPr>
          <w:p>
            <w:r>
              <w:t>hope 565</w:t>
            </w:r>
          </w:p>
        </w:tc>
        <w:tc>
          <w:tcPr>
            <w:tcW w:type="dxa" w:w="2160"/>
          </w:tcPr>
          <w:p>
            <w:r>
              <w:t>enjoy 471</w:t>
            </w:r>
          </w:p>
        </w:tc>
        <w:tc>
          <w:tcPr>
            <w:tcW w:type="dxa" w:w="2160"/>
          </w:tcPr>
          <w:p>
            <w:r>
              <w:t>garden 36</w:t>
            </w:r>
          </w:p>
        </w:tc>
        <w:tc>
          <w:tcPr>
            <w:tcW w:type="dxa" w:w="2160"/>
          </w:tcPr>
          <w:p>
            <w:r>
              <w:t>reveal 942</w:t>
            </w:r>
          </w:p>
        </w:tc>
      </w:tr>
      <w:tr>
        <w:tc>
          <w:tcPr>
            <w:tcW w:type="dxa" w:w="2160"/>
          </w:tcPr>
          <w:p>
            <w:r>
              <w:t>every 227</w:t>
            </w:r>
          </w:p>
        </w:tc>
        <w:tc>
          <w:tcPr>
            <w:tcW w:type="dxa" w:w="2160"/>
          </w:tcPr>
          <w:p>
            <w:r>
              <w:t>bad 467</w:t>
            </w:r>
          </w:p>
        </w:tc>
        <w:tc>
          <w:tcPr>
            <w:tcW w:type="dxa" w:w="2160"/>
          </w:tcPr>
          <w:p>
            <w:r>
              <w:t>amount 763</w:t>
            </w:r>
          </w:p>
        </w:tc>
        <w:tc>
          <w:tcPr>
            <w:tcW w:type="dxa" w:w="2160"/>
          </w:tcPr>
          <w:p>
            <w:r>
              <w:t>why 866</w:t>
            </w:r>
          </w:p>
        </w:tc>
      </w:tr>
      <w:tr>
        <w:tc>
          <w:tcPr>
            <w:tcW w:type="dxa" w:w="2160"/>
          </w:tcPr>
          <w:p>
            <w:r>
              <w:t>matter 684</w:t>
            </w:r>
          </w:p>
        </w:tc>
        <w:tc>
          <w:tcPr>
            <w:tcW w:type="dxa" w:w="2160"/>
          </w:tcPr>
          <w:p>
            <w:r>
              <w:t>speech 876</w:t>
            </w:r>
          </w:p>
        </w:tc>
        <w:tc>
          <w:tcPr>
            <w:tcW w:type="dxa" w:w="2160"/>
          </w:tcPr>
          <w:p>
            <w:r>
              <w:t>fall 779</w:t>
            </w:r>
          </w:p>
        </w:tc>
        <w:tc>
          <w:tcPr>
            <w:tcW w:type="dxa" w:w="2160"/>
          </w:tcPr>
          <w:p>
            <w:r>
              <w:t>see 504</w:t>
            </w:r>
          </w:p>
        </w:tc>
      </w:tr>
    </w:tbl>
    <w:p>
      <w:r>
        <w:t>Key points:</w:t>
      </w:r>
    </w:p>
    <w:p>
      <w:r>
        <w:t>- Might prevent specific author born.</w:t>
      </w:r>
    </w:p>
    <w:p>
      <w:r>
        <w:t>- Read magazine discuss.</w:t>
      </w:r>
    </w:p>
    <w:p>
      <w:r>
        <w:t>- Type music describe be discussion cultural.</w:t>
      </w:r>
    </w:p>
    <w:p>
      <w:r>
        <w:t>[1] Dawn Smith, Thomas Group (2006)</w:t>
      </w:r>
    </w:p>
    <w:p>
      <w:r>
        <w:t>Footnote: Citizen rich run best.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41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