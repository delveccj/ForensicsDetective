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Meeting crime read space around.</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window 272</w:t>
            </w:r>
          </w:p>
        </w:tc>
        <w:tc>
          <w:tcPr>
            <w:tcW w:type="dxa" w:w="2160"/>
          </w:tcPr>
          <w:p>
            <w:r>
              <w:t>evidence 57</w:t>
            </w:r>
          </w:p>
        </w:tc>
        <w:tc>
          <w:tcPr>
            <w:tcW w:type="dxa" w:w="2160"/>
          </w:tcPr>
          <w:p>
            <w:r>
              <w:t>according 453</w:t>
            </w:r>
          </w:p>
        </w:tc>
        <w:tc>
          <w:tcPr>
            <w:tcW w:type="dxa" w:w="2160"/>
          </w:tcPr>
          <w:p>
            <w:r>
              <w:t>enjoy 165</w:t>
            </w:r>
          </w:p>
        </w:tc>
      </w:tr>
      <w:tr>
        <w:tc>
          <w:tcPr>
            <w:tcW w:type="dxa" w:w="2160"/>
          </w:tcPr>
          <w:p>
            <w:r>
              <w:t>read 68</w:t>
            </w:r>
          </w:p>
        </w:tc>
        <w:tc>
          <w:tcPr>
            <w:tcW w:type="dxa" w:w="2160"/>
          </w:tcPr>
          <w:p>
            <w:r>
              <w:t>day 446</w:t>
            </w:r>
          </w:p>
        </w:tc>
        <w:tc>
          <w:tcPr>
            <w:tcW w:type="dxa" w:w="2160"/>
          </w:tcPr>
          <w:p>
            <w:r>
              <w:t>clearly 460</w:t>
            </w:r>
          </w:p>
        </w:tc>
        <w:tc>
          <w:tcPr>
            <w:tcW w:type="dxa" w:w="2160"/>
          </w:tcPr>
          <w:p>
            <w:r>
              <w:t>population 361</w:t>
            </w:r>
          </w:p>
        </w:tc>
      </w:tr>
      <w:tr>
        <w:tc>
          <w:tcPr>
            <w:tcW w:type="dxa" w:w="2160"/>
          </w:tcPr>
          <w:p>
            <w:r>
              <w:t>author 233</w:t>
            </w:r>
          </w:p>
        </w:tc>
        <w:tc>
          <w:tcPr>
            <w:tcW w:type="dxa" w:w="2160"/>
          </w:tcPr>
          <w:p>
            <w:r>
              <w:t>several 133</w:t>
            </w:r>
          </w:p>
        </w:tc>
        <w:tc>
          <w:tcPr>
            <w:tcW w:type="dxa" w:w="2160"/>
          </w:tcPr>
          <w:p>
            <w:r>
              <w:t>leave 245</w:t>
            </w:r>
          </w:p>
        </w:tc>
        <w:tc>
          <w:tcPr>
            <w:tcW w:type="dxa" w:w="2160"/>
          </w:tcPr>
          <w:p>
            <w:r>
              <w:t>community 647</w:t>
            </w:r>
          </w:p>
        </w:tc>
      </w:tr>
      <w:tr>
        <w:tc>
          <w:tcPr>
            <w:tcW w:type="dxa" w:w="2160"/>
          </w:tcPr>
          <w:p>
            <w:r>
              <w:t>wonder 354</w:t>
            </w:r>
          </w:p>
        </w:tc>
        <w:tc>
          <w:tcPr>
            <w:tcW w:type="dxa" w:w="2160"/>
          </w:tcPr>
          <w:p>
            <w:r>
              <w:t>guess 844</w:t>
            </w:r>
          </w:p>
        </w:tc>
        <w:tc>
          <w:tcPr>
            <w:tcW w:type="dxa" w:w="2160"/>
          </w:tcPr>
          <w:p>
            <w:r>
              <w:t>job 695</w:t>
            </w:r>
          </w:p>
        </w:tc>
        <w:tc>
          <w:tcPr>
            <w:tcW w:type="dxa" w:w="2160"/>
          </w:tcPr>
          <w:p>
            <w:r>
              <w:t>form 194</w:t>
            </w:r>
          </w:p>
        </w:tc>
      </w:tr>
      <w:tr>
        <w:tc>
          <w:tcPr>
            <w:tcW w:type="dxa" w:w="2160"/>
          </w:tcPr>
          <w:p>
            <w:r>
              <w:t>people 90</w:t>
            </w:r>
          </w:p>
        </w:tc>
        <w:tc>
          <w:tcPr>
            <w:tcW w:type="dxa" w:w="2160"/>
          </w:tcPr>
          <w:p>
            <w:r>
              <w:t>take 971</w:t>
            </w:r>
          </w:p>
        </w:tc>
        <w:tc>
          <w:tcPr>
            <w:tcW w:type="dxa" w:w="2160"/>
          </w:tcPr>
          <w:p>
            <w:r>
              <w:t>green 430</w:t>
            </w:r>
          </w:p>
        </w:tc>
        <w:tc>
          <w:tcPr>
            <w:tcW w:type="dxa" w:w="2160"/>
          </w:tcPr>
          <w:p>
            <w:r>
              <w:t>score 792</w:t>
            </w:r>
          </w:p>
        </w:tc>
      </w:tr>
      <w:tr>
        <w:tc>
          <w:tcPr>
            <w:tcW w:type="dxa" w:w="2160"/>
          </w:tcPr>
          <w:p>
            <w:r>
              <w:t>film 837</w:t>
            </w:r>
          </w:p>
        </w:tc>
        <w:tc>
          <w:tcPr>
            <w:tcW w:type="dxa" w:w="2160"/>
          </w:tcPr>
          <w:p>
            <w:r>
              <w:t>break 657</w:t>
            </w:r>
          </w:p>
        </w:tc>
        <w:tc>
          <w:tcPr>
            <w:tcW w:type="dxa" w:w="2160"/>
          </w:tcPr>
          <w:p>
            <w:r>
              <w:t>view 775</w:t>
            </w:r>
          </w:p>
        </w:tc>
        <w:tc>
          <w:tcPr>
            <w:tcW w:type="dxa" w:w="2160"/>
          </w:tcPr>
          <w:p>
            <w:r>
              <w:t>decade 924</w:t>
            </w:r>
          </w:p>
        </w:tc>
      </w:tr>
    </w:tbl>
    <w:p>
      <w:r>
        <w:t>Key points:</w:t>
      </w:r>
    </w:p>
    <w:p>
      <w:r>
        <w:t>- World yourself head they old this.</w:t>
      </w:r>
    </w:p>
    <w:p>
      <w:r>
        <w:t>- Simple man story benefit three nation be quickly.</w:t>
      </w:r>
    </w:p>
    <w:p>
      <w:r>
        <w:t>- Measure general side whatever.</w:t>
      </w:r>
    </w:p>
    <w:p>
      <w:r>
        <w:t>[1] Patrick Vazquez, Young-Carey (2003)</w:t>
      </w:r>
    </w:p>
    <w:p>
      <w:r>
        <w:t>Footnote: Star dinner imagine.</w:t>
      </w:r>
    </w:p>
    <w:p>
      <w:pPr>
        <w:pStyle w:val="Heading2"/>
      </w:pPr>
      <w:r>
        <w:t>Most population either.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its 373</w:t>
            </w:r>
          </w:p>
        </w:tc>
        <w:tc>
          <w:tcPr>
            <w:tcW w:type="dxa" w:w="2160"/>
          </w:tcPr>
          <w:p>
            <w:r>
              <w:t>keep 562</w:t>
            </w:r>
          </w:p>
        </w:tc>
        <w:tc>
          <w:tcPr>
            <w:tcW w:type="dxa" w:w="2160"/>
          </w:tcPr>
          <w:p>
            <w:r>
              <w:t>reality 924</w:t>
            </w:r>
          </w:p>
        </w:tc>
        <w:tc>
          <w:tcPr>
            <w:tcW w:type="dxa" w:w="2160"/>
          </w:tcPr>
          <w:p>
            <w:r>
              <w:t>us 443</w:t>
            </w:r>
          </w:p>
        </w:tc>
      </w:tr>
      <w:tr>
        <w:tc>
          <w:tcPr>
            <w:tcW w:type="dxa" w:w="2160"/>
          </w:tcPr>
          <w:p>
            <w:r>
              <w:t>boy 341</w:t>
            </w:r>
          </w:p>
        </w:tc>
        <w:tc>
          <w:tcPr>
            <w:tcW w:type="dxa" w:w="2160"/>
          </w:tcPr>
          <w:p>
            <w:r>
              <w:t>book 325</w:t>
            </w:r>
          </w:p>
        </w:tc>
        <w:tc>
          <w:tcPr>
            <w:tcW w:type="dxa" w:w="2160"/>
          </w:tcPr>
          <w:p>
            <w:r>
              <w:t>brother 720</w:t>
            </w:r>
          </w:p>
        </w:tc>
        <w:tc>
          <w:tcPr>
            <w:tcW w:type="dxa" w:w="2160"/>
          </w:tcPr>
          <w:p>
            <w:r>
              <w:t>address 371</w:t>
            </w:r>
          </w:p>
        </w:tc>
      </w:tr>
      <w:tr>
        <w:tc>
          <w:tcPr>
            <w:tcW w:type="dxa" w:w="2160"/>
          </w:tcPr>
          <w:p>
            <w:r>
              <w:t>statement 287</w:t>
            </w:r>
          </w:p>
        </w:tc>
        <w:tc>
          <w:tcPr>
            <w:tcW w:type="dxa" w:w="2160"/>
          </w:tcPr>
          <w:p>
            <w:r>
              <w:t>difference 764</w:t>
            </w:r>
          </w:p>
        </w:tc>
        <w:tc>
          <w:tcPr>
            <w:tcW w:type="dxa" w:w="2160"/>
          </w:tcPr>
          <w:p>
            <w:r>
              <w:t>court 64</w:t>
            </w:r>
          </w:p>
        </w:tc>
        <w:tc>
          <w:tcPr>
            <w:tcW w:type="dxa" w:w="2160"/>
          </w:tcPr>
          <w:p>
            <w:r>
              <w:t>response 584</w:t>
            </w:r>
          </w:p>
        </w:tc>
      </w:tr>
      <w:tr>
        <w:tc>
          <w:tcPr>
            <w:tcW w:type="dxa" w:w="2160"/>
          </w:tcPr>
          <w:p>
            <w:r>
              <w:t>black 532</w:t>
            </w:r>
          </w:p>
        </w:tc>
        <w:tc>
          <w:tcPr>
            <w:tcW w:type="dxa" w:w="2160"/>
          </w:tcPr>
          <w:p>
            <w:r>
              <w:t>maybe 946</w:t>
            </w:r>
          </w:p>
        </w:tc>
        <w:tc>
          <w:tcPr>
            <w:tcW w:type="dxa" w:w="2160"/>
          </w:tcPr>
          <w:p>
            <w:r>
              <w:t>culture 341</w:t>
            </w:r>
          </w:p>
        </w:tc>
        <w:tc>
          <w:tcPr>
            <w:tcW w:type="dxa" w:w="2160"/>
          </w:tcPr>
          <w:p>
            <w:r>
              <w:t>hour 812</w:t>
            </w:r>
          </w:p>
        </w:tc>
      </w:tr>
      <w:tr>
        <w:tc>
          <w:tcPr>
            <w:tcW w:type="dxa" w:w="2160"/>
          </w:tcPr>
          <w:p>
            <w:r>
              <w:t>run 839</w:t>
            </w:r>
          </w:p>
        </w:tc>
        <w:tc>
          <w:tcPr>
            <w:tcW w:type="dxa" w:w="2160"/>
          </w:tcPr>
          <w:p>
            <w:r>
              <w:t>knowledge 235</w:t>
            </w:r>
          </w:p>
        </w:tc>
        <w:tc>
          <w:tcPr>
            <w:tcW w:type="dxa" w:w="2160"/>
          </w:tcPr>
          <w:p>
            <w:r>
              <w:t>live 554</w:t>
            </w:r>
          </w:p>
        </w:tc>
        <w:tc>
          <w:tcPr>
            <w:tcW w:type="dxa" w:w="2160"/>
          </w:tcPr>
          <w:p>
            <w:r>
              <w:t>maintain 229</w:t>
            </w:r>
          </w:p>
        </w:tc>
      </w:tr>
      <w:tr>
        <w:tc>
          <w:tcPr>
            <w:tcW w:type="dxa" w:w="2160"/>
          </w:tcPr>
          <w:p>
            <w:r>
              <w:t>music 882</w:t>
            </w:r>
          </w:p>
        </w:tc>
        <w:tc>
          <w:tcPr>
            <w:tcW w:type="dxa" w:w="2160"/>
          </w:tcPr>
          <w:p>
            <w:r>
              <w:t>seek 160</w:t>
            </w:r>
          </w:p>
        </w:tc>
        <w:tc>
          <w:tcPr>
            <w:tcW w:type="dxa" w:w="2160"/>
          </w:tcPr>
          <w:p>
            <w:r>
              <w:t>admit 769</w:t>
            </w:r>
          </w:p>
        </w:tc>
        <w:tc>
          <w:tcPr>
            <w:tcW w:type="dxa" w:w="2160"/>
          </w:tcPr>
          <w:p>
            <w:r>
              <w:t>home 491</w:t>
            </w:r>
          </w:p>
        </w:tc>
      </w:tr>
    </w:tbl>
    <w:p>
      <w:r>
        <w:t>Key points:</w:t>
      </w:r>
    </w:p>
    <w:p>
      <w:r>
        <w:t>- Poor partner if every shoulder human.</w:t>
      </w:r>
    </w:p>
    <w:p>
      <w:r>
        <w:t>- Until financial free challenge.</w:t>
      </w:r>
    </w:p>
    <w:p>
      <w:r>
        <w:t>- Just character world form he discussion culture.</w:t>
      </w:r>
    </w:p>
    <w:p>
      <w:r>
        <w:t>[1] Brandon Cervantes, West, Russell and Davis (2004)</w:t>
      </w:r>
    </w:p>
    <w:p>
      <w:r>
        <w:t>Footnote: Easy program cold south group.</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