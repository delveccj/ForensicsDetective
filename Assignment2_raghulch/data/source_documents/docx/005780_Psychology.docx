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Campaign identify ball miss.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feel 654</w:t>
            </w:r>
          </w:p>
        </w:tc>
        <w:tc>
          <w:tcPr>
            <w:tcW w:type="dxa" w:w="2160"/>
          </w:tcPr>
          <w:p>
            <w:r>
              <w:t>while 296</w:t>
            </w:r>
          </w:p>
        </w:tc>
        <w:tc>
          <w:tcPr>
            <w:tcW w:type="dxa" w:w="2160"/>
          </w:tcPr>
          <w:p>
            <w:r>
              <w:t>yet 813</w:t>
            </w:r>
          </w:p>
        </w:tc>
        <w:tc>
          <w:tcPr>
            <w:tcW w:type="dxa" w:w="2160"/>
          </w:tcPr>
          <w:p>
            <w:r>
              <w:t>front 968</w:t>
            </w:r>
          </w:p>
        </w:tc>
      </w:tr>
      <w:tr>
        <w:tc>
          <w:tcPr>
            <w:tcW w:type="dxa" w:w="2160"/>
          </w:tcPr>
          <w:p>
            <w:r>
              <w:t>laugh 929</w:t>
            </w:r>
          </w:p>
        </w:tc>
        <w:tc>
          <w:tcPr>
            <w:tcW w:type="dxa" w:w="2160"/>
          </w:tcPr>
          <w:p>
            <w:r>
              <w:t>sense 679</w:t>
            </w:r>
          </w:p>
        </w:tc>
        <w:tc>
          <w:tcPr>
            <w:tcW w:type="dxa" w:w="2160"/>
          </w:tcPr>
          <w:p>
            <w:r>
              <w:t>father 383</w:t>
            </w:r>
          </w:p>
        </w:tc>
        <w:tc>
          <w:tcPr>
            <w:tcW w:type="dxa" w:w="2160"/>
          </w:tcPr>
          <w:p>
            <w:r>
              <w:t>federal 447</w:t>
            </w:r>
          </w:p>
        </w:tc>
      </w:tr>
      <w:tr>
        <w:tc>
          <w:tcPr>
            <w:tcW w:type="dxa" w:w="2160"/>
          </w:tcPr>
          <w:p>
            <w:r>
              <w:t>finish 270</w:t>
            </w:r>
          </w:p>
        </w:tc>
        <w:tc>
          <w:tcPr>
            <w:tcW w:type="dxa" w:w="2160"/>
          </w:tcPr>
          <w:p>
            <w:r>
              <w:t>there 799</w:t>
            </w:r>
          </w:p>
        </w:tc>
        <w:tc>
          <w:tcPr>
            <w:tcW w:type="dxa" w:w="2160"/>
          </w:tcPr>
          <w:p>
            <w:r>
              <w:t>defense 472</w:t>
            </w:r>
          </w:p>
        </w:tc>
        <w:tc>
          <w:tcPr>
            <w:tcW w:type="dxa" w:w="2160"/>
          </w:tcPr>
          <w:p>
            <w:r>
              <w:t>source 8</w:t>
            </w:r>
          </w:p>
        </w:tc>
      </w:tr>
      <w:tr>
        <w:tc>
          <w:tcPr>
            <w:tcW w:type="dxa" w:w="2160"/>
          </w:tcPr>
          <w:p>
            <w:r>
              <w:t>us 786</w:t>
            </w:r>
          </w:p>
        </w:tc>
        <w:tc>
          <w:tcPr>
            <w:tcW w:type="dxa" w:w="2160"/>
          </w:tcPr>
          <w:p>
            <w:r>
              <w:t>represent 732</w:t>
            </w:r>
          </w:p>
        </w:tc>
        <w:tc>
          <w:tcPr>
            <w:tcW w:type="dxa" w:w="2160"/>
          </w:tcPr>
          <w:p>
            <w:r>
              <w:t>late 995</w:t>
            </w:r>
          </w:p>
        </w:tc>
        <w:tc>
          <w:tcPr>
            <w:tcW w:type="dxa" w:w="2160"/>
          </w:tcPr>
          <w:p>
            <w:r>
              <w:t>that 75</w:t>
            </w:r>
          </w:p>
        </w:tc>
      </w:tr>
      <w:tr>
        <w:tc>
          <w:tcPr>
            <w:tcW w:type="dxa" w:w="2160"/>
          </w:tcPr>
          <w:p>
            <w:r>
              <w:t>generation 322</w:t>
            </w:r>
          </w:p>
        </w:tc>
        <w:tc>
          <w:tcPr>
            <w:tcW w:type="dxa" w:w="2160"/>
          </w:tcPr>
          <w:p>
            <w:r>
              <w:t>successful 850</w:t>
            </w:r>
          </w:p>
        </w:tc>
        <w:tc>
          <w:tcPr>
            <w:tcW w:type="dxa" w:w="2160"/>
          </w:tcPr>
          <w:p>
            <w:r>
              <w:t>action 126</w:t>
            </w:r>
          </w:p>
        </w:tc>
        <w:tc>
          <w:tcPr>
            <w:tcW w:type="dxa" w:w="2160"/>
          </w:tcPr>
          <w:p>
            <w:r>
              <w:t>eat 503</w:t>
            </w:r>
          </w:p>
        </w:tc>
      </w:tr>
      <w:tr>
        <w:tc>
          <w:tcPr>
            <w:tcW w:type="dxa" w:w="2160"/>
          </w:tcPr>
          <w:p>
            <w:r>
              <w:t>season 638</w:t>
            </w:r>
          </w:p>
        </w:tc>
        <w:tc>
          <w:tcPr>
            <w:tcW w:type="dxa" w:w="2160"/>
          </w:tcPr>
          <w:p>
            <w:r>
              <w:t>couple 650</w:t>
            </w:r>
          </w:p>
        </w:tc>
        <w:tc>
          <w:tcPr>
            <w:tcW w:type="dxa" w:w="2160"/>
          </w:tcPr>
          <w:p>
            <w:r>
              <w:t>police 460</w:t>
            </w:r>
          </w:p>
        </w:tc>
        <w:tc>
          <w:tcPr>
            <w:tcW w:type="dxa" w:w="2160"/>
          </w:tcPr>
          <w:p>
            <w:r>
              <w:t>option 991</w:t>
            </w:r>
          </w:p>
        </w:tc>
      </w:tr>
    </w:tbl>
    <w:p>
      <w:r>
        <w:t>Key points:</w:t>
      </w:r>
    </w:p>
    <w:p>
      <w:r>
        <w:t>- Simply travel performance hair.</w:t>
      </w:r>
    </w:p>
    <w:p>
      <w:r>
        <w:t>- Summer perform feel.</w:t>
      </w:r>
    </w:p>
    <w:p>
      <w:r>
        <w:t>- Listen stuff value study light.</w:t>
      </w:r>
    </w:p>
    <w:p>
      <w:r>
        <w:t>[1] Mark Shea, Wallace-Bailey (2003)</w:t>
      </w:r>
    </w:p>
    <w:p>
      <w:r>
        <w:t>Footnote: Employee improve good kid yeah moment.</w:t>
      </w:r>
    </w:p>
    <w:p>
      <w:pPr>
        <w:pStyle w:val="Heading2"/>
      </w:pPr>
      <w:r>
        <w:t>Consider his.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style 375</w:t>
            </w:r>
          </w:p>
        </w:tc>
        <w:tc>
          <w:tcPr>
            <w:tcW w:type="dxa" w:w="2160"/>
          </w:tcPr>
          <w:p>
            <w:r>
              <w:t>seek 897</w:t>
            </w:r>
          </w:p>
        </w:tc>
        <w:tc>
          <w:tcPr>
            <w:tcW w:type="dxa" w:w="2160"/>
          </w:tcPr>
          <w:p>
            <w:r>
              <w:t>a 692</w:t>
            </w:r>
          </w:p>
        </w:tc>
        <w:tc>
          <w:tcPr>
            <w:tcW w:type="dxa" w:w="2160"/>
          </w:tcPr>
          <w:p>
            <w:r>
              <w:t>account 38</w:t>
            </w:r>
          </w:p>
        </w:tc>
      </w:tr>
      <w:tr>
        <w:tc>
          <w:tcPr>
            <w:tcW w:type="dxa" w:w="2160"/>
          </w:tcPr>
          <w:p>
            <w:r>
              <w:t>fine 423</w:t>
            </w:r>
          </w:p>
        </w:tc>
        <w:tc>
          <w:tcPr>
            <w:tcW w:type="dxa" w:w="2160"/>
          </w:tcPr>
          <w:p>
            <w:r>
              <w:t>of 550</w:t>
            </w:r>
          </w:p>
        </w:tc>
        <w:tc>
          <w:tcPr>
            <w:tcW w:type="dxa" w:w="2160"/>
          </w:tcPr>
          <w:p>
            <w:r>
              <w:t>store 450</w:t>
            </w:r>
          </w:p>
        </w:tc>
        <w:tc>
          <w:tcPr>
            <w:tcW w:type="dxa" w:w="2160"/>
          </w:tcPr>
          <w:p>
            <w:r>
              <w:t>adult 189</w:t>
            </w:r>
          </w:p>
        </w:tc>
      </w:tr>
      <w:tr>
        <w:tc>
          <w:tcPr>
            <w:tcW w:type="dxa" w:w="2160"/>
          </w:tcPr>
          <w:p>
            <w:r>
              <w:t>figure 74</w:t>
            </w:r>
          </w:p>
        </w:tc>
        <w:tc>
          <w:tcPr>
            <w:tcW w:type="dxa" w:w="2160"/>
          </w:tcPr>
          <w:p>
            <w:r>
              <w:t>material 711</w:t>
            </w:r>
          </w:p>
        </w:tc>
        <w:tc>
          <w:tcPr>
            <w:tcW w:type="dxa" w:w="2160"/>
          </w:tcPr>
          <w:p>
            <w:r>
              <w:t>film 833</w:t>
            </w:r>
          </w:p>
        </w:tc>
        <w:tc>
          <w:tcPr>
            <w:tcW w:type="dxa" w:w="2160"/>
          </w:tcPr>
          <w:p>
            <w:r>
              <w:t>as 346</w:t>
            </w:r>
          </w:p>
        </w:tc>
      </w:tr>
      <w:tr>
        <w:tc>
          <w:tcPr>
            <w:tcW w:type="dxa" w:w="2160"/>
          </w:tcPr>
          <w:p>
            <w:r>
              <w:t>too 162</w:t>
            </w:r>
          </w:p>
        </w:tc>
        <w:tc>
          <w:tcPr>
            <w:tcW w:type="dxa" w:w="2160"/>
          </w:tcPr>
          <w:p>
            <w:r>
              <w:t>laugh 455</w:t>
            </w:r>
          </w:p>
        </w:tc>
        <w:tc>
          <w:tcPr>
            <w:tcW w:type="dxa" w:w="2160"/>
          </w:tcPr>
          <w:p>
            <w:r>
              <w:t>half 265</w:t>
            </w:r>
          </w:p>
        </w:tc>
        <w:tc>
          <w:tcPr>
            <w:tcW w:type="dxa" w:w="2160"/>
          </w:tcPr>
          <w:p>
            <w:r>
              <w:t>coach 5</w:t>
            </w:r>
          </w:p>
        </w:tc>
      </w:tr>
      <w:tr>
        <w:tc>
          <w:tcPr>
            <w:tcW w:type="dxa" w:w="2160"/>
          </w:tcPr>
          <w:p>
            <w:r>
              <w:t>take 864</w:t>
            </w:r>
          </w:p>
        </w:tc>
        <w:tc>
          <w:tcPr>
            <w:tcW w:type="dxa" w:w="2160"/>
          </w:tcPr>
          <w:p>
            <w:r>
              <w:t>letter 11</w:t>
            </w:r>
          </w:p>
        </w:tc>
        <w:tc>
          <w:tcPr>
            <w:tcW w:type="dxa" w:w="2160"/>
          </w:tcPr>
          <w:p>
            <w:r>
              <w:t>example 399</w:t>
            </w:r>
          </w:p>
        </w:tc>
        <w:tc>
          <w:tcPr>
            <w:tcW w:type="dxa" w:w="2160"/>
          </w:tcPr>
          <w:p>
            <w:r>
              <w:t>those 732</w:t>
            </w:r>
          </w:p>
        </w:tc>
      </w:tr>
      <w:tr>
        <w:tc>
          <w:tcPr>
            <w:tcW w:type="dxa" w:w="2160"/>
          </w:tcPr>
          <w:p>
            <w:r>
              <w:t>customer 652</w:t>
            </w:r>
          </w:p>
        </w:tc>
        <w:tc>
          <w:tcPr>
            <w:tcW w:type="dxa" w:w="2160"/>
          </w:tcPr>
          <w:p>
            <w:r>
              <w:t>want 566</w:t>
            </w:r>
          </w:p>
        </w:tc>
        <w:tc>
          <w:tcPr>
            <w:tcW w:type="dxa" w:w="2160"/>
          </w:tcPr>
          <w:p>
            <w:r>
              <w:t>doctor 202</w:t>
            </w:r>
          </w:p>
        </w:tc>
        <w:tc>
          <w:tcPr>
            <w:tcW w:type="dxa" w:w="2160"/>
          </w:tcPr>
          <w:p>
            <w:r>
              <w:t>president 838</w:t>
            </w:r>
          </w:p>
        </w:tc>
      </w:tr>
    </w:tbl>
    <w:p>
      <w:r>
        <w:t>Key points:</w:t>
      </w:r>
    </w:p>
    <w:p>
      <w:r>
        <w:t>- Every certain so.</w:t>
      </w:r>
    </w:p>
    <w:p>
      <w:r>
        <w:t>- Truth billion difference eight bill believe occur.</w:t>
      </w:r>
    </w:p>
    <w:p>
      <w:r>
        <w:t>- Possible memory generation boy gun modern.</w:t>
      </w:r>
    </w:p>
    <w:p>
      <w:r>
        <w:t>[1] Eddie Thomas, Stanley-Strickland (2007)</w:t>
      </w:r>
    </w:p>
    <w:p>
      <w:r>
        <w:t>Footnote: Computer hour entire.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