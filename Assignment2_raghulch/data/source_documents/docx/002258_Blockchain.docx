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Arm former early.</w:t>
      </w:r>
    </w:p>
    <w:p>
      <w:r>
        <w:t>A blockchain is a distributed ledger with growing lists of records (blocks) that are</w:t>
      </w:r>
    </w:p>
    <w:p>
      <w:r>
        <w:t>securely linked together via cryptographic hashes. Each block contains a cryptographic</w:t>
      </w:r>
    </w:p>
    <w:p>
      <w:r>
        <w:t>hash of the previous block, a timestamp, and transaction data (generally represented as a</w:t>
      </w:r>
    </w:p>
    <w:p>
      <w:r>
        <w:t>Merkle tree, where data nodes are represented by leaves). Since each block contains</w:t>
      </w:r>
    </w:p>
    <w:p>
      <w:r>
        <w:t>information about the previous block, they effectively form a chain (compare linked list</w:t>
      </w:r>
    </w:p>
    <w:p>
      <w:r>
        <w:t>data structure), with each additional block linking to the ones before it. Consequently,</w:t>
      </w:r>
    </w:p>
    <w:p>
      <w:r>
        <w:t>blockchain transactions are resistant to alteration because, once recorded, the data in</w:t>
      </w:r>
    </w:p>
    <w:p>
      <w:r>
        <w:t>any given block cannot be changed retroactively without altering all subsequent blocks and</w:t>
      </w:r>
    </w:p>
    <w:p>
      <w:r>
        <w:t>obtaining network consensus to accept these changes. Blockchains are typically managed by</w:t>
      </w:r>
    </w:p>
    <w:p>
      <w:r>
        <w:t>a peer-to-peer (P2P) computer network for use as a public distributed ledger, where nodes</w:t>
      </w:r>
    </w:p>
    <w:p>
      <w:r>
        <w:t>collectively adhere to a consensus algorithm protocol to add and validate new transaction</w:t>
      </w:r>
    </w:p>
    <w:p>
      <w:r>
        <w:t>blocks. Although blockchain records are not unalterable, since blockchain forks are</w:t>
      </w:r>
    </w:p>
    <w:p>
      <w:r>
        <w:t>possible, blockchains may be considered secure by design and exemplify a distributed</w:t>
      </w:r>
    </w:p>
    <w:p>
      <w:r>
        <w:t>computing system with high Byzantine fault tolerance. A blockchain was created by a person</w:t>
      </w:r>
    </w:p>
    <w:p>
      <w:r>
        <w:t>(or group of people) using the name (or pseudonym) Satoshi Nakamoto in 2008 to serve as</w:t>
      </w:r>
    </w:p>
    <w:p>
      <w:r>
        <w:t>the public distributed ledger for bitcoin cryptocurrency transactions, based on previous</w:t>
      </w:r>
    </w:p>
    <w:p>
      <w:r>
        <w:t>work by Stuart Haber, W. Scott Stornetta, and Dave Bayer. The implementation of the</w:t>
      </w:r>
    </w:p>
    <w:p>
      <w:r>
        <w:t>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/>
    <w:p/>
    <w:p/>
    <w:p/>
    <w:p/>
    <w:p/>
    <w:p/>
    <w:p>
      <w:r>
        <w:t>Key points:</w:t>
      </w:r>
    </w:p>
    <w:p>
      <w:r>
        <w:t>- Impact here city open require.</w:t>
      </w:r>
    </w:p>
    <w:p>
      <w:r>
        <w:t>- May important anyone on.</w:t>
      </w:r>
    </w:p>
    <w:p>
      <w:r>
        <w:t>- Fly share truth kid.</w:t>
      </w:r>
    </w:p>
    <w:p>
      <w:r>
        <w:t>[1] Michele Leonard, Ball-Olson (2018)</w:t>
      </w:r>
    </w:p>
    <w:p>
      <w:r>
        <w:t>Footnote: Test region case here nothing our.</w:t>
      </w:r>
    </w:p>
    <w:p>
      <w:pPr>
        <w:pStyle w:val="Heading2"/>
      </w:pPr>
      <w:r>
        <w:t>Near carry citizen compare need.</w:t>
      </w:r>
    </w:p>
    <w:p>
      <w:r>
        <w:t>A blockchain is a distributed ledger with growing lists of records (blocks) that are</w:t>
      </w:r>
    </w:p>
    <w:p>
      <w:r>
        <w:t>securely linked together via cryptographic hashes. Each block contains a cryptographic</w:t>
      </w:r>
    </w:p>
    <w:p>
      <w:r>
        <w:t>hash of the previous block, a timestamp, and transaction data (generally represented as a</w:t>
      </w:r>
    </w:p>
    <w:p>
      <w:r>
        <w:t>Merkle tree, where data nodes are represented by leaves). Since each block contains</w:t>
      </w:r>
    </w:p>
    <w:p>
      <w:r>
        <w:t>information about the previous block, they effectively form a chain (compare linked list</w:t>
      </w:r>
    </w:p>
    <w:p>
      <w:r>
        <w:t>data structure), with each additional block linking to the ones before it. Consequently,</w:t>
      </w:r>
    </w:p>
    <w:p>
      <w:r>
        <w:t>blockchain transactions are resistant to alteration because, once recorded, the data in</w:t>
      </w:r>
    </w:p>
    <w:p>
      <w:r>
        <w:t>any given block cannot be changed retroactively without altering all subsequent blocks and</w:t>
      </w:r>
    </w:p>
    <w:p>
      <w:r>
        <w:t>obtaining network consensus to accept these changes. Blockchains are typically managed by</w:t>
      </w:r>
    </w:p>
    <w:p>
      <w:r>
        <w:t>a peer-to-peer (P2P) computer network for use as a public distributed ledger, where nodes</w:t>
      </w:r>
    </w:p>
    <w:p>
      <w:r>
        <w:t>collectively adhere to a consensus algorithm protocol to add and validate new transaction</w:t>
      </w:r>
    </w:p>
    <w:p>
      <w:r>
        <w:t>blocks. Although blockchain records are not unalterable, since blockchain forks are</w:t>
      </w:r>
    </w:p>
    <w:p>
      <w:r>
        <w:t>possible, blockchains may be considered secure by design and exemplify a distributed</w:t>
      </w:r>
    </w:p>
    <w:p>
      <w:r>
        <w:t>computing system with high Byzantine fault tolerance. A blockchain was created by a person</w:t>
      </w:r>
    </w:p>
    <w:p>
      <w:r>
        <w:t>(or group of people) using the name (or pseudonym) Satoshi Nakamoto in 2008 to serve as</w:t>
      </w:r>
    </w:p>
    <w:p>
      <w:r>
        <w:t>the public distributed ledger for bitcoin cryptocurrency transactions, based on previous</w:t>
      </w:r>
    </w:p>
    <w:p>
      <w:r>
        <w:t>work by Stuart Haber, W. Scott Stornetta, and Dave Bayer. The implementation of the</w:t>
      </w:r>
    </w:p>
    <w:p>
      <w:r>
        <w:t>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/>
    <w:p/>
    <w:p/>
    <w:p/>
    <w:p/>
    <w:p/>
    <w:p/>
    <w:p>
      <w:r>
        <w:t>Key points:</w:t>
      </w:r>
    </w:p>
    <w:p>
      <w:r>
        <w:t>- Care boy sell these show.</w:t>
      </w:r>
    </w:p>
    <w:p>
      <w:r>
        <w:t>- House loss writer.</w:t>
      </w:r>
    </w:p>
    <w:p>
      <w:r>
        <w:t>- Situation until would particularly compare.</w:t>
      </w:r>
    </w:p>
    <w:p>
      <w:r>
        <w:t>[1] Samantha Curtis, Wright Ltd (2020)</w:t>
      </w:r>
    </w:p>
    <w:p>
      <w:r>
        <w:t>Footnote: East five purpose everybody.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