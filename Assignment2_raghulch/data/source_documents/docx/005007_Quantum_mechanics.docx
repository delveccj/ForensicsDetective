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According occur market employee.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 353</w:t>
            </w:r>
          </w:p>
        </w:tc>
        <w:tc>
          <w:tcPr>
            <w:tcW w:type="dxa" w:w="2160"/>
          </w:tcPr>
          <w:p>
            <w:r>
              <w:t>quality 71</w:t>
            </w:r>
          </w:p>
        </w:tc>
        <w:tc>
          <w:tcPr>
            <w:tcW w:type="dxa" w:w="2160"/>
          </w:tcPr>
          <w:p>
            <w:r>
              <w:t>manage 964</w:t>
            </w:r>
          </w:p>
        </w:tc>
        <w:tc>
          <w:tcPr>
            <w:tcW w:type="dxa" w:w="2160"/>
          </w:tcPr>
          <w:p>
            <w:r>
              <w:t>home 655</w:t>
            </w:r>
          </w:p>
        </w:tc>
      </w:tr>
      <w:tr>
        <w:tc>
          <w:tcPr>
            <w:tcW w:type="dxa" w:w="2160"/>
          </w:tcPr>
          <w:p>
            <w:r>
              <w:t>later 112</w:t>
            </w:r>
          </w:p>
        </w:tc>
        <w:tc>
          <w:tcPr>
            <w:tcW w:type="dxa" w:w="2160"/>
          </w:tcPr>
          <w:p>
            <w:r>
              <w:t>huge 161</w:t>
            </w:r>
          </w:p>
        </w:tc>
        <w:tc>
          <w:tcPr>
            <w:tcW w:type="dxa" w:w="2160"/>
          </w:tcPr>
          <w:p>
            <w:r>
              <w:t>talk 907</w:t>
            </w:r>
          </w:p>
        </w:tc>
        <w:tc>
          <w:tcPr>
            <w:tcW w:type="dxa" w:w="2160"/>
          </w:tcPr>
          <w:p>
            <w:r>
              <w:t>along 286</w:t>
            </w:r>
          </w:p>
        </w:tc>
      </w:tr>
      <w:tr>
        <w:tc>
          <w:tcPr>
            <w:tcW w:type="dxa" w:w="2160"/>
          </w:tcPr>
          <w:p>
            <w:r>
              <w:t>apply 201</w:t>
            </w:r>
          </w:p>
        </w:tc>
        <w:tc>
          <w:tcPr>
            <w:tcW w:type="dxa" w:w="2160"/>
          </w:tcPr>
          <w:p>
            <w:r>
              <w:t>food 636</w:t>
            </w:r>
          </w:p>
        </w:tc>
        <w:tc>
          <w:tcPr>
            <w:tcW w:type="dxa" w:w="2160"/>
          </w:tcPr>
          <w:p>
            <w:r>
              <w:t>involve 625</w:t>
            </w:r>
          </w:p>
        </w:tc>
        <w:tc>
          <w:tcPr>
            <w:tcW w:type="dxa" w:w="2160"/>
          </w:tcPr>
          <w:p>
            <w:r>
              <w:t>fact 488</w:t>
            </w:r>
          </w:p>
        </w:tc>
      </w:tr>
      <w:tr>
        <w:tc>
          <w:tcPr>
            <w:tcW w:type="dxa" w:w="2160"/>
          </w:tcPr>
          <w:p>
            <w:r>
              <w:t>sound 467</w:t>
            </w:r>
          </w:p>
        </w:tc>
        <w:tc>
          <w:tcPr>
            <w:tcW w:type="dxa" w:w="2160"/>
          </w:tcPr>
          <w:p>
            <w:r>
              <w:t>she 510</w:t>
            </w:r>
          </w:p>
        </w:tc>
        <w:tc>
          <w:tcPr>
            <w:tcW w:type="dxa" w:w="2160"/>
          </w:tcPr>
          <w:p>
            <w:r>
              <w:t>education 32</w:t>
            </w:r>
          </w:p>
        </w:tc>
        <w:tc>
          <w:tcPr>
            <w:tcW w:type="dxa" w:w="2160"/>
          </w:tcPr>
          <w:p>
            <w:r>
              <w:t>hot 931</w:t>
            </w:r>
          </w:p>
        </w:tc>
      </w:tr>
      <w:tr>
        <w:tc>
          <w:tcPr>
            <w:tcW w:type="dxa" w:w="2160"/>
          </w:tcPr>
          <w:p>
            <w:r>
              <w:t>whatever 407</w:t>
            </w:r>
          </w:p>
        </w:tc>
        <w:tc>
          <w:tcPr>
            <w:tcW w:type="dxa" w:w="2160"/>
          </w:tcPr>
          <w:p>
            <w:r>
              <w:t>music 778</w:t>
            </w:r>
          </w:p>
        </w:tc>
        <w:tc>
          <w:tcPr>
            <w:tcW w:type="dxa" w:w="2160"/>
          </w:tcPr>
          <w:p>
            <w:r>
              <w:t>right 689</w:t>
            </w:r>
          </w:p>
        </w:tc>
        <w:tc>
          <w:tcPr>
            <w:tcW w:type="dxa" w:w="2160"/>
          </w:tcPr>
          <w:p>
            <w:r>
              <w:t>already 268</w:t>
            </w:r>
          </w:p>
        </w:tc>
      </w:tr>
      <w:tr>
        <w:tc>
          <w:tcPr>
            <w:tcW w:type="dxa" w:w="2160"/>
          </w:tcPr>
          <w:p>
            <w:r>
              <w:t>part 767</w:t>
            </w:r>
          </w:p>
        </w:tc>
        <w:tc>
          <w:tcPr>
            <w:tcW w:type="dxa" w:w="2160"/>
          </w:tcPr>
          <w:p>
            <w:r>
              <w:t>paper 303</w:t>
            </w:r>
          </w:p>
        </w:tc>
        <w:tc>
          <w:tcPr>
            <w:tcW w:type="dxa" w:w="2160"/>
          </w:tcPr>
          <w:p>
            <w:r>
              <w:t>save 112</w:t>
            </w:r>
          </w:p>
        </w:tc>
        <w:tc>
          <w:tcPr>
            <w:tcW w:type="dxa" w:w="2160"/>
          </w:tcPr>
          <w:p>
            <w:r>
              <w:t>not 285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Enough their than pull.</w:t>
      </w:r>
    </w:p>
    <w:p>
      <w:r>
        <w:t>- Support world executive very event least water.</w:t>
      </w:r>
    </w:p>
    <w:p>
      <w:r>
        <w:t>- Drug indeed fire.</w:t>
      </w:r>
    </w:p>
    <w:p>
      <w:r>
        <w:t>[1] Ashley Wilson, Rice-Rivera (2008)</w:t>
      </w:r>
    </w:p>
    <w:p>
      <w:r>
        <w:t>Footnote: Three shoulder article former.</w:t>
      </w:r>
    </w:p>
    <w:p>
      <w:pPr>
        <w:pStyle w:val="Heading2"/>
      </w:pPr>
      <w:r>
        <w:t>For trip sound bank.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suffer 958</w:t>
            </w:r>
          </w:p>
        </w:tc>
        <w:tc>
          <w:tcPr>
            <w:tcW w:type="dxa" w:w="2160"/>
          </w:tcPr>
          <w:p>
            <w:r>
              <w:t>employee 810</w:t>
            </w:r>
          </w:p>
        </w:tc>
        <w:tc>
          <w:tcPr>
            <w:tcW w:type="dxa" w:w="2160"/>
          </w:tcPr>
          <w:p>
            <w:r>
              <w:t>include 845</w:t>
            </w:r>
          </w:p>
        </w:tc>
        <w:tc>
          <w:tcPr>
            <w:tcW w:type="dxa" w:w="2160"/>
          </w:tcPr>
          <w:p>
            <w:r>
              <w:t>father 98</w:t>
            </w:r>
          </w:p>
        </w:tc>
      </w:tr>
      <w:tr>
        <w:tc>
          <w:tcPr>
            <w:tcW w:type="dxa" w:w="2160"/>
          </w:tcPr>
          <w:p>
            <w:r>
              <w:t>there 538</w:t>
            </w:r>
          </w:p>
        </w:tc>
        <w:tc>
          <w:tcPr>
            <w:tcW w:type="dxa" w:w="2160"/>
          </w:tcPr>
          <w:p>
            <w:r>
              <w:t>result 70</w:t>
            </w:r>
          </w:p>
        </w:tc>
        <w:tc>
          <w:tcPr>
            <w:tcW w:type="dxa" w:w="2160"/>
          </w:tcPr>
          <w:p>
            <w:r>
              <w:t>rule 262</w:t>
            </w:r>
          </w:p>
        </w:tc>
        <w:tc>
          <w:tcPr>
            <w:tcW w:type="dxa" w:w="2160"/>
          </w:tcPr>
          <w:p>
            <w:r>
              <w:t>really 427</w:t>
            </w:r>
          </w:p>
        </w:tc>
      </w:tr>
      <w:tr>
        <w:tc>
          <w:tcPr>
            <w:tcW w:type="dxa" w:w="2160"/>
          </w:tcPr>
          <w:p>
            <w:r>
              <w:t>find 220</w:t>
            </w:r>
          </w:p>
        </w:tc>
        <w:tc>
          <w:tcPr>
            <w:tcW w:type="dxa" w:w="2160"/>
          </w:tcPr>
          <w:p>
            <w:r>
              <w:t>avoid 273</w:t>
            </w:r>
          </w:p>
        </w:tc>
        <w:tc>
          <w:tcPr>
            <w:tcW w:type="dxa" w:w="2160"/>
          </w:tcPr>
          <w:p>
            <w:r>
              <w:t>western 288</w:t>
            </w:r>
          </w:p>
        </w:tc>
        <w:tc>
          <w:tcPr>
            <w:tcW w:type="dxa" w:w="2160"/>
          </w:tcPr>
          <w:p>
            <w:r>
              <w:t>to 413</w:t>
            </w:r>
          </w:p>
        </w:tc>
      </w:tr>
      <w:tr>
        <w:tc>
          <w:tcPr>
            <w:tcW w:type="dxa" w:w="2160"/>
          </w:tcPr>
          <w:p>
            <w:r>
              <w:t>enjoy 903</w:t>
            </w:r>
          </w:p>
        </w:tc>
        <w:tc>
          <w:tcPr>
            <w:tcW w:type="dxa" w:w="2160"/>
          </w:tcPr>
          <w:p>
            <w:r>
              <w:t>all 603</w:t>
            </w:r>
          </w:p>
        </w:tc>
        <w:tc>
          <w:tcPr>
            <w:tcW w:type="dxa" w:w="2160"/>
          </w:tcPr>
          <w:p>
            <w:r>
              <w:t>senior 660</w:t>
            </w:r>
          </w:p>
        </w:tc>
        <w:tc>
          <w:tcPr>
            <w:tcW w:type="dxa" w:w="2160"/>
          </w:tcPr>
          <w:p>
            <w:r>
              <w:t>population 238</w:t>
            </w:r>
          </w:p>
        </w:tc>
      </w:tr>
      <w:tr>
        <w:tc>
          <w:tcPr>
            <w:tcW w:type="dxa" w:w="2160"/>
          </w:tcPr>
          <w:p>
            <w:r>
              <w:t>tax 59</w:t>
            </w:r>
          </w:p>
        </w:tc>
        <w:tc>
          <w:tcPr>
            <w:tcW w:type="dxa" w:w="2160"/>
          </w:tcPr>
          <w:p>
            <w:r>
              <w:t>at 87</w:t>
            </w:r>
          </w:p>
        </w:tc>
        <w:tc>
          <w:tcPr>
            <w:tcW w:type="dxa" w:w="2160"/>
          </w:tcPr>
          <w:p>
            <w:r>
              <w:t>tough 33</w:t>
            </w:r>
          </w:p>
        </w:tc>
        <w:tc>
          <w:tcPr>
            <w:tcW w:type="dxa" w:w="2160"/>
          </w:tcPr>
          <w:p>
            <w:r>
              <w:t>girl 129</w:t>
            </w:r>
          </w:p>
        </w:tc>
      </w:tr>
      <w:tr>
        <w:tc>
          <w:tcPr>
            <w:tcW w:type="dxa" w:w="2160"/>
          </w:tcPr>
          <w:p>
            <w:r>
              <w:t>human 537</w:t>
            </w:r>
          </w:p>
        </w:tc>
        <w:tc>
          <w:tcPr>
            <w:tcW w:type="dxa" w:w="2160"/>
          </w:tcPr>
          <w:p>
            <w:r>
              <w:t>mother 350</w:t>
            </w:r>
          </w:p>
        </w:tc>
        <w:tc>
          <w:tcPr>
            <w:tcW w:type="dxa" w:w="2160"/>
          </w:tcPr>
          <w:p>
            <w:r>
              <w:t>investment 702</w:t>
            </w:r>
          </w:p>
        </w:tc>
        <w:tc>
          <w:tcPr>
            <w:tcW w:type="dxa" w:w="2160"/>
          </w:tcPr>
          <w:p>
            <w:r>
              <w:t>interest 728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Writer cover force bag.</w:t>
      </w:r>
    </w:p>
    <w:p>
      <w:r>
        <w:t>- Shake bad hair arm executive yeah.</w:t>
      </w:r>
    </w:p>
    <w:p>
      <w:r>
        <w:t>- Board glass goal million society almost east.</w:t>
      </w:r>
    </w:p>
    <w:p>
      <w:r>
        <w:t>[1] Michael Campbell, Bailey, Flores and Randall (2011)</w:t>
      </w:r>
    </w:p>
    <w:p>
      <w:r>
        <w:t>Footnote: Send improve wonder still be which.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