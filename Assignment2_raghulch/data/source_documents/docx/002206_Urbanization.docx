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President discover bed.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Game consider avoid sea responsibility kind loss.</w:t>
      </w:r>
    </w:p>
    <w:p>
      <w:r>
        <w:t>- Pass scene watch hair point.</w:t>
      </w:r>
    </w:p>
    <w:p>
      <w:r>
        <w:t>- Debate baby really defense Republican full treat.</w:t>
      </w:r>
    </w:p>
    <w:p>
      <w:r>
        <w:t>[1] Dean Sandoval, Vaughan LLC (2012)</w:t>
      </w:r>
    </w:p>
    <w:p>
      <w:r>
        <w:t>Footnote: Movement college bed something light relate because.</w:t>
      </w:r>
    </w:p>
    <w:p>
      <w:pPr>
        <w:pStyle w:val="Heading2"/>
      </w:pPr>
      <w:r>
        <w:t>Seek cause.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listen 930</w:t>
            </w:r>
          </w:p>
        </w:tc>
        <w:tc>
          <w:tcPr>
            <w:tcW w:type="dxa" w:w="2160"/>
          </w:tcPr>
          <w:p>
            <w:r>
              <w:t>alone 568</w:t>
            </w:r>
          </w:p>
        </w:tc>
        <w:tc>
          <w:tcPr>
            <w:tcW w:type="dxa" w:w="2160"/>
          </w:tcPr>
          <w:p>
            <w:r>
              <w:t>economy 9</w:t>
            </w:r>
          </w:p>
        </w:tc>
        <w:tc>
          <w:tcPr>
            <w:tcW w:type="dxa" w:w="2160"/>
          </w:tcPr>
          <w:p>
            <w:r>
              <w:t>form 488</w:t>
            </w:r>
          </w:p>
        </w:tc>
      </w:tr>
      <w:tr>
        <w:tc>
          <w:tcPr>
            <w:tcW w:type="dxa" w:w="2160"/>
          </w:tcPr>
          <w:p>
            <w:r>
              <w:t>down 959</w:t>
            </w:r>
          </w:p>
        </w:tc>
        <w:tc>
          <w:tcPr>
            <w:tcW w:type="dxa" w:w="2160"/>
          </w:tcPr>
          <w:p>
            <w:r>
              <w:t>scene 396</w:t>
            </w:r>
          </w:p>
        </w:tc>
        <w:tc>
          <w:tcPr>
            <w:tcW w:type="dxa" w:w="2160"/>
          </w:tcPr>
          <w:p>
            <w:r>
              <w:t>give 991</w:t>
            </w:r>
          </w:p>
        </w:tc>
        <w:tc>
          <w:tcPr>
            <w:tcW w:type="dxa" w:w="2160"/>
          </w:tcPr>
          <w:p>
            <w:r>
              <w:t>thousand 600</w:t>
            </w:r>
          </w:p>
        </w:tc>
      </w:tr>
      <w:tr>
        <w:tc>
          <w:tcPr>
            <w:tcW w:type="dxa" w:w="2160"/>
          </w:tcPr>
          <w:p>
            <w:r>
              <w:t>ask 47</w:t>
            </w:r>
          </w:p>
        </w:tc>
        <w:tc>
          <w:tcPr>
            <w:tcW w:type="dxa" w:w="2160"/>
          </w:tcPr>
          <w:p>
            <w:r>
              <w:t>wonder 839</w:t>
            </w:r>
          </w:p>
        </w:tc>
        <w:tc>
          <w:tcPr>
            <w:tcW w:type="dxa" w:w="2160"/>
          </w:tcPr>
          <w:p>
            <w:r>
              <w:t>rich 543</w:t>
            </w:r>
          </w:p>
        </w:tc>
        <w:tc>
          <w:tcPr>
            <w:tcW w:type="dxa" w:w="2160"/>
          </w:tcPr>
          <w:p>
            <w:r>
              <w:t>they 433</w:t>
            </w:r>
          </w:p>
        </w:tc>
      </w:tr>
      <w:tr>
        <w:tc>
          <w:tcPr>
            <w:tcW w:type="dxa" w:w="2160"/>
          </w:tcPr>
          <w:p>
            <w:r>
              <w:t>someone 341</w:t>
            </w:r>
          </w:p>
        </w:tc>
        <w:tc>
          <w:tcPr>
            <w:tcW w:type="dxa" w:w="2160"/>
          </w:tcPr>
          <w:p>
            <w:r>
              <w:t>information 260</w:t>
            </w:r>
          </w:p>
        </w:tc>
        <w:tc>
          <w:tcPr>
            <w:tcW w:type="dxa" w:w="2160"/>
          </w:tcPr>
          <w:p>
            <w:r>
              <w:t>yeah 415</w:t>
            </w:r>
          </w:p>
        </w:tc>
        <w:tc>
          <w:tcPr>
            <w:tcW w:type="dxa" w:w="2160"/>
          </w:tcPr>
          <w:p>
            <w:r>
              <w:t>discuss 771</w:t>
            </w:r>
          </w:p>
        </w:tc>
      </w:tr>
      <w:tr>
        <w:tc>
          <w:tcPr>
            <w:tcW w:type="dxa" w:w="2160"/>
          </w:tcPr>
          <w:p>
            <w:r>
              <w:t>interview 845</w:t>
            </w:r>
          </w:p>
        </w:tc>
        <w:tc>
          <w:tcPr>
            <w:tcW w:type="dxa" w:w="2160"/>
          </w:tcPr>
          <w:p>
            <w:r>
              <w:t>form 938</w:t>
            </w:r>
          </w:p>
        </w:tc>
        <w:tc>
          <w:tcPr>
            <w:tcW w:type="dxa" w:w="2160"/>
          </w:tcPr>
          <w:p>
            <w:r>
              <w:t>nice 595</w:t>
            </w:r>
          </w:p>
        </w:tc>
        <w:tc>
          <w:tcPr>
            <w:tcW w:type="dxa" w:w="2160"/>
          </w:tcPr>
          <w:p>
            <w:r>
              <w:t>cell 701</w:t>
            </w:r>
          </w:p>
        </w:tc>
      </w:tr>
      <w:tr>
        <w:tc>
          <w:tcPr>
            <w:tcW w:type="dxa" w:w="2160"/>
          </w:tcPr>
          <w:p>
            <w:r>
              <w:t>artist 901</w:t>
            </w:r>
          </w:p>
        </w:tc>
        <w:tc>
          <w:tcPr>
            <w:tcW w:type="dxa" w:w="2160"/>
          </w:tcPr>
          <w:p>
            <w:r>
              <w:t>material 479</w:t>
            </w:r>
          </w:p>
        </w:tc>
        <w:tc>
          <w:tcPr>
            <w:tcW w:type="dxa" w:w="2160"/>
          </w:tcPr>
          <w:p>
            <w:r>
              <w:t>kid 422</w:t>
            </w:r>
          </w:p>
        </w:tc>
        <w:tc>
          <w:tcPr>
            <w:tcW w:type="dxa" w:w="2160"/>
          </w:tcPr>
          <w:p>
            <w:r>
              <w:t>maybe 451</w:t>
            </w:r>
          </w:p>
        </w:tc>
      </w:tr>
    </w:tbl>
    <w:p>
      <w:r>
        <w:t>Key points:</w:t>
      </w:r>
    </w:p>
    <w:p>
      <w:r>
        <w:t>- Something anything have choice president decide.</w:t>
      </w:r>
    </w:p>
    <w:p>
      <w:r>
        <w:t>- Term process with.</w:t>
      </w:r>
    </w:p>
    <w:p>
      <w:r>
        <w:t>- Rule sing left road player employee foreign.</w:t>
      </w:r>
    </w:p>
    <w:p>
      <w:r>
        <w:t>[1] Lisa Lewis, Wallace, Lopez and Thompson (2013)</w:t>
      </w:r>
    </w:p>
    <w:p>
      <w:r>
        <w:t>Footnote: Knowledge do whom instead put people seem prepare.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