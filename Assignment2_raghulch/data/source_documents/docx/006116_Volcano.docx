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Way time your improve.</w:t>
      </w:r>
    </w:p>
    <w:p>
      <w:r>
        <w:t>A volcano is commonly defined as a vent or fissure in the crust of a planetary-mass</w:t>
      </w:r>
    </w:p>
    <w:p>
      <w:r>
        <w:t>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system 96</w:t>
            </w:r>
          </w:p>
        </w:tc>
        <w:tc>
          <w:tcPr>
            <w:tcW w:type="dxa" w:w="2160"/>
          </w:tcPr>
          <w:p>
            <w:r>
              <w:t>moment 308</w:t>
            </w:r>
          </w:p>
        </w:tc>
        <w:tc>
          <w:tcPr>
            <w:tcW w:type="dxa" w:w="2160"/>
          </w:tcPr>
          <w:p>
            <w:r>
              <w:t>themselves 505</w:t>
            </w:r>
          </w:p>
        </w:tc>
        <w:tc>
          <w:tcPr>
            <w:tcW w:type="dxa" w:w="2160"/>
          </w:tcPr>
          <w:p>
            <w:r>
              <w:t>product 93</w:t>
            </w:r>
          </w:p>
        </w:tc>
      </w:tr>
      <w:tr>
        <w:tc>
          <w:tcPr>
            <w:tcW w:type="dxa" w:w="2160"/>
          </w:tcPr>
          <w:p>
            <w:r>
              <w:t>food 649</w:t>
            </w:r>
          </w:p>
        </w:tc>
        <w:tc>
          <w:tcPr>
            <w:tcW w:type="dxa" w:w="2160"/>
          </w:tcPr>
          <w:p>
            <w:r>
              <w:t>way 373</w:t>
            </w:r>
          </w:p>
        </w:tc>
        <w:tc>
          <w:tcPr>
            <w:tcW w:type="dxa" w:w="2160"/>
          </w:tcPr>
          <w:p>
            <w:r>
              <w:t>job 470</w:t>
            </w:r>
          </w:p>
        </w:tc>
        <w:tc>
          <w:tcPr>
            <w:tcW w:type="dxa" w:w="2160"/>
          </w:tcPr>
          <w:p>
            <w:r>
              <w:t>among 836</w:t>
            </w:r>
          </w:p>
        </w:tc>
      </w:tr>
      <w:tr>
        <w:tc>
          <w:tcPr>
            <w:tcW w:type="dxa" w:w="2160"/>
          </w:tcPr>
          <w:p>
            <w:r>
              <w:t>hour 46</w:t>
            </w:r>
          </w:p>
        </w:tc>
        <w:tc>
          <w:tcPr>
            <w:tcW w:type="dxa" w:w="2160"/>
          </w:tcPr>
          <w:p>
            <w:r>
              <w:t>moment 317</w:t>
            </w:r>
          </w:p>
        </w:tc>
        <w:tc>
          <w:tcPr>
            <w:tcW w:type="dxa" w:w="2160"/>
          </w:tcPr>
          <w:p>
            <w:r>
              <w:t>school 161</w:t>
            </w:r>
          </w:p>
        </w:tc>
        <w:tc>
          <w:tcPr>
            <w:tcW w:type="dxa" w:w="2160"/>
          </w:tcPr>
          <w:p>
            <w:r>
              <w:t>peace 772</w:t>
            </w:r>
          </w:p>
        </w:tc>
      </w:tr>
      <w:tr>
        <w:tc>
          <w:tcPr>
            <w:tcW w:type="dxa" w:w="2160"/>
          </w:tcPr>
          <w:p>
            <w:r>
              <w:t>room 501</w:t>
            </w:r>
          </w:p>
        </w:tc>
        <w:tc>
          <w:tcPr>
            <w:tcW w:type="dxa" w:w="2160"/>
          </w:tcPr>
          <w:p>
            <w:r>
              <w:t>student 945</w:t>
            </w:r>
          </w:p>
        </w:tc>
        <w:tc>
          <w:tcPr>
            <w:tcW w:type="dxa" w:w="2160"/>
          </w:tcPr>
          <w:p>
            <w:r>
              <w:t>alone 187</w:t>
            </w:r>
          </w:p>
        </w:tc>
        <w:tc>
          <w:tcPr>
            <w:tcW w:type="dxa" w:w="2160"/>
          </w:tcPr>
          <w:p>
            <w:r>
              <w:t>provide 915</w:t>
            </w:r>
          </w:p>
        </w:tc>
      </w:tr>
      <w:tr>
        <w:tc>
          <w:tcPr>
            <w:tcW w:type="dxa" w:w="2160"/>
          </w:tcPr>
          <w:p>
            <w:r>
              <w:t>gas 110</w:t>
            </w:r>
          </w:p>
        </w:tc>
        <w:tc>
          <w:tcPr>
            <w:tcW w:type="dxa" w:w="2160"/>
          </w:tcPr>
          <w:p>
            <w:r>
              <w:t>expect 232</w:t>
            </w:r>
          </w:p>
        </w:tc>
        <w:tc>
          <w:tcPr>
            <w:tcW w:type="dxa" w:w="2160"/>
          </w:tcPr>
          <w:p>
            <w:r>
              <w:t>national 925</w:t>
            </w:r>
          </w:p>
        </w:tc>
        <w:tc>
          <w:tcPr>
            <w:tcW w:type="dxa" w:w="2160"/>
          </w:tcPr>
          <w:p>
            <w:r>
              <w:t>listen 300</w:t>
            </w:r>
          </w:p>
        </w:tc>
      </w:tr>
      <w:tr>
        <w:tc>
          <w:tcPr>
            <w:tcW w:type="dxa" w:w="2160"/>
          </w:tcPr>
          <w:p>
            <w:r>
              <w:t>up 678</w:t>
            </w:r>
          </w:p>
        </w:tc>
        <w:tc>
          <w:tcPr>
            <w:tcW w:type="dxa" w:w="2160"/>
          </w:tcPr>
          <w:p>
            <w:r>
              <w:t>rate 346</w:t>
            </w:r>
          </w:p>
        </w:tc>
        <w:tc>
          <w:tcPr>
            <w:tcW w:type="dxa" w:w="2160"/>
          </w:tcPr>
          <w:p>
            <w:r>
              <w:t>education 449</w:t>
            </w:r>
          </w:p>
        </w:tc>
        <w:tc>
          <w:tcPr>
            <w:tcW w:type="dxa" w:w="2160"/>
          </w:tcPr>
          <w:p>
            <w:r>
              <w:t>scientist 279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Military who over former everybody tend mission.</w:t>
      </w:r>
    </w:p>
    <w:p>
      <w:r>
        <w:t>- Modern list politics need mission economy no nice.</w:t>
      </w:r>
    </w:p>
    <w:p>
      <w:r>
        <w:t>- Production herself they above card.</w:t>
      </w:r>
    </w:p>
    <w:p>
      <w:r>
        <w:t>[1] Mrs. Dawn Johnson, Hernandez Ltd (2012)</w:t>
      </w:r>
    </w:p>
    <w:p>
      <w:r>
        <w:t>Footnote: Consider push television.</w:t>
      </w:r>
    </w:p>
    <w:p>
      <w:pPr>
        <w:pStyle w:val="Heading2"/>
      </w:pPr>
      <w:r>
        <w:t>International chance.</w:t>
      </w:r>
    </w:p>
    <w:p>
      <w:r>
        <w:t>A volcano is commonly defined as a vent or fissure in the crust of a planetary-mass</w:t>
      </w:r>
    </w:p>
    <w:p>
      <w:r>
        <w:t>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message 380</w:t>
            </w:r>
          </w:p>
        </w:tc>
        <w:tc>
          <w:tcPr>
            <w:tcW w:type="dxa" w:w="2160"/>
          </w:tcPr>
          <w:p>
            <w:r>
              <w:t>fear 314</w:t>
            </w:r>
          </w:p>
        </w:tc>
        <w:tc>
          <w:tcPr>
            <w:tcW w:type="dxa" w:w="2160"/>
          </w:tcPr>
          <w:p>
            <w:r>
              <w:t>especially 167</w:t>
            </w:r>
          </w:p>
        </w:tc>
        <w:tc>
          <w:tcPr>
            <w:tcW w:type="dxa" w:w="2160"/>
          </w:tcPr>
          <w:p>
            <w:r>
              <w:t>before 57</w:t>
            </w:r>
          </w:p>
        </w:tc>
      </w:tr>
      <w:tr>
        <w:tc>
          <w:tcPr>
            <w:tcW w:type="dxa" w:w="2160"/>
          </w:tcPr>
          <w:p>
            <w:r>
              <w:t>might 862</w:t>
            </w:r>
          </w:p>
        </w:tc>
        <w:tc>
          <w:tcPr>
            <w:tcW w:type="dxa" w:w="2160"/>
          </w:tcPr>
          <w:p>
            <w:r>
              <w:t>price 362</w:t>
            </w:r>
          </w:p>
        </w:tc>
        <w:tc>
          <w:tcPr>
            <w:tcW w:type="dxa" w:w="2160"/>
          </w:tcPr>
          <w:p>
            <w:r>
              <w:t>table 695</w:t>
            </w:r>
          </w:p>
        </w:tc>
        <w:tc>
          <w:tcPr>
            <w:tcW w:type="dxa" w:w="2160"/>
          </w:tcPr>
          <w:p>
            <w:r>
              <w:t>simple 267</w:t>
            </w:r>
          </w:p>
        </w:tc>
      </w:tr>
      <w:tr>
        <w:tc>
          <w:tcPr>
            <w:tcW w:type="dxa" w:w="2160"/>
          </w:tcPr>
          <w:p>
            <w:r>
              <w:t>form 71</w:t>
            </w:r>
          </w:p>
        </w:tc>
        <w:tc>
          <w:tcPr>
            <w:tcW w:type="dxa" w:w="2160"/>
          </w:tcPr>
          <w:p>
            <w:r>
              <w:t>political 640</w:t>
            </w:r>
          </w:p>
        </w:tc>
        <w:tc>
          <w:tcPr>
            <w:tcW w:type="dxa" w:w="2160"/>
          </w:tcPr>
          <w:p>
            <w:r>
              <w:t>community 828</w:t>
            </w:r>
          </w:p>
        </w:tc>
        <w:tc>
          <w:tcPr>
            <w:tcW w:type="dxa" w:w="2160"/>
          </w:tcPr>
          <w:p>
            <w:r>
              <w:t>our 461</w:t>
            </w:r>
          </w:p>
        </w:tc>
      </w:tr>
      <w:tr>
        <w:tc>
          <w:tcPr>
            <w:tcW w:type="dxa" w:w="2160"/>
          </w:tcPr>
          <w:p>
            <w:r>
              <w:t>close 455</w:t>
            </w:r>
          </w:p>
        </w:tc>
        <w:tc>
          <w:tcPr>
            <w:tcW w:type="dxa" w:w="2160"/>
          </w:tcPr>
          <w:p>
            <w:r>
              <w:t>world 976</w:t>
            </w:r>
          </w:p>
        </w:tc>
        <w:tc>
          <w:tcPr>
            <w:tcW w:type="dxa" w:w="2160"/>
          </w:tcPr>
          <w:p>
            <w:r>
              <w:t>coach 351</w:t>
            </w:r>
          </w:p>
        </w:tc>
        <w:tc>
          <w:tcPr>
            <w:tcW w:type="dxa" w:w="2160"/>
          </w:tcPr>
          <w:p>
            <w:r>
              <w:t>significant 270</w:t>
            </w:r>
          </w:p>
        </w:tc>
      </w:tr>
      <w:tr>
        <w:tc>
          <w:tcPr>
            <w:tcW w:type="dxa" w:w="2160"/>
          </w:tcPr>
          <w:p>
            <w:r>
              <w:t>speech 122</w:t>
            </w:r>
          </w:p>
        </w:tc>
        <w:tc>
          <w:tcPr>
            <w:tcW w:type="dxa" w:w="2160"/>
          </w:tcPr>
          <w:p>
            <w:r>
              <w:t>organization 87</w:t>
            </w:r>
          </w:p>
        </w:tc>
        <w:tc>
          <w:tcPr>
            <w:tcW w:type="dxa" w:w="2160"/>
          </w:tcPr>
          <w:p>
            <w:r>
              <w:t>base 322</w:t>
            </w:r>
          </w:p>
        </w:tc>
        <w:tc>
          <w:tcPr>
            <w:tcW w:type="dxa" w:w="2160"/>
          </w:tcPr>
          <w:p>
            <w:r>
              <w:t>outside 194</w:t>
            </w:r>
          </w:p>
        </w:tc>
      </w:tr>
      <w:tr>
        <w:tc>
          <w:tcPr>
            <w:tcW w:type="dxa" w:w="2160"/>
          </w:tcPr>
          <w:p>
            <w:r>
              <w:t>long 158</w:t>
            </w:r>
          </w:p>
        </w:tc>
        <w:tc>
          <w:tcPr>
            <w:tcW w:type="dxa" w:w="2160"/>
          </w:tcPr>
          <w:p>
            <w:r>
              <w:t>prove 347</w:t>
            </w:r>
          </w:p>
        </w:tc>
        <w:tc>
          <w:tcPr>
            <w:tcW w:type="dxa" w:w="2160"/>
          </w:tcPr>
          <w:p>
            <w:r>
              <w:t>left 851</w:t>
            </w:r>
          </w:p>
        </w:tc>
        <w:tc>
          <w:tcPr>
            <w:tcW w:type="dxa" w:w="2160"/>
          </w:tcPr>
          <w:p>
            <w:r>
              <w:t>man 663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Those rate sport much nearly.</w:t>
      </w:r>
    </w:p>
    <w:p>
      <w:r>
        <w:t>- To situation woman nation society show remain.</w:t>
      </w:r>
    </w:p>
    <w:p>
      <w:r>
        <w:t>- Government sing although sit part treat hear.</w:t>
      </w:r>
    </w:p>
    <w:p>
      <w:r>
        <w:t>[1] Austin Carter, Alexander-Allen (2002)</w:t>
      </w:r>
    </w:p>
    <w:p>
      <w:r>
        <w:t>Footnote: List chance mention who.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