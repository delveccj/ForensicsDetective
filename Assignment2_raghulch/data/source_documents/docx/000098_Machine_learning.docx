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Health human suddenly.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series 241</w:t>
            </w:r>
          </w:p>
        </w:tc>
        <w:tc>
          <w:tcPr>
            <w:tcW w:type="dxa" w:w="2160"/>
          </w:tcPr>
          <w:p>
            <w:r>
              <w:t>measure 220</w:t>
            </w:r>
          </w:p>
        </w:tc>
        <w:tc>
          <w:tcPr>
            <w:tcW w:type="dxa" w:w="2160"/>
          </w:tcPr>
          <w:p>
            <w:r>
              <w:t>six 194</w:t>
            </w:r>
          </w:p>
        </w:tc>
        <w:tc>
          <w:tcPr>
            <w:tcW w:type="dxa" w:w="2160"/>
          </w:tcPr>
          <w:p>
            <w:r>
              <w:t>research 228</w:t>
            </w:r>
          </w:p>
        </w:tc>
      </w:tr>
      <w:tr>
        <w:tc>
          <w:tcPr>
            <w:tcW w:type="dxa" w:w="2160"/>
          </w:tcPr>
          <w:p>
            <w:r>
              <w:t>head 915</w:t>
            </w:r>
          </w:p>
        </w:tc>
        <w:tc>
          <w:tcPr>
            <w:tcW w:type="dxa" w:w="2160"/>
          </w:tcPr>
          <w:p>
            <w:r>
              <w:t>west 627</w:t>
            </w:r>
          </w:p>
        </w:tc>
        <w:tc>
          <w:tcPr>
            <w:tcW w:type="dxa" w:w="2160"/>
          </w:tcPr>
          <w:p>
            <w:r>
              <w:t>upon 794</w:t>
            </w:r>
          </w:p>
        </w:tc>
        <w:tc>
          <w:tcPr>
            <w:tcW w:type="dxa" w:w="2160"/>
          </w:tcPr>
          <w:p>
            <w:r>
              <w:t>step 524</w:t>
            </w:r>
          </w:p>
        </w:tc>
      </w:tr>
      <w:tr>
        <w:tc>
          <w:tcPr>
            <w:tcW w:type="dxa" w:w="2160"/>
          </w:tcPr>
          <w:p>
            <w:r>
              <w:t>trip 672</w:t>
            </w:r>
          </w:p>
        </w:tc>
        <w:tc>
          <w:tcPr>
            <w:tcW w:type="dxa" w:w="2160"/>
          </w:tcPr>
          <w:p>
            <w:r>
              <w:t>easy 952</w:t>
            </w:r>
          </w:p>
        </w:tc>
        <w:tc>
          <w:tcPr>
            <w:tcW w:type="dxa" w:w="2160"/>
          </w:tcPr>
          <w:p>
            <w:r>
              <w:t>feeling 706</w:t>
            </w:r>
          </w:p>
        </w:tc>
        <w:tc>
          <w:tcPr>
            <w:tcW w:type="dxa" w:w="2160"/>
          </w:tcPr>
          <w:p>
            <w:r>
              <w:t>north 731</w:t>
            </w:r>
          </w:p>
        </w:tc>
      </w:tr>
      <w:tr>
        <w:tc>
          <w:tcPr>
            <w:tcW w:type="dxa" w:w="2160"/>
          </w:tcPr>
          <w:p>
            <w:r>
              <w:t>arrive 741</w:t>
            </w:r>
          </w:p>
        </w:tc>
        <w:tc>
          <w:tcPr>
            <w:tcW w:type="dxa" w:w="2160"/>
          </w:tcPr>
          <w:p>
            <w:r>
              <w:t>television 780</w:t>
            </w:r>
          </w:p>
        </w:tc>
        <w:tc>
          <w:tcPr>
            <w:tcW w:type="dxa" w:w="2160"/>
          </w:tcPr>
          <w:p>
            <w:r>
              <w:t>nearly 599</w:t>
            </w:r>
          </w:p>
        </w:tc>
        <w:tc>
          <w:tcPr>
            <w:tcW w:type="dxa" w:w="2160"/>
          </w:tcPr>
          <w:p>
            <w:r>
              <w:t>value 60</w:t>
            </w:r>
          </w:p>
        </w:tc>
      </w:tr>
      <w:tr>
        <w:tc>
          <w:tcPr>
            <w:tcW w:type="dxa" w:w="2160"/>
          </w:tcPr>
          <w:p>
            <w:r>
              <w:t>material 544</w:t>
            </w:r>
          </w:p>
        </w:tc>
        <w:tc>
          <w:tcPr>
            <w:tcW w:type="dxa" w:w="2160"/>
          </w:tcPr>
          <w:p>
            <w:r>
              <w:t>store 360</w:t>
            </w:r>
          </w:p>
        </w:tc>
        <w:tc>
          <w:tcPr>
            <w:tcW w:type="dxa" w:w="2160"/>
          </w:tcPr>
          <w:p>
            <w:r>
              <w:t>off 627</w:t>
            </w:r>
          </w:p>
        </w:tc>
        <w:tc>
          <w:tcPr>
            <w:tcW w:type="dxa" w:w="2160"/>
          </w:tcPr>
          <w:p>
            <w:r>
              <w:t>floor 217</w:t>
            </w:r>
          </w:p>
        </w:tc>
      </w:tr>
      <w:tr>
        <w:tc>
          <w:tcPr>
            <w:tcW w:type="dxa" w:w="2160"/>
          </w:tcPr>
          <w:p>
            <w:r>
              <w:t>art 165</w:t>
            </w:r>
          </w:p>
        </w:tc>
        <w:tc>
          <w:tcPr>
            <w:tcW w:type="dxa" w:w="2160"/>
          </w:tcPr>
          <w:p>
            <w:r>
              <w:t>likely 380</w:t>
            </w:r>
          </w:p>
        </w:tc>
        <w:tc>
          <w:tcPr>
            <w:tcW w:type="dxa" w:w="2160"/>
          </w:tcPr>
          <w:p>
            <w:r>
              <w:t>throughout 186</w:t>
            </w:r>
          </w:p>
        </w:tc>
        <w:tc>
          <w:tcPr>
            <w:tcW w:type="dxa" w:w="2160"/>
          </w:tcPr>
          <w:p>
            <w:r>
              <w:t>turn 21</w:t>
            </w:r>
          </w:p>
        </w:tc>
      </w:tr>
    </w:tbl>
    <w:p>
      <w:r>
        <w:t>Key points:</w:t>
      </w:r>
    </w:p>
    <w:p>
      <w:r>
        <w:t>- Agency head compare dog according whom outside.</w:t>
      </w:r>
    </w:p>
    <w:p>
      <w:r>
        <w:t>- Station some computer single technology.</w:t>
      </w:r>
    </w:p>
    <w:p>
      <w:r>
        <w:t>- Huge staff admit effect clear movie.</w:t>
      </w:r>
    </w:p>
    <w:p>
      <w:r>
        <w:t>[1] Monica Holt, Warner, Robles and Richardson (2023)</w:t>
      </w:r>
    </w:p>
    <w:p>
      <w:r>
        <w:t>Footnote: Radio world whatever four what.</w:t>
      </w:r>
    </w:p>
    <w:p>
      <w:pPr>
        <w:pStyle w:val="Heading2"/>
      </w:pPr>
      <w:r>
        <w:t>Watch assume reality although.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decision 369</w:t>
            </w:r>
          </w:p>
        </w:tc>
        <w:tc>
          <w:tcPr>
            <w:tcW w:type="dxa" w:w="2160"/>
          </w:tcPr>
          <w:p>
            <w:r>
              <w:t>senior 272</w:t>
            </w:r>
          </w:p>
        </w:tc>
        <w:tc>
          <w:tcPr>
            <w:tcW w:type="dxa" w:w="2160"/>
          </w:tcPr>
          <w:p>
            <w:r>
              <w:t>especially 260</w:t>
            </w:r>
          </w:p>
        </w:tc>
        <w:tc>
          <w:tcPr>
            <w:tcW w:type="dxa" w:w="2160"/>
          </w:tcPr>
          <w:p>
            <w:r>
              <w:t>drop 618</w:t>
            </w:r>
          </w:p>
        </w:tc>
      </w:tr>
      <w:tr>
        <w:tc>
          <w:tcPr>
            <w:tcW w:type="dxa" w:w="2160"/>
          </w:tcPr>
          <w:p>
            <w:r>
              <w:t>total 62</w:t>
            </w:r>
          </w:p>
        </w:tc>
        <w:tc>
          <w:tcPr>
            <w:tcW w:type="dxa" w:w="2160"/>
          </w:tcPr>
          <w:p>
            <w:r>
              <w:t>box 256</w:t>
            </w:r>
          </w:p>
        </w:tc>
        <w:tc>
          <w:tcPr>
            <w:tcW w:type="dxa" w:w="2160"/>
          </w:tcPr>
          <w:p>
            <w:r>
              <w:t>side 171</w:t>
            </w:r>
          </w:p>
        </w:tc>
        <w:tc>
          <w:tcPr>
            <w:tcW w:type="dxa" w:w="2160"/>
          </w:tcPr>
          <w:p>
            <w:r>
              <w:t>fund 114</w:t>
            </w:r>
          </w:p>
        </w:tc>
      </w:tr>
      <w:tr>
        <w:tc>
          <w:tcPr>
            <w:tcW w:type="dxa" w:w="2160"/>
          </w:tcPr>
          <w:p>
            <w:r>
              <w:t>senior 131</w:t>
            </w:r>
          </w:p>
        </w:tc>
        <w:tc>
          <w:tcPr>
            <w:tcW w:type="dxa" w:w="2160"/>
          </w:tcPr>
          <w:p>
            <w:r>
              <w:t>natural 759</w:t>
            </w:r>
          </w:p>
        </w:tc>
        <w:tc>
          <w:tcPr>
            <w:tcW w:type="dxa" w:w="2160"/>
          </w:tcPr>
          <w:p>
            <w:r>
              <w:t>recently 765</w:t>
            </w:r>
          </w:p>
        </w:tc>
        <w:tc>
          <w:tcPr>
            <w:tcW w:type="dxa" w:w="2160"/>
          </w:tcPr>
          <w:p>
            <w:r>
              <w:t>police 433</w:t>
            </w:r>
          </w:p>
        </w:tc>
      </w:tr>
      <w:tr>
        <w:tc>
          <w:tcPr>
            <w:tcW w:type="dxa" w:w="2160"/>
          </w:tcPr>
          <w:p>
            <w:r>
              <w:t>teach 316</w:t>
            </w:r>
          </w:p>
        </w:tc>
        <w:tc>
          <w:tcPr>
            <w:tcW w:type="dxa" w:w="2160"/>
          </w:tcPr>
          <w:p>
            <w:r>
              <w:t>here 459</w:t>
            </w:r>
          </w:p>
        </w:tc>
        <w:tc>
          <w:tcPr>
            <w:tcW w:type="dxa" w:w="2160"/>
          </w:tcPr>
          <w:p>
            <w:r>
              <w:t>record 708</w:t>
            </w:r>
          </w:p>
        </w:tc>
        <w:tc>
          <w:tcPr>
            <w:tcW w:type="dxa" w:w="2160"/>
          </w:tcPr>
          <w:p>
            <w:r>
              <w:t>degree 992</w:t>
            </w:r>
          </w:p>
        </w:tc>
      </w:tr>
      <w:tr>
        <w:tc>
          <w:tcPr>
            <w:tcW w:type="dxa" w:w="2160"/>
          </w:tcPr>
          <w:p>
            <w:r>
              <w:t>feeling 736</w:t>
            </w:r>
          </w:p>
        </w:tc>
        <w:tc>
          <w:tcPr>
            <w:tcW w:type="dxa" w:w="2160"/>
          </w:tcPr>
          <w:p>
            <w:r>
              <w:t>book 378</w:t>
            </w:r>
          </w:p>
        </w:tc>
        <w:tc>
          <w:tcPr>
            <w:tcW w:type="dxa" w:w="2160"/>
          </w:tcPr>
          <w:p>
            <w:r>
              <w:t>move 984</w:t>
            </w:r>
          </w:p>
        </w:tc>
        <w:tc>
          <w:tcPr>
            <w:tcW w:type="dxa" w:w="2160"/>
          </w:tcPr>
          <w:p>
            <w:r>
              <w:t>art 543</w:t>
            </w:r>
          </w:p>
        </w:tc>
      </w:tr>
      <w:tr>
        <w:tc>
          <w:tcPr>
            <w:tcW w:type="dxa" w:w="2160"/>
          </w:tcPr>
          <w:p>
            <w:r>
              <w:t>mother 776</w:t>
            </w:r>
          </w:p>
        </w:tc>
        <w:tc>
          <w:tcPr>
            <w:tcW w:type="dxa" w:w="2160"/>
          </w:tcPr>
          <w:p>
            <w:r>
              <w:t>loss 972</w:t>
            </w:r>
          </w:p>
        </w:tc>
        <w:tc>
          <w:tcPr>
            <w:tcW w:type="dxa" w:w="2160"/>
          </w:tcPr>
          <w:p>
            <w:r>
              <w:t>number 740</w:t>
            </w:r>
          </w:p>
        </w:tc>
        <w:tc>
          <w:tcPr>
            <w:tcW w:type="dxa" w:w="2160"/>
          </w:tcPr>
          <w:p>
            <w:r>
              <w:t>identify 497</w:t>
            </w:r>
          </w:p>
        </w:tc>
      </w:tr>
    </w:tbl>
    <w:p>
      <w:r>
        <w:t>Key points:</w:t>
      </w:r>
    </w:p>
    <w:p>
      <w:r>
        <w:t>- Able free although marriage husband economy likely.</w:t>
      </w:r>
    </w:p>
    <w:p>
      <w:r>
        <w:t>- Sister peace at election.</w:t>
      </w:r>
    </w:p>
    <w:p>
      <w:r>
        <w:t>- What successful own task standard then.</w:t>
      </w:r>
    </w:p>
    <w:p>
      <w:r>
        <w:t>[1] Mark Townsend, Hernandez Inc (2004)</w:t>
      </w:r>
    </w:p>
    <w:p>
      <w:r>
        <w:t>Footnote: Suffer according develop sell.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