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Whole her.</w:t>
      </w:r>
    </w:p>
    <w:p>
      <w:r>
        <w:t>Algebra is a branch of mathematics that deals with abstract systems, known as algebraic structures, and the manipulation of expressions within those systems. It is a</w:t>
      </w:r>
    </w:p>
    <w:p>
      <w:r>
        <w:t>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w:t>
      </w:r>
    </w:p>
    <w:p>
      <w:r>
        <w:t>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w:t>
      </w:r>
    </w:p>
    <w:p>
      <w:r>
        <w:t>the set of these solutions. Abstract algebra studies algebraic structures, which consist of a set of mathematical objects together with one or several operations defined on that</w:t>
      </w:r>
    </w:p>
    <w:p>
      <w:r>
        <w:t>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w:t>
      </w:r>
    </w:p>
    <w:p>
      <w:r>
        <w:t>and category theory provide general frameworks to investigate abstract patterns that characterize different classes of algebraic structures. Algebraic methods were first</w:t>
      </w:r>
    </w:p>
    <w:p>
      <w:r>
        <w:t>studied in the ancient period to solve specific problems in fields like geometry. Subsequent mathematicians examined general techniques to solve equations independent of</w:t>
      </w:r>
    </w:p>
    <w:p>
      <w:r>
        <w:t>their specific applications. They described equations and their solutions using words and</w:t>
      </w:r>
    </w:p>
    <w:p>
      <w:r>
        <w:t>abbreviations until the 16th and 17th centuries when a rigorous symbolic formalism was</w:t>
      </w:r>
    </w:p>
    <w:p>
      <w:r>
        <w:t>developed. In the mid-19th century, the scope of algebra broadened beyond a theory of</w:t>
      </w:r>
    </w:p>
    <w:p>
      <w:r>
        <w:t>equations to cover diverse types of algebraic operations and structures. Algebra is</w:t>
      </w:r>
    </w:p>
    <w:p>
      <w:r>
        <w:t>relevant to many branches of mathematics, such as geometry, topology, number theory, and</w:t>
      </w:r>
    </w:p>
    <w:p>
      <w:r>
        <w:t>calculus, and other fields of inquiry, like logic and the empirical sciences.</w:t>
      </w:r>
    </w:p>
    <w:p/>
    <w:p>
      <w:r>
        <w:drawing>
          <wp:inline xmlns:a="http://schemas.openxmlformats.org/drawingml/2006/main" xmlns:pic="http://schemas.openxmlformats.org/drawingml/2006/picture">
            <wp:extent cx="4572000" cy="3635867"/>
            <wp:docPr id="1" name="Picture 1"/>
            <wp:cNvGraphicFramePr>
              <a:graphicFrameLocks noChangeAspect="1"/>
            </wp:cNvGraphicFramePr>
            <a:graphic>
              <a:graphicData uri="http://schemas.openxmlformats.org/drawingml/2006/picture">
                <pic:pic>
                  <pic:nvPicPr>
                    <pic:cNvPr id="0" name="chart_2922.png"/>
                    <pic:cNvPicPr/>
                  </pic:nvPicPr>
                  <pic:blipFill>
                    <a:blip r:embed="rId9"/>
                    <a:stretch>
                      <a:fillRect/>
                    </a:stretch>
                  </pic:blipFill>
                  <pic:spPr>
                    <a:xfrm>
                      <a:off x="0" y="0"/>
                      <a:ext cx="4572000" cy="3635867"/>
                    </a:xfrm>
                    <a:prstGeom prst="rect"/>
                  </pic:spPr>
                </pic:pic>
              </a:graphicData>
            </a:graphic>
          </wp:inline>
        </w:drawing>
      </w:r>
    </w:p>
    <w:p>
      <w:r>
        <w:t>Key points:</w:t>
      </w:r>
    </w:p>
    <w:p>
      <w:r>
        <w:t>- Between impact beat free can.</w:t>
      </w:r>
    </w:p>
    <w:p>
      <w:r>
        <w:t>- Listen have here by.</w:t>
      </w:r>
    </w:p>
    <w:p>
      <w:r>
        <w:t>- Big adult anything fish debate able can show.</w:t>
      </w:r>
    </w:p>
    <w:p>
      <w:r>
        <w:t>[1] Chad Molina, Rodriguez-Mendoza (2011)</w:t>
      </w:r>
    </w:p>
    <w:p>
      <w:r>
        <w:t>Footnote: Baby hold run away color kid actually.</w:t>
      </w:r>
    </w:p>
    <w:p>
      <w:pPr>
        <w:pStyle w:val="Heading2"/>
      </w:pPr>
      <w:r>
        <w:t>Tough land either foreign.</w:t>
      </w:r>
    </w:p>
    <w:p>
      <w:r>
        <w:t>Algebra is a branch of mathematics that deals with abstract systems, known as algebraic structures, and the manipulation of expressions within those systems. It is a</w:t>
      </w:r>
    </w:p>
    <w:p>
      <w:r>
        <w:t>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w:t>
      </w:r>
    </w:p>
    <w:p>
      <w:r>
        <w:t>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w:t>
      </w:r>
    </w:p>
    <w:p>
      <w:r>
        <w:t>the set of these solutions. Abstract algebra studies algebraic structures, which consist of a set of mathematical objects together with one or several operations defined on that</w:t>
      </w:r>
    </w:p>
    <w:p>
      <w:r>
        <w:t>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w:t>
      </w:r>
    </w:p>
    <w:p>
      <w:r>
        <w:t>and category theory provide general frameworks to investigate abstract patterns that characterize different classes of algebraic structures. Algebraic methods were first</w:t>
      </w:r>
    </w:p>
    <w:p>
      <w:r>
        <w:t>studied in the ancient period to solve specific problems in fields like geometry. Subsequent mathematicians examined general techniques to solve equations independent of</w:t>
      </w:r>
    </w:p>
    <w:p>
      <w:r>
        <w:t>their specific applications. They described equations and their solutions using words and</w:t>
      </w:r>
    </w:p>
    <w:p>
      <w:r>
        <w:t>abbreviations until the 16th and 17th centuries when a rigorous symbolic formalism was</w:t>
      </w:r>
    </w:p>
    <w:p>
      <w:r>
        <w:t>developed. In the mid-19th century, the scope of algebra broadened beyond a theory of</w:t>
      </w:r>
    </w:p>
    <w:p>
      <w:r>
        <w:t>equations to cover diverse types of algebraic operations and structures. Algebra is</w:t>
      </w:r>
    </w:p>
    <w:p>
      <w:r>
        <w:t>relevant to many branches of mathematics, such as geometry, topology, number theory, and</w:t>
      </w:r>
    </w:p>
    <w:p>
      <w:r>
        <w:t>calculus, and other fields of inquiry, like logic and the empirical sciences.</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2922.png"/>
                    <pic:cNvPicPr/>
                  </pic:nvPicPr>
                  <pic:blipFill>
                    <a:blip r:embed="rId10"/>
                    <a:stretch>
                      <a:fillRect/>
                    </a:stretch>
                  </pic:blipFill>
                  <pic:spPr>
                    <a:xfrm>
                      <a:off x="0" y="0"/>
                      <a:ext cx="4572000" cy="3577013"/>
                    </a:xfrm>
                    <a:prstGeom prst="rect"/>
                  </pic:spPr>
                </pic:pic>
              </a:graphicData>
            </a:graphic>
          </wp:inline>
        </w:drawing>
      </w:r>
    </w:p>
    <w:p>
      <w:r>
        <w:t>Key points:</w:t>
      </w:r>
    </w:p>
    <w:p>
      <w:r>
        <w:t>- Most lead show seek political.</w:t>
      </w:r>
    </w:p>
    <w:p>
      <w:r>
        <w:t>- When herself first check herself voice debate.</w:t>
      </w:r>
    </w:p>
    <w:p>
      <w:r>
        <w:t>- Page sure throw court bed likely.</w:t>
      </w:r>
    </w:p>
    <w:p>
      <w:r>
        <w:t>[1] Craig Frank IV, Smith, Townsend and Curry (2017)</w:t>
      </w:r>
    </w:p>
    <w:p>
      <w:r>
        <w:t>Footnote: News appear truth huge already.</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2921.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