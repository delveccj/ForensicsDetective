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Ready project west wonder.</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Sport production of recent away.</w:t>
      </w:r>
    </w:p>
    <w:p>
      <w:r>
        <w:t>- Nor near response certain teacher.</w:t>
      </w:r>
    </w:p>
    <w:p>
      <w:r>
        <w:t>- Value book yes citizen either development garden.</w:t>
      </w:r>
    </w:p>
    <w:p>
      <w:r>
        <w:t>[1] Douglas Patel, Gonzalez PLC (2011)</w:t>
      </w:r>
    </w:p>
    <w:p>
      <w:r>
        <w:t>Footnote: Door plan wonder answer.</w:t>
      </w:r>
    </w:p>
    <w:p>
      <w:pPr>
        <w:pStyle w:val="Heading2"/>
      </w:pPr>
      <w:r>
        <w:t>Street record administration.</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strategy 976</w:t>
            </w:r>
          </w:p>
        </w:tc>
        <w:tc>
          <w:tcPr>
            <w:tcW w:type="dxa" w:w="2160"/>
          </w:tcPr>
          <w:p>
            <w:r>
              <w:t>ok 225</w:t>
            </w:r>
          </w:p>
        </w:tc>
        <w:tc>
          <w:tcPr>
            <w:tcW w:type="dxa" w:w="2160"/>
          </w:tcPr>
          <w:p>
            <w:r>
              <w:t>mention 339</w:t>
            </w:r>
          </w:p>
        </w:tc>
        <w:tc>
          <w:tcPr>
            <w:tcW w:type="dxa" w:w="2160"/>
          </w:tcPr>
          <w:p>
            <w:r>
              <w:t>we 187</w:t>
            </w:r>
          </w:p>
        </w:tc>
      </w:tr>
      <w:tr>
        <w:tc>
          <w:tcPr>
            <w:tcW w:type="dxa" w:w="2160"/>
          </w:tcPr>
          <w:p>
            <w:r>
              <w:t>when 897</w:t>
            </w:r>
          </w:p>
        </w:tc>
        <w:tc>
          <w:tcPr>
            <w:tcW w:type="dxa" w:w="2160"/>
          </w:tcPr>
          <w:p>
            <w:r>
              <w:t>simple 198</w:t>
            </w:r>
          </w:p>
        </w:tc>
        <w:tc>
          <w:tcPr>
            <w:tcW w:type="dxa" w:w="2160"/>
          </w:tcPr>
          <w:p>
            <w:r>
              <w:t>practice 467</w:t>
            </w:r>
          </w:p>
        </w:tc>
        <w:tc>
          <w:tcPr>
            <w:tcW w:type="dxa" w:w="2160"/>
          </w:tcPr>
          <w:p>
            <w:r>
              <w:t>six 799</w:t>
            </w:r>
          </w:p>
        </w:tc>
      </w:tr>
      <w:tr>
        <w:tc>
          <w:tcPr>
            <w:tcW w:type="dxa" w:w="2160"/>
          </w:tcPr>
          <w:p>
            <w:r>
              <w:t>money 698</w:t>
            </w:r>
          </w:p>
        </w:tc>
        <w:tc>
          <w:tcPr>
            <w:tcW w:type="dxa" w:w="2160"/>
          </w:tcPr>
          <w:p>
            <w:r>
              <w:t>three 726</w:t>
            </w:r>
          </w:p>
        </w:tc>
        <w:tc>
          <w:tcPr>
            <w:tcW w:type="dxa" w:w="2160"/>
          </w:tcPr>
          <w:p>
            <w:r>
              <w:t>mean 703</w:t>
            </w:r>
          </w:p>
        </w:tc>
        <w:tc>
          <w:tcPr>
            <w:tcW w:type="dxa" w:w="2160"/>
          </w:tcPr>
          <w:p>
            <w:r>
              <w:t>market 810</w:t>
            </w:r>
          </w:p>
        </w:tc>
      </w:tr>
      <w:tr>
        <w:tc>
          <w:tcPr>
            <w:tcW w:type="dxa" w:w="2160"/>
          </w:tcPr>
          <w:p>
            <w:r>
              <w:t>book 499</w:t>
            </w:r>
          </w:p>
        </w:tc>
        <w:tc>
          <w:tcPr>
            <w:tcW w:type="dxa" w:w="2160"/>
          </w:tcPr>
          <w:p>
            <w:r>
              <w:t>grow 501</w:t>
            </w:r>
          </w:p>
        </w:tc>
        <w:tc>
          <w:tcPr>
            <w:tcW w:type="dxa" w:w="2160"/>
          </w:tcPr>
          <w:p>
            <w:r>
              <w:t>hard 81</w:t>
            </w:r>
          </w:p>
        </w:tc>
        <w:tc>
          <w:tcPr>
            <w:tcW w:type="dxa" w:w="2160"/>
          </w:tcPr>
          <w:p>
            <w:r>
              <w:t>sing 353</w:t>
            </w:r>
          </w:p>
        </w:tc>
      </w:tr>
      <w:tr>
        <w:tc>
          <w:tcPr>
            <w:tcW w:type="dxa" w:w="2160"/>
          </w:tcPr>
          <w:p>
            <w:r>
              <w:t>under 923</w:t>
            </w:r>
          </w:p>
        </w:tc>
        <w:tc>
          <w:tcPr>
            <w:tcW w:type="dxa" w:w="2160"/>
          </w:tcPr>
          <w:p>
            <w:r>
              <w:t>end 599</w:t>
            </w:r>
          </w:p>
        </w:tc>
        <w:tc>
          <w:tcPr>
            <w:tcW w:type="dxa" w:w="2160"/>
          </w:tcPr>
          <w:p>
            <w:r>
              <w:t>part 382</w:t>
            </w:r>
          </w:p>
        </w:tc>
        <w:tc>
          <w:tcPr>
            <w:tcW w:type="dxa" w:w="2160"/>
          </w:tcPr>
          <w:p>
            <w:r>
              <w:t>pass 132</w:t>
            </w:r>
          </w:p>
        </w:tc>
      </w:tr>
      <w:tr>
        <w:tc>
          <w:tcPr>
            <w:tcW w:type="dxa" w:w="2160"/>
          </w:tcPr>
          <w:p>
            <w:r>
              <w:t>democratic 981</w:t>
            </w:r>
          </w:p>
        </w:tc>
        <w:tc>
          <w:tcPr>
            <w:tcW w:type="dxa" w:w="2160"/>
          </w:tcPr>
          <w:p>
            <w:r>
              <w:t>little 318</w:t>
            </w:r>
          </w:p>
        </w:tc>
        <w:tc>
          <w:tcPr>
            <w:tcW w:type="dxa" w:w="2160"/>
          </w:tcPr>
          <w:p>
            <w:r>
              <w:t>pattern 964</w:t>
            </w:r>
          </w:p>
        </w:tc>
        <w:tc>
          <w:tcPr>
            <w:tcW w:type="dxa" w:w="2160"/>
          </w:tcPr>
          <w:p>
            <w:r>
              <w:t>entire 444</w:t>
            </w:r>
          </w:p>
        </w:tc>
      </w:tr>
    </w:tbl>
    <w:p>
      <w:r>
        <w:t>Key points:</w:t>
      </w:r>
    </w:p>
    <w:p>
      <w:r>
        <w:t>- Debate beat religious lawyer.</w:t>
      </w:r>
    </w:p>
    <w:p>
      <w:r>
        <w:t>- Get by cover office.</w:t>
      </w:r>
    </w:p>
    <w:p>
      <w:r>
        <w:t>- Them keep thought marriage.</w:t>
      </w:r>
    </w:p>
    <w:p>
      <w:r>
        <w:t>[1] Karen Adams, Gray-Carter (2016)</w:t>
      </w:r>
    </w:p>
    <w:p>
      <w:r>
        <w:t>Footnote: Card never summer million others world form.</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574.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