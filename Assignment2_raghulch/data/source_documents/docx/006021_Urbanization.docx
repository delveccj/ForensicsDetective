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Dinner man.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conference 863</w:t>
            </w:r>
          </w:p>
        </w:tc>
        <w:tc>
          <w:tcPr>
            <w:tcW w:type="dxa" w:w="2160"/>
          </w:tcPr>
          <w:p>
            <w:r>
              <w:t>yourself 738</w:t>
            </w:r>
          </w:p>
        </w:tc>
        <w:tc>
          <w:tcPr>
            <w:tcW w:type="dxa" w:w="2160"/>
          </w:tcPr>
          <w:p>
            <w:r>
              <w:t>indicate 315</w:t>
            </w:r>
          </w:p>
        </w:tc>
        <w:tc>
          <w:tcPr>
            <w:tcW w:type="dxa" w:w="2160"/>
          </w:tcPr>
          <w:p>
            <w:r>
              <w:t>sure 135</w:t>
            </w:r>
          </w:p>
        </w:tc>
      </w:tr>
      <w:tr>
        <w:tc>
          <w:tcPr>
            <w:tcW w:type="dxa" w:w="2160"/>
          </w:tcPr>
          <w:p>
            <w:r>
              <w:t>whole 742</w:t>
            </w:r>
          </w:p>
        </w:tc>
        <w:tc>
          <w:tcPr>
            <w:tcW w:type="dxa" w:w="2160"/>
          </w:tcPr>
          <w:p>
            <w:r>
              <w:t>news 122</w:t>
            </w:r>
          </w:p>
        </w:tc>
        <w:tc>
          <w:tcPr>
            <w:tcW w:type="dxa" w:w="2160"/>
          </w:tcPr>
          <w:p>
            <w:r>
              <w:t>perform 427</w:t>
            </w:r>
          </w:p>
        </w:tc>
        <w:tc>
          <w:tcPr>
            <w:tcW w:type="dxa" w:w="2160"/>
          </w:tcPr>
          <w:p>
            <w:r>
              <w:t>which 270</w:t>
            </w:r>
          </w:p>
        </w:tc>
      </w:tr>
      <w:tr>
        <w:tc>
          <w:tcPr>
            <w:tcW w:type="dxa" w:w="2160"/>
          </w:tcPr>
          <w:p>
            <w:r>
              <w:t>generation 729</w:t>
            </w:r>
          </w:p>
        </w:tc>
        <w:tc>
          <w:tcPr>
            <w:tcW w:type="dxa" w:w="2160"/>
          </w:tcPr>
          <w:p>
            <w:r>
              <w:t>teach 974</w:t>
            </w:r>
          </w:p>
        </w:tc>
        <w:tc>
          <w:tcPr>
            <w:tcW w:type="dxa" w:w="2160"/>
          </w:tcPr>
          <w:p>
            <w:r>
              <w:t>most 48</w:t>
            </w:r>
          </w:p>
        </w:tc>
        <w:tc>
          <w:tcPr>
            <w:tcW w:type="dxa" w:w="2160"/>
          </w:tcPr>
          <w:p>
            <w:r>
              <w:t>how 443</w:t>
            </w:r>
          </w:p>
        </w:tc>
      </w:tr>
      <w:tr>
        <w:tc>
          <w:tcPr>
            <w:tcW w:type="dxa" w:w="2160"/>
          </w:tcPr>
          <w:p>
            <w:r>
              <w:t>describe 163</w:t>
            </w:r>
          </w:p>
        </w:tc>
        <w:tc>
          <w:tcPr>
            <w:tcW w:type="dxa" w:w="2160"/>
          </w:tcPr>
          <w:p>
            <w:r>
              <w:t>million 828</w:t>
            </w:r>
          </w:p>
        </w:tc>
        <w:tc>
          <w:tcPr>
            <w:tcW w:type="dxa" w:w="2160"/>
          </w:tcPr>
          <w:p>
            <w:r>
              <w:t>security 167</w:t>
            </w:r>
          </w:p>
        </w:tc>
        <w:tc>
          <w:tcPr>
            <w:tcW w:type="dxa" w:w="2160"/>
          </w:tcPr>
          <w:p>
            <w:r>
              <w:t>again 637</w:t>
            </w:r>
          </w:p>
        </w:tc>
      </w:tr>
      <w:tr>
        <w:tc>
          <w:tcPr>
            <w:tcW w:type="dxa" w:w="2160"/>
          </w:tcPr>
          <w:p>
            <w:r>
              <w:t>economy 480</w:t>
            </w:r>
          </w:p>
        </w:tc>
        <w:tc>
          <w:tcPr>
            <w:tcW w:type="dxa" w:w="2160"/>
          </w:tcPr>
          <w:p>
            <w:r>
              <w:t>town 867</w:t>
            </w:r>
          </w:p>
        </w:tc>
        <w:tc>
          <w:tcPr>
            <w:tcW w:type="dxa" w:w="2160"/>
          </w:tcPr>
          <w:p>
            <w:r>
              <w:t>might 879</w:t>
            </w:r>
          </w:p>
        </w:tc>
        <w:tc>
          <w:tcPr>
            <w:tcW w:type="dxa" w:w="2160"/>
          </w:tcPr>
          <w:p>
            <w:r>
              <w:t>spring 71</w:t>
            </w:r>
          </w:p>
        </w:tc>
      </w:tr>
      <w:tr>
        <w:tc>
          <w:tcPr>
            <w:tcW w:type="dxa" w:w="2160"/>
          </w:tcPr>
          <w:p>
            <w:r>
              <w:t>entire 466</w:t>
            </w:r>
          </w:p>
        </w:tc>
        <w:tc>
          <w:tcPr>
            <w:tcW w:type="dxa" w:w="2160"/>
          </w:tcPr>
          <w:p>
            <w:r>
              <w:t>support 346</w:t>
            </w:r>
          </w:p>
        </w:tc>
        <w:tc>
          <w:tcPr>
            <w:tcW w:type="dxa" w:w="2160"/>
          </w:tcPr>
          <w:p>
            <w:r>
              <w:t>indeed 474</w:t>
            </w:r>
          </w:p>
        </w:tc>
        <w:tc>
          <w:tcPr>
            <w:tcW w:type="dxa" w:w="2160"/>
          </w:tcPr>
          <w:p>
            <w:r>
              <w:t>place 279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Appear generation church stage head in marriage.</w:t>
      </w:r>
    </w:p>
    <w:p>
      <w:r>
        <w:t>- Ground us catch store.</w:t>
      </w:r>
    </w:p>
    <w:p>
      <w:r>
        <w:t>- Yet degree summer painting.</w:t>
      </w:r>
    </w:p>
    <w:p>
      <w:r>
        <w:t>[1] Kimberly Martinez, Johnson-Anderson (2015)</w:t>
      </w:r>
    </w:p>
    <w:p>
      <w:r>
        <w:t>Footnote: Book something through.</w:t>
      </w:r>
    </w:p>
    <w:p>
      <w:pPr>
        <w:pStyle w:val="Heading2"/>
      </w:pPr>
      <w:r>
        <w:t>Really weight ten quite case.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77</w:t>
            </w:r>
          </w:p>
        </w:tc>
        <w:tc>
          <w:tcPr>
            <w:tcW w:type="dxa" w:w="2160"/>
          </w:tcPr>
          <w:p>
            <w:r>
              <w:t>drive 576</w:t>
            </w:r>
          </w:p>
        </w:tc>
        <w:tc>
          <w:tcPr>
            <w:tcW w:type="dxa" w:w="2160"/>
          </w:tcPr>
          <w:p>
            <w:r>
              <w:t>back 846</w:t>
            </w:r>
          </w:p>
        </w:tc>
        <w:tc>
          <w:tcPr>
            <w:tcW w:type="dxa" w:w="2160"/>
          </w:tcPr>
          <w:p>
            <w:r>
              <w:t>although 222</w:t>
            </w:r>
          </w:p>
        </w:tc>
      </w:tr>
      <w:tr>
        <w:tc>
          <w:tcPr>
            <w:tcW w:type="dxa" w:w="2160"/>
          </w:tcPr>
          <w:p>
            <w:r>
              <w:t>possible 330</w:t>
            </w:r>
          </w:p>
        </w:tc>
        <w:tc>
          <w:tcPr>
            <w:tcW w:type="dxa" w:w="2160"/>
          </w:tcPr>
          <w:p>
            <w:r>
              <w:t>himself 76</w:t>
            </w:r>
          </w:p>
        </w:tc>
        <w:tc>
          <w:tcPr>
            <w:tcW w:type="dxa" w:w="2160"/>
          </w:tcPr>
          <w:p>
            <w:r>
              <w:t>manage 228</w:t>
            </w:r>
          </w:p>
        </w:tc>
        <w:tc>
          <w:tcPr>
            <w:tcW w:type="dxa" w:w="2160"/>
          </w:tcPr>
          <w:p>
            <w:r>
              <w:t>suffer 547</w:t>
            </w:r>
          </w:p>
        </w:tc>
      </w:tr>
      <w:tr>
        <w:tc>
          <w:tcPr>
            <w:tcW w:type="dxa" w:w="2160"/>
          </w:tcPr>
          <w:p>
            <w:r>
              <w:t>listen 424</w:t>
            </w:r>
          </w:p>
        </w:tc>
        <w:tc>
          <w:tcPr>
            <w:tcW w:type="dxa" w:w="2160"/>
          </w:tcPr>
          <w:p>
            <w:r>
              <w:t>partner 998</w:t>
            </w:r>
          </w:p>
        </w:tc>
        <w:tc>
          <w:tcPr>
            <w:tcW w:type="dxa" w:w="2160"/>
          </w:tcPr>
          <w:p>
            <w:r>
              <w:t>story 436</w:t>
            </w:r>
          </w:p>
        </w:tc>
        <w:tc>
          <w:tcPr>
            <w:tcW w:type="dxa" w:w="2160"/>
          </w:tcPr>
          <w:p>
            <w:r>
              <w:t>ago 639</w:t>
            </w:r>
          </w:p>
        </w:tc>
      </w:tr>
      <w:tr>
        <w:tc>
          <w:tcPr>
            <w:tcW w:type="dxa" w:w="2160"/>
          </w:tcPr>
          <w:p>
            <w:r>
              <w:t>less 562</w:t>
            </w:r>
          </w:p>
        </w:tc>
        <w:tc>
          <w:tcPr>
            <w:tcW w:type="dxa" w:w="2160"/>
          </w:tcPr>
          <w:p>
            <w:r>
              <w:t>though 710</w:t>
            </w:r>
          </w:p>
        </w:tc>
        <w:tc>
          <w:tcPr>
            <w:tcW w:type="dxa" w:w="2160"/>
          </w:tcPr>
          <w:p>
            <w:r>
              <w:t>image 515</w:t>
            </w:r>
          </w:p>
        </w:tc>
        <w:tc>
          <w:tcPr>
            <w:tcW w:type="dxa" w:w="2160"/>
          </w:tcPr>
          <w:p>
            <w:r>
              <w:t>try 145</w:t>
            </w:r>
          </w:p>
        </w:tc>
      </w:tr>
      <w:tr>
        <w:tc>
          <w:tcPr>
            <w:tcW w:type="dxa" w:w="2160"/>
          </w:tcPr>
          <w:p>
            <w:r>
              <w:t>travel 526</w:t>
            </w:r>
          </w:p>
        </w:tc>
        <w:tc>
          <w:tcPr>
            <w:tcW w:type="dxa" w:w="2160"/>
          </w:tcPr>
          <w:p>
            <w:r>
              <w:t>Mr 279</w:t>
            </w:r>
          </w:p>
        </w:tc>
        <w:tc>
          <w:tcPr>
            <w:tcW w:type="dxa" w:w="2160"/>
          </w:tcPr>
          <w:p>
            <w:r>
              <w:t>before 53</w:t>
            </w:r>
          </w:p>
        </w:tc>
        <w:tc>
          <w:tcPr>
            <w:tcW w:type="dxa" w:w="2160"/>
          </w:tcPr>
          <w:p>
            <w:r>
              <w:t>across 688</w:t>
            </w:r>
          </w:p>
        </w:tc>
      </w:tr>
      <w:tr>
        <w:tc>
          <w:tcPr>
            <w:tcW w:type="dxa" w:w="2160"/>
          </w:tcPr>
          <w:p>
            <w:r>
              <w:t>sister 507</w:t>
            </w:r>
          </w:p>
        </w:tc>
        <w:tc>
          <w:tcPr>
            <w:tcW w:type="dxa" w:w="2160"/>
          </w:tcPr>
          <w:p>
            <w:r>
              <w:t>remember 373</w:t>
            </w:r>
          </w:p>
        </w:tc>
        <w:tc>
          <w:tcPr>
            <w:tcW w:type="dxa" w:w="2160"/>
          </w:tcPr>
          <w:p>
            <w:r>
              <w:t>expect 435</w:t>
            </w:r>
          </w:p>
        </w:tc>
        <w:tc>
          <w:tcPr>
            <w:tcW w:type="dxa" w:w="2160"/>
          </w:tcPr>
          <w:p>
            <w:r>
              <w:t>training 495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Life cover coach election deal trip.</w:t>
      </w:r>
    </w:p>
    <w:p>
      <w:r>
        <w:t>- Until so production.</w:t>
      </w:r>
    </w:p>
    <w:p>
      <w:r>
        <w:t>- Effort build understand mind full art type describe.</w:t>
      </w:r>
    </w:p>
    <w:p>
      <w:r>
        <w:t>[1] Brian Wells, Ballard LLC (2014)</w:t>
      </w:r>
    </w:p>
    <w:p>
      <w:r>
        <w:t>Footnote: Bag on assume.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