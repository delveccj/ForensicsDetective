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No energy.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choice 177</w:t>
            </w:r>
          </w:p>
        </w:tc>
        <w:tc>
          <w:tcPr>
            <w:tcW w:type="dxa" w:w="2160"/>
          </w:tcPr>
          <w:p>
            <w:r>
              <w:t>level 723</w:t>
            </w:r>
          </w:p>
        </w:tc>
        <w:tc>
          <w:tcPr>
            <w:tcW w:type="dxa" w:w="2160"/>
          </w:tcPr>
          <w:p>
            <w:r>
              <w:t>key 87</w:t>
            </w:r>
          </w:p>
        </w:tc>
        <w:tc>
          <w:tcPr>
            <w:tcW w:type="dxa" w:w="2160"/>
          </w:tcPr>
          <w:p>
            <w:r>
              <w:t>put 614</w:t>
            </w:r>
          </w:p>
        </w:tc>
      </w:tr>
      <w:tr>
        <w:tc>
          <w:tcPr>
            <w:tcW w:type="dxa" w:w="2160"/>
          </w:tcPr>
          <w:p>
            <w:r>
              <w:t>produce 768</w:t>
            </w:r>
          </w:p>
        </w:tc>
        <w:tc>
          <w:tcPr>
            <w:tcW w:type="dxa" w:w="2160"/>
          </w:tcPr>
          <w:p>
            <w:r>
              <w:t>fly 173</w:t>
            </w:r>
          </w:p>
        </w:tc>
        <w:tc>
          <w:tcPr>
            <w:tcW w:type="dxa" w:w="2160"/>
          </w:tcPr>
          <w:p>
            <w:r>
              <w:t>event 269</w:t>
            </w:r>
          </w:p>
        </w:tc>
        <w:tc>
          <w:tcPr>
            <w:tcW w:type="dxa" w:w="2160"/>
          </w:tcPr>
          <w:p>
            <w:r>
              <w:t>your 88</w:t>
            </w:r>
          </w:p>
        </w:tc>
      </w:tr>
      <w:tr>
        <w:tc>
          <w:tcPr>
            <w:tcW w:type="dxa" w:w="2160"/>
          </w:tcPr>
          <w:p>
            <w:r>
              <w:t>never 318</w:t>
            </w:r>
          </w:p>
        </w:tc>
        <w:tc>
          <w:tcPr>
            <w:tcW w:type="dxa" w:w="2160"/>
          </w:tcPr>
          <w:p>
            <w:r>
              <w:t>computer 846</w:t>
            </w:r>
          </w:p>
        </w:tc>
        <w:tc>
          <w:tcPr>
            <w:tcW w:type="dxa" w:w="2160"/>
          </w:tcPr>
          <w:p>
            <w:r>
              <w:t>near 870</w:t>
            </w:r>
          </w:p>
        </w:tc>
        <w:tc>
          <w:tcPr>
            <w:tcW w:type="dxa" w:w="2160"/>
          </w:tcPr>
          <w:p>
            <w:r>
              <w:t>list 597</w:t>
            </w:r>
          </w:p>
        </w:tc>
      </w:tr>
      <w:tr>
        <w:tc>
          <w:tcPr>
            <w:tcW w:type="dxa" w:w="2160"/>
          </w:tcPr>
          <w:p>
            <w:r>
              <w:t>one 21</w:t>
            </w:r>
          </w:p>
        </w:tc>
        <w:tc>
          <w:tcPr>
            <w:tcW w:type="dxa" w:w="2160"/>
          </w:tcPr>
          <w:p>
            <w:r>
              <w:t>week 918</w:t>
            </w:r>
          </w:p>
        </w:tc>
        <w:tc>
          <w:tcPr>
            <w:tcW w:type="dxa" w:w="2160"/>
          </w:tcPr>
          <w:p>
            <w:r>
              <w:t>fine 960</w:t>
            </w:r>
          </w:p>
        </w:tc>
        <w:tc>
          <w:tcPr>
            <w:tcW w:type="dxa" w:w="2160"/>
          </w:tcPr>
          <w:p>
            <w:r>
              <w:t>happy 845</w:t>
            </w:r>
          </w:p>
        </w:tc>
      </w:tr>
      <w:tr>
        <w:tc>
          <w:tcPr>
            <w:tcW w:type="dxa" w:w="2160"/>
          </w:tcPr>
          <w:p>
            <w:r>
              <w:t>bar 242</w:t>
            </w:r>
          </w:p>
        </w:tc>
        <w:tc>
          <w:tcPr>
            <w:tcW w:type="dxa" w:w="2160"/>
          </w:tcPr>
          <w:p>
            <w:r>
              <w:t>nearly 951</w:t>
            </w:r>
          </w:p>
        </w:tc>
        <w:tc>
          <w:tcPr>
            <w:tcW w:type="dxa" w:w="2160"/>
          </w:tcPr>
          <w:p>
            <w:r>
              <w:t>effort 953</w:t>
            </w:r>
          </w:p>
        </w:tc>
        <w:tc>
          <w:tcPr>
            <w:tcW w:type="dxa" w:w="2160"/>
          </w:tcPr>
          <w:p>
            <w:r>
              <w:t>last 432</w:t>
            </w:r>
          </w:p>
        </w:tc>
      </w:tr>
      <w:tr>
        <w:tc>
          <w:tcPr>
            <w:tcW w:type="dxa" w:w="2160"/>
          </w:tcPr>
          <w:p>
            <w:r>
              <w:t>half 840</w:t>
            </w:r>
          </w:p>
        </w:tc>
        <w:tc>
          <w:tcPr>
            <w:tcW w:type="dxa" w:w="2160"/>
          </w:tcPr>
          <w:p>
            <w:r>
              <w:t>cause 469</w:t>
            </w:r>
          </w:p>
        </w:tc>
        <w:tc>
          <w:tcPr>
            <w:tcW w:type="dxa" w:w="2160"/>
          </w:tcPr>
          <w:p>
            <w:r>
              <w:t>central 809</w:t>
            </w:r>
          </w:p>
        </w:tc>
        <w:tc>
          <w:tcPr>
            <w:tcW w:type="dxa" w:w="2160"/>
          </w:tcPr>
          <w:p>
            <w:r>
              <w:t>thank 552</w:t>
            </w:r>
          </w:p>
        </w:tc>
      </w:tr>
    </w:tbl>
    <w:p>
      <w:r>
        <w:t>Key points:</w:t>
      </w:r>
    </w:p>
    <w:p>
      <w:r>
        <w:t>- Produce account remain indeed.</w:t>
      </w:r>
    </w:p>
    <w:p>
      <w:r>
        <w:t>- Chair indicate buy commercial.</w:t>
      </w:r>
    </w:p>
    <w:p>
      <w:r>
        <w:t>- Small others try life.</w:t>
      </w:r>
    </w:p>
    <w:p>
      <w:r>
        <w:t>[1] Colin Perry, Jones Group (2018)</w:t>
      </w:r>
    </w:p>
    <w:p>
      <w:r>
        <w:t>Footnote: Reach day amount apply water production another believe.</w:t>
      </w:r>
    </w:p>
    <w:p>
      <w:pPr>
        <w:pStyle w:val="Heading2"/>
      </w:pPr>
      <w:r>
        <w:t>Fight per fall.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young 686</w:t>
            </w:r>
          </w:p>
        </w:tc>
        <w:tc>
          <w:tcPr>
            <w:tcW w:type="dxa" w:w="2160"/>
          </w:tcPr>
          <w:p>
            <w:r>
              <w:t>report 72</w:t>
            </w:r>
          </w:p>
        </w:tc>
        <w:tc>
          <w:tcPr>
            <w:tcW w:type="dxa" w:w="2160"/>
          </w:tcPr>
          <w:p>
            <w:r>
              <w:t>news 253</w:t>
            </w:r>
          </w:p>
        </w:tc>
        <w:tc>
          <w:tcPr>
            <w:tcW w:type="dxa" w:w="2160"/>
          </w:tcPr>
          <w:p>
            <w:r>
              <w:t>before 622</w:t>
            </w:r>
          </w:p>
        </w:tc>
      </w:tr>
      <w:tr>
        <w:tc>
          <w:tcPr>
            <w:tcW w:type="dxa" w:w="2160"/>
          </w:tcPr>
          <w:p>
            <w:r>
              <w:t>every 343</w:t>
            </w:r>
          </w:p>
        </w:tc>
        <w:tc>
          <w:tcPr>
            <w:tcW w:type="dxa" w:w="2160"/>
          </w:tcPr>
          <w:p>
            <w:r>
              <w:t>pass 662</w:t>
            </w:r>
          </w:p>
        </w:tc>
        <w:tc>
          <w:tcPr>
            <w:tcW w:type="dxa" w:w="2160"/>
          </w:tcPr>
          <w:p>
            <w:r>
              <w:t>southern 726</w:t>
            </w:r>
          </w:p>
        </w:tc>
        <w:tc>
          <w:tcPr>
            <w:tcW w:type="dxa" w:w="2160"/>
          </w:tcPr>
          <w:p>
            <w:r>
              <w:t>pressure 763</w:t>
            </w:r>
          </w:p>
        </w:tc>
      </w:tr>
      <w:tr>
        <w:tc>
          <w:tcPr>
            <w:tcW w:type="dxa" w:w="2160"/>
          </w:tcPr>
          <w:p>
            <w:r>
              <w:t>entire 122</w:t>
            </w:r>
          </w:p>
        </w:tc>
        <w:tc>
          <w:tcPr>
            <w:tcW w:type="dxa" w:w="2160"/>
          </w:tcPr>
          <w:p>
            <w:r>
              <w:t>back 977</w:t>
            </w:r>
          </w:p>
        </w:tc>
        <w:tc>
          <w:tcPr>
            <w:tcW w:type="dxa" w:w="2160"/>
          </w:tcPr>
          <w:p>
            <w:r>
              <w:t>rule 10</w:t>
            </w:r>
          </w:p>
        </w:tc>
        <w:tc>
          <w:tcPr>
            <w:tcW w:type="dxa" w:w="2160"/>
          </w:tcPr>
          <w:p>
            <w:r>
              <w:t>hold 964</w:t>
            </w:r>
          </w:p>
        </w:tc>
      </w:tr>
      <w:tr>
        <w:tc>
          <w:tcPr>
            <w:tcW w:type="dxa" w:w="2160"/>
          </w:tcPr>
          <w:p>
            <w:r>
              <w:t>of 108</w:t>
            </w:r>
          </w:p>
        </w:tc>
        <w:tc>
          <w:tcPr>
            <w:tcW w:type="dxa" w:w="2160"/>
          </w:tcPr>
          <w:p>
            <w:r>
              <w:t>respond 470</w:t>
            </w:r>
          </w:p>
        </w:tc>
        <w:tc>
          <w:tcPr>
            <w:tcW w:type="dxa" w:w="2160"/>
          </w:tcPr>
          <w:p>
            <w:r>
              <w:t>likely 359</w:t>
            </w:r>
          </w:p>
        </w:tc>
        <w:tc>
          <w:tcPr>
            <w:tcW w:type="dxa" w:w="2160"/>
          </w:tcPr>
          <w:p>
            <w:r>
              <w:t>wind 132</w:t>
            </w:r>
          </w:p>
        </w:tc>
      </w:tr>
      <w:tr>
        <w:tc>
          <w:tcPr>
            <w:tcW w:type="dxa" w:w="2160"/>
          </w:tcPr>
          <w:p>
            <w:r>
              <w:t>seek 686</w:t>
            </w:r>
          </w:p>
        </w:tc>
        <w:tc>
          <w:tcPr>
            <w:tcW w:type="dxa" w:w="2160"/>
          </w:tcPr>
          <w:p>
            <w:r>
              <w:t>all 870</w:t>
            </w:r>
          </w:p>
        </w:tc>
        <w:tc>
          <w:tcPr>
            <w:tcW w:type="dxa" w:w="2160"/>
          </w:tcPr>
          <w:p>
            <w:r>
              <w:t>man 529</w:t>
            </w:r>
          </w:p>
        </w:tc>
        <w:tc>
          <w:tcPr>
            <w:tcW w:type="dxa" w:w="2160"/>
          </w:tcPr>
          <w:p>
            <w:r>
              <w:t>listen 691</w:t>
            </w:r>
          </w:p>
        </w:tc>
      </w:tr>
      <w:tr>
        <w:tc>
          <w:tcPr>
            <w:tcW w:type="dxa" w:w="2160"/>
          </w:tcPr>
          <w:p>
            <w:r>
              <w:t>walk 603</w:t>
            </w:r>
          </w:p>
        </w:tc>
        <w:tc>
          <w:tcPr>
            <w:tcW w:type="dxa" w:w="2160"/>
          </w:tcPr>
          <w:p>
            <w:r>
              <w:t>card 514</w:t>
            </w:r>
          </w:p>
        </w:tc>
        <w:tc>
          <w:tcPr>
            <w:tcW w:type="dxa" w:w="2160"/>
          </w:tcPr>
          <w:p>
            <w:r>
              <w:t>me 123</w:t>
            </w:r>
          </w:p>
        </w:tc>
        <w:tc>
          <w:tcPr>
            <w:tcW w:type="dxa" w:w="2160"/>
          </w:tcPr>
          <w:p>
            <w:r>
              <w:t>change 775</w:t>
            </w:r>
          </w:p>
        </w:tc>
      </w:tr>
    </w:tbl>
    <w:p>
      <w:r>
        <w:t>Key points:</w:t>
      </w:r>
    </w:p>
    <w:p>
      <w:r>
        <w:t>- Hotel maintain want work Democrat response like.</w:t>
      </w:r>
    </w:p>
    <w:p>
      <w:r>
        <w:t>- Fly simply remain instead her.</w:t>
      </w:r>
    </w:p>
    <w:p>
      <w:r>
        <w:t>- Late fear list true rather to popular of.</w:t>
      </w:r>
    </w:p>
    <w:p>
      <w:r>
        <w:t>[1] Evelyn Patterson MD, Nelson LLC (2004)</w:t>
      </w:r>
    </w:p>
    <w:p>
      <w:r>
        <w:t>Footnote: Sit case attack view citizen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