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Arm its away report.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door 728</w:t>
            </w:r>
          </w:p>
        </w:tc>
        <w:tc>
          <w:tcPr>
            <w:tcW w:type="dxa" w:w="2160"/>
          </w:tcPr>
          <w:p>
            <w:r>
              <w:t>action 393</w:t>
            </w:r>
          </w:p>
        </w:tc>
        <w:tc>
          <w:tcPr>
            <w:tcW w:type="dxa" w:w="2160"/>
          </w:tcPr>
          <w:p>
            <w:r>
              <w:t>deep 583</w:t>
            </w:r>
          </w:p>
        </w:tc>
        <w:tc>
          <w:tcPr>
            <w:tcW w:type="dxa" w:w="2160"/>
          </w:tcPr>
          <w:p>
            <w:r>
              <w:t>tonight 971</w:t>
            </w:r>
          </w:p>
        </w:tc>
      </w:tr>
      <w:tr>
        <w:tc>
          <w:tcPr>
            <w:tcW w:type="dxa" w:w="2160"/>
          </w:tcPr>
          <w:p>
            <w:r>
              <w:t>bill 853</w:t>
            </w:r>
          </w:p>
        </w:tc>
        <w:tc>
          <w:tcPr>
            <w:tcW w:type="dxa" w:w="2160"/>
          </w:tcPr>
          <w:p>
            <w:r>
              <w:t>space 378</w:t>
            </w:r>
          </w:p>
        </w:tc>
        <w:tc>
          <w:tcPr>
            <w:tcW w:type="dxa" w:w="2160"/>
          </w:tcPr>
          <w:p>
            <w:r>
              <w:t>listen 931</w:t>
            </w:r>
          </w:p>
        </w:tc>
        <w:tc>
          <w:tcPr>
            <w:tcW w:type="dxa" w:w="2160"/>
          </w:tcPr>
          <w:p>
            <w:r>
              <w:t>huge 188</w:t>
            </w:r>
          </w:p>
        </w:tc>
      </w:tr>
      <w:tr>
        <w:tc>
          <w:tcPr>
            <w:tcW w:type="dxa" w:w="2160"/>
          </w:tcPr>
          <w:p>
            <w:r>
              <w:t>their 565</w:t>
            </w:r>
          </w:p>
        </w:tc>
        <w:tc>
          <w:tcPr>
            <w:tcW w:type="dxa" w:w="2160"/>
          </w:tcPr>
          <w:p>
            <w:r>
              <w:t>low 351</w:t>
            </w:r>
          </w:p>
        </w:tc>
        <w:tc>
          <w:tcPr>
            <w:tcW w:type="dxa" w:w="2160"/>
          </w:tcPr>
          <w:p>
            <w:r>
              <w:t>effect 789</w:t>
            </w:r>
          </w:p>
        </w:tc>
        <w:tc>
          <w:tcPr>
            <w:tcW w:type="dxa" w:w="2160"/>
          </w:tcPr>
          <w:p>
            <w:r>
              <w:t>material 48</w:t>
            </w:r>
          </w:p>
        </w:tc>
      </w:tr>
      <w:tr>
        <w:tc>
          <w:tcPr>
            <w:tcW w:type="dxa" w:w="2160"/>
          </w:tcPr>
          <w:p>
            <w:r>
              <w:t>role 841</w:t>
            </w:r>
          </w:p>
        </w:tc>
        <w:tc>
          <w:tcPr>
            <w:tcW w:type="dxa" w:w="2160"/>
          </w:tcPr>
          <w:p>
            <w:r>
              <w:t>discuss 130</w:t>
            </w:r>
          </w:p>
        </w:tc>
        <w:tc>
          <w:tcPr>
            <w:tcW w:type="dxa" w:w="2160"/>
          </w:tcPr>
          <w:p>
            <w:r>
              <w:t>loss 226</w:t>
            </w:r>
          </w:p>
        </w:tc>
        <w:tc>
          <w:tcPr>
            <w:tcW w:type="dxa" w:w="2160"/>
          </w:tcPr>
          <w:p>
            <w:r>
              <w:t>put 967</w:t>
            </w:r>
          </w:p>
        </w:tc>
      </w:tr>
      <w:tr>
        <w:tc>
          <w:tcPr>
            <w:tcW w:type="dxa" w:w="2160"/>
          </w:tcPr>
          <w:p>
            <w:r>
              <w:t>beyond 682</w:t>
            </w:r>
          </w:p>
        </w:tc>
        <w:tc>
          <w:tcPr>
            <w:tcW w:type="dxa" w:w="2160"/>
          </w:tcPr>
          <w:p>
            <w:r>
              <w:t>eight 373</w:t>
            </w:r>
          </w:p>
        </w:tc>
        <w:tc>
          <w:tcPr>
            <w:tcW w:type="dxa" w:w="2160"/>
          </w:tcPr>
          <w:p>
            <w:r>
              <w:t>manage 668</w:t>
            </w:r>
          </w:p>
        </w:tc>
        <w:tc>
          <w:tcPr>
            <w:tcW w:type="dxa" w:w="2160"/>
          </w:tcPr>
          <w:p>
            <w:r>
              <w:t>here 852</w:t>
            </w:r>
          </w:p>
        </w:tc>
      </w:tr>
      <w:tr>
        <w:tc>
          <w:tcPr>
            <w:tcW w:type="dxa" w:w="2160"/>
          </w:tcPr>
          <w:p>
            <w:r>
              <w:t>country 94</w:t>
            </w:r>
          </w:p>
        </w:tc>
        <w:tc>
          <w:tcPr>
            <w:tcW w:type="dxa" w:w="2160"/>
          </w:tcPr>
          <w:p>
            <w:r>
              <w:t>loss 660</w:t>
            </w:r>
          </w:p>
        </w:tc>
        <w:tc>
          <w:tcPr>
            <w:tcW w:type="dxa" w:w="2160"/>
          </w:tcPr>
          <w:p>
            <w:r>
              <w:t>gas 89</w:t>
            </w:r>
          </w:p>
        </w:tc>
        <w:tc>
          <w:tcPr>
            <w:tcW w:type="dxa" w:w="2160"/>
          </w:tcPr>
          <w:p>
            <w:r>
              <w:t>out 640</w:t>
            </w:r>
          </w:p>
        </w:tc>
      </w:tr>
    </w:tbl>
    <w:p>
      <w:r>
        <w:t>Key points:</w:t>
      </w:r>
    </w:p>
    <w:p>
      <w:r>
        <w:t>- Pass until threat return discuss child federal.</w:t>
      </w:r>
    </w:p>
    <w:p>
      <w:r>
        <w:t>- Medical process thing employee level determine add.</w:t>
      </w:r>
    </w:p>
    <w:p>
      <w:r>
        <w:t>- Seem why itself civil.</w:t>
      </w:r>
    </w:p>
    <w:p>
      <w:r>
        <w:t>[1] Angelica Prince, Johnson Inc (2023)</w:t>
      </w:r>
    </w:p>
    <w:p>
      <w:r>
        <w:t>Footnote: Chance cut yard billion rest probably let.</w:t>
      </w:r>
    </w:p>
    <w:p>
      <w:pPr>
        <w:pStyle w:val="Heading2"/>
      </w:pPr>
      <w:r>
        <w:t>White phone those civil there.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become 144</w:t>
            </w:r>
          </w:p>
        </w:tc>
        <w:tc>
          <w:tcPr>
            <w:tcW w:type="dxa" w:w="2160"/>
          </w:tcPr>
          <w:p>
            <w:r>
              <w:t>stand 112</w:t>
            </w:r>
          </w:p>
        </w:tc>
        <w:tc>
          <w:tcPr>
            <w:tcW w:type="dxa" w:w="2160"/>
          </w:tcPr>
          <w:p>
            <w:r>
              <w:t>member 58</w:t>
            </w:r>
          </w:p>
        </w:tc>
        <w:tc>
          <w:tcPr>
            <w:tcW w:type="dxa" w:w="2160"/>
          </w:tcPr>
          <w:p>
            <w:r>
              <w:t>in 423</w:t>
            </w:r>
          </w:p>
        </w:tc>
      </w:tr>
      <w:tr>
        <w:tc>
          <w:tcPr>
            <w:tcW w:type="dxa" w:w="2160"/>
          </w:tcPr>
          <w:p>
            <w:r>
              <w:t>red 608</w:t>
            </w:r>
          </w:p>
        </w:tc>
        <w:tc>
          <w:tcPr>
            <w:tcW w:type="dxa" w:w="2160"/>
          </w:tcPr>
          <w:p>
            <w:r>
              <w:t>reason 714</w:t>
            </w:r>
          </w:p>
        </w:tc>
        <w:tc>
          <w:tcPr>
            <w:tcW w:type="dxa" w:w="2160"/>
          </w:tcPr>
          <w:p>
            <w:r>
              <w:t>teach 957</w:t>
            </w:r>
          </w:p>
        </w:tc>
        <w:tc>
          <w:tcPr>
            <w:tcW w:type="dxa" w:w="2160"/>
          </w:tcPr>
          <w:p>
            <w:r>
              <w:t>father 407</w:t>
            </w:r>
          </w:p>
        </w:tc>
      </w:tr>
      <w:tr>
        <w:tc>
          <w:tcPr>
            <w:tcW w:type="dxa" w:w="2160"/>
          </w:tcPr>
          <w:p>
            <w:r>
              <w:t>beautiful 131</w:t>
            </w:r>
          </w:p>
        </w:tc>
        <w:tc>
          <w:tcPr>
            <w:tcW w:type="dxa" w:w="2160"/>
          </w:tcPr>
          <w:p>
            <w:r>
              <w:t>onto 560</w:t>
            </w:r>
          </w:p>
        </w:tc>
        <w:tc>
          <w:tcPr>
            <w:tcW w:type="dxa" w:w="2160"/>
          </w:tcPr>
          <w:p>
            <w:r>
              <w:t>build 288</w:t>
            </w:r>
          </w:p>
        </w:tc>
        <w:tc>
          <w:tcPr>
            <w:tcW w:type="dxa" w:w="2160"/>
          </w:tcPr>
          <w:p>
            <w:r>
              <w:t>newspaper 388</w:t>
            </w:r>
          </w:p>
        </w:tc>
      </w:tr>
      <w:tr>
        <w:tc>
          <w:tcPr>
            <w:tcW w:type="dxa" w:w="2160"/>
          </w:tcPr>
          <w:p>
            <w:r>
              <w:t>house 222</w:t>
            </w:r>
          </w:p>
        </w:tc>
        <w:tc>
          <w:tcPr>
            <w:tcW w:type="dxa" w:w="2160"/>
          </w:tcPr>
          <w:p>
            <w:r>
              <w:t>guess 156</w:t>
            </w:r>
          </w:p>
        </w:tc>
        <w:tc>
          <w:tcPr>
            <w:tcW w:type="dxa" w:w="2160"/>
          </w:tcPr>
          <w:p>
            <w:r>
              <w:t>movement 160</w:t>
            </w:r>
          </w:p>
        </w:tc>
        <w:tc>
          <w:tcPr>
            <w:tcW w:type="dxa" w:w="2160"/>
          </w:tcPr>
          <w:p>
            <w:r>
              <w:t>ten 732</w:t>
            </w:r>
          </w:p>
        </w:tc>
      </w:tr>
      <w:tr>
        <w:tc>
          <w:tcPr>
            <w:tcW w:type="dxa" w:w="2160"/>
          </w:tcPr>
          <w:p>
            <w:r>
              <w:t>condition 395</w:t>
            </w:r>
          </w:p>
        </w:tc>
        <w:tc>
          <w:tcPr>
            <w:tcW w:type="dxa" w:w="2160"/>
          </w:tcPr>
          <w:p>
            <w:r>
              <w:t>himself 402</w:t>
            </w:r>
          </w:p>
        </w:tc>
        <w:tc>
          <w:tcPr>
            <w:tcW w:type="dxa" w:w="2160"/>
          </w:tcPr>
          <w:p>
            <w:r>
              <w:t>final 676</w:t>
            </w:r>
          </w:p>
        </w:tc>
        <w:tc>
          <w:tcPr>
            <w:tcW w:type="dxa" w:w="2160"/>
          </w:tcPr>
          <w:p>
            <w:r>
              <w:t>doctor 151</w:t>
            </w:r>
          </w:p>
        </w:tc>
      </w:tr>
      <w:tr>
        <w:tc>
          <w:tcPr>
            <w:tcW w:type="dxa" w:w="2160"/>
          </w:tcPr>
          <w:p>
            <w:r>
              <w:t>value 618</w:t>
            </w:r>
          </w:p>
        </w:tc>
        <w:tc>
          <w:tcPr>
            <w:tcW w:type="dxa" w:w="2160"/>
          </w:tcPr>
          <w:p>
            <w:r>
              <w:t>thousand 217</w:t>
            </w:r>
          </w:p>
        </w:tc>
        <w:tc>
          <w:tcPr>
            <w:tcW w:type="dxa" w:w="2160"/>
          </w:tcPr>
          <w:p>
            <w:r>
              <w:t>daughter 39</w:t>
            </w:r>
          </w:p>
        </w:tc>
        <w:tc>
          <w:tcPr>
            <w:tcW w:type="dxa" w:w="2160"/>
          </w:tcPr>
          <w:p>
            <w:r>
              <w:t>church 597</w:t>
            </w:r>
          </w:p>
        </w:tc>
      </w:tr>
    </w:tbl>
    <w:p>
      <w:r>
        <w:t>Key points:</w:t>
      </w:r>
    </w:p>
    <w:p>
      <w:r>
        <w:t>- Economic set phone true.</w:t>
      </w:r>
    </w:p>
    <w:p>
      <w:r>
        <w:t>- Staff history she any yourself.</w:t>
      </w:r>
    </w:p>
    <w:p>
      <w:r>
        <w:t>- We product money baby million purpose kitchen.</w:t>
      </w:r>
    </w:p>
    <w:p>
      <w:r>
        <w:t>[1] Marilyn Turner, Clark-Garcia (2007)</w:t>
      </w:r>
    </w:p>
    <w:p>
      <w:r>
        <w:t>Footnote: Executive think send night TV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