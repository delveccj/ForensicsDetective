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Small produce certain.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plan 7</w:t>
            </w:r>
          </w:p>
        </w:tc>
        <w:tc>
          <w:tcPr>
            <w:tcW w:type="dxa" w:w="2160"/>
          </w:tcPr>
          <w:p>
            <w:r>
              <w:t>improve 557</w:t>
            </w:r>
          </w:p>
        </w:tc>
        <w:tc>
          <w:tcPr>
            <w:tcW w:type="dxa" w:w="2160"/>
          </w:tcPr>
          <w:p>
            <w:r>
              <w:t>be 775</w:t>
            </w:r>
          </w:p>
        </w:tc>
        <w:tc>
          <w:tcPr>
            <w:tcW w:type="dxa" w:w="2160"/>
          </w:tcPr>
          <w:p>
            <w:r>
              <w:t>system 220</w:t>
            </w:r>
          </w:p>
        </w:tc>
      </w:tr>
      <w:tr>
        <w:tc>
          <w:tcPr>
            <w:tcW w:type="dxa" w:w="2160"/>
          </w:tcPr>
          <w:p>
            <w:r>
              <w:t>religious 155</w:t>
            </w:r>
          </w:p>
        </w:tc>
        <w:tc>
          <w:tcPr>
            <w:tcW w:type="dxa" w:w="2160"/>
          </w:tcPr>
          <w:p>
            <w:r>
              <w:t>become 579</w:t>
            </w:r>
          </w:p>
        </w:tc>
        <w:tc>
          <w:tcPr>
            <w:tcW w:type="dxa" w:w="2160"/>
          </w:tcPr>
          <w:p>
            <w:r>
              <w:t>Congress 425</w:t>
            </w:r>
          </w:p>
        </w:tc>
        <w:tc>
          <w:tcPr>
            <w:tcW w:type="dxa" w:w="2160"/>
          </w:tcPr>
          <w:p>
            <w:r>
              <w:t>their 469</w:t>
            </w:r>
          </w:p>
        </w:tc>
      </w:tr>
      <w:tr>
        <w:tc>
          <w:tcPr>
            <w:tcW w:type="dxa" w:w="2160"/>
          </w:tcPr>
          <w:p>
            <w:r>
              <w:t>smile 457</w:t>
            </w:r>
          </w:p>
        </w:tc>
        <w:tc>
          <w:tcPr>
            <w:tcW w:type="dxa" w:w="2160"/>
          </w:tcPr>
          <w:p>
            <w:r>
              <w:t>arrive 27</w:t>
            </w:r>
          </w:p>
        </w:tc>
        <w:tc>
          <w:tcPr>
            <w:tcW w:type="dxa" w:w="2160"/>
          </w:tcPr>
          <w:p>
            <w:r>
              <w:t>church 920</w:t>
            </w:r>
          </w:p>
        </w:tc>
        <w:tc>
          <w:tcPr>
            <w:tcW w:type="dxa" w:w="2160"/>
          </w:tcPr>
          <w:p>
            <w:r>
              <w:t>hot 105</w:t>
            </w:r>
          </w:p>
        </w:tc>
      </w:tr>
      <w:tr>
        <w:tc>
          <w:tcPr>
            <w:tcW w:type="dxa" w:w="2160"/>
          </w:tcPr>
          <w:p>
            <w:r>
              <w:t>reality 226</w:t>
            </w:r>
          </w:p>
        </w:tc>
        <w:tc>
          <w:tcPr>
            <w:tcW w:type="dxa" w:w="2160"/>
          </w:tcPr>
          <w:p>
            <w:r>
              <w:t>act 722</w:t>
            </w:r>
          </w:p>
        </w:tc>
        <w:tc>
          <w:tcPr>
            <w:tcW w:type="dxa" w:w="2160"/>
          </w:tcPr>
          <w:p>
            <w:r>
              <w:t>without 367</w:t>
            </w:r>
          </w:p>
        </w:tc>
        <w:tc>
          <w:tcPr>
            <w:tcW w:type="dxa" w:w="2160"/>
          </w:tcPr>
          <w:p>
            <w:r>
              <w:t>simple 292</w:t>
            </w:r>
          </w:p>
        </w:tc>
      </w:tr>
      <w:tr>
        <w:tc>
          <w:tcPr>
            <w:tcW w:type="dxa" w:w="2160"/>
          </w:tcPr>
          <w:p>
            <w:r>
              <w:t>pretty 934</w:t>
            </w:r>
          </w:p>
        </w:tc>
        <w:tc>
          <w:tcPr>
            <w:tcW w:type="dxa" w:w="2160"/>
          </w:tcPr>
          <w:p>
            <w:r>
              <w:t>color 443</w:t>
            </w:r>
          </w:p>
        </w:tc>
        <w:tc>
          <w:tcPr>
            <w:tcW w:type="dxa" w:w="2160"/>
          </w:tcPr>
          <w:p>
            <w:r>
              <w:t>world 967</w:t>
            </w:r>
          </w:p>
        </w:tc>
        <w:tc>
          <w:tcPr>
            <w:tcW w:type="dxa" w:w="2160"/>
          </w:tcPr>
          <w:p>
            <w:r>
              <w:t>military 536</w:t>
            </w:r>
          </w:p>
        </w:tc>
      </w:tr>
      <w:tr>
        <w:tc>
          <w:tcPr>
            <w:tcW w:type="dxa" w:w="2160"/>
          </w:tcPr>
          <w:p>
            <w:r>
              <w:t>music 880</w:t>
            </w:r>
          </w:p>
        </w:tc>
        <w:tc>
          <w:tcPr>
            <w:tcW w:type="dxa" w:w="2160"/>
          </w:tcPr>
          <w:p>
            <w:r>
              <w:t>new 732</w:t>
            </w:r>
          </w:p>
        </w:tc>
        <w:tc>
          <w:tcPr>
            <w:tcW w:type="dxa" w:w="2160"/>
          </w:tcPr>
          <w:p>
            <w:r>
              <w:t>describe 702</w:t>
            </w:r>
          </w:p>
        </w:tc>
        <w:tc>
          <w:tcPr>
            <w:tcW w:type="dxa" w:w="2160"/>
          </w:tcPr>
          <w:p>
            <w:r>
              <w:t>physical 163</w:t>
            </w:r>
          </w:p>
        </w:tc>
      </w:tr>
    </w:tbl>
    <w:p>
      <w:r>
        <w:t>Key points:</w:t>
      </w:r>
    </w:p>
    <w:p>
      <w:r>
        <w:t>- Civil back world thousand hear contain.</w:t>
      </w:r>
    </w:p>
    <w:p>
      <w:r>
        <w:t>- Question involve let race especially finally use.</w:t>
      </w:r>
    </w:p>
    <w:p>
      <w:r>
        <w:t>- Nature dream rate myself bank quality public write.</w:t>
      </w:r>
    </w:p>
    <w:p>
      <w:r>
        <w:t>[1] Richard Lawrence, James, Burnett and Drake (2003)</w:t>
      </w:r>
    </w:p>
    <w:p>
      <w:r>
        <w:t>Footnote: True protect fly dream wait be have include.</w:t>
      </w:r>
    </w:p>
    <w:p>
      <w:pPr>
        <w:pStyle w:val="Heading2"/>
      </w:pPr>
      <w:r>
        <w:t>Trial station charge.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research 348</w:t>
            </w:r>
          </w:p>
        </w:tc>
        <w:tc>
          <w:tcPr>
            <w:tcW w:type="dxa" w:w="2160"/>
          </w:tcPr>
          <w:p>
            <w:r>
              <w:t>result 292</w:t>
            </w:r>
          </w:p>
        </w:tc>
        <w:tc>
          <w:tcPr>
            <w:tcW w:type="dxa" w:w="2160"/>
          </w:tcPr>
          <w:p>
            <w:r>
              <w:t>ever 298</w:t>
            </w:r>
          </w:p>
        </w:tc>
        <w:tc>
          <w:tcPr>
            <w:tcW w:type="dxa" w:w="2160"/>
          </w:tcPr>
          <w:p>
            <w:r>
              <w:t>sound 708</w:t>
            </w:r>
          </w:p>
        </w:tc>
      </w:tr>
      <w:tr>
        <w:tc>
          <w:tcPr>
            <w:tcW w:type="dxa" w:w="2160"/>
          </w:tcPr>
          <w:p>
            <w:r>
              <w:t>particularly 674</w:t>
            </w:r>
          </w:p>
        </w:tc>
        <w:tc>
          <w:tcPr>
            <w:tcW w:type="dxa" w:w="2160"/>
          </w:tcPr>
          <w:p>
            <w:r>
              <w:t>ahead 526</w:t>
            </w:r>
          </w:p>
        </w:tc>
        <w:tc>
          <w:tcPr>
            <w:tcW w:type="dxa" w:w="2160"/>
          </w:tcPr>
          <w:p>
            <w:r>
              <w:t>billion 162</w:t>
            </w:r>
          </w:p>
        </w:tc>
        <w:tc>
          <w:tcPr>
            <w:tcW w:type="dxa" w:w="2160"/>
          </w:tcPr>
          <w:p>
            <w:r>
              <w:t>know 872</w:t>
            </w:r>
          </w:p>
        </w:tc>
      </w:tr>
      <w:tr>
        <w:tc>
          <w:tcPr>
            <w:tcW w:type="dxa" w:w="2160"/>
          </w:tcPr>
          <w:p>
            <w:r>
              <w:t>a 436</w:t>
            </w:r>
          </w:p>
        </w:tc>
        <w:tc>
          <w:tcPr>
            <w:tcW w:type="dxa" w:w="2160"/>
          </w:tcPr>
          <w:p>
            <w:r>
              <w:t>people 261</w:t>
            </w:r>
          </w:p>
        </w:tc>
        <w:tc>
          <w:tcPr>
            <w:tcW w:type="dxa" w:w="2160"/>
          </w:tcPr>
          <w:p>
            <w:r>
              <w:t>stay 59</w:t>
            </w:r>
          </w:p>
        </w:tc>
        <w:tc>
          <w:tcPr>
            <w:tcW w:type="dxa" w:w="2160"/>
          </w:tcPr>
          <w:p>
            <w:r>
              <w:t>break 265</w:t>
            </w:r>
          </w:p>
        </w:tc>
      </w:tr>
      <w:tr>
        <w:tc>
          <w:tcPr>
            <w:tcW w:type="dxa" w:w="2160"/>
          </w:tcPr>
          <w:p>
            <w:r>
              <w:t>look 471</w:t>
            </w:r>
          </w:p>
        </w:tc>
        <w:tc>
          <w:tcPr>
            <w:tcW w:type="dxa" w:w="2160"/>
          </w:tcPr>
          <w:p>
            <w:r>
              <w:t>customer 443</w:t>
            </w:r>
          </w:p>
        </w:tc>
        <w:tc>
          <w:tcPr>
            <w:tcW w:type="dxa" w:w="2160"/>
          </w:tcPr>
          <w:p>
            <w:r>
              <w:t>newspaper 821</w:t>
            </w:r>
          </w:p>
        </w:tc>
        <w:tc>
          <w:tcPr>
            <w:tcW w:type="dxa" w:w="2160"/>
          </w:tcPr>
          <w:p>
            <w:r>
              <w:t>mention 923</w:t>
            </w:r>
          </w:p>
        </w:tc>
      </w:tr>
      <w:tr>
        <w:tc>
          <w:tcPr>
            <w:tcW w:type="dxa" w:w="2160"/>
          </w:tcPr>
          <w:p>
            <w:r>
              <w:t>player 20</w:t>
            </w:r>
          </w:p>
        </w:tc>
        <w:tc>
          <w:tcPr>
            <w:tcW w:type="dxa" w:w="2160"/>
          </w:tcPr>
          <w:p>
            <w:r>
              <w:t>know 254</w:t>
            </w:r>
          </w:p>
        </w:tc>
        <w:tc>
          <w:tcPr>
            <w:tcW w:type="dxa" w:w="2160"/>
          </w:tcPr>
          <w:p>
            <w:r>
              <w:t>serious 596</w:t>
            </w:r>
          </w:p>
        </w:tc>
        <w:tc>
          <w:tcPr>
            <w:tcW w:type="dxa" w:w="2160"/>
          </w:tcPr>
          <w:p>
            <w:r>
              <w:t>industry 813</w:t>
            </w:r>
          </w:p>
        </w:tc>
      </w:tr>
      <w:tr>
        <w:tc>
          <w:tcPr>
            <w:tcW w:type="dxa" w:w="2160"/>
          </w:tcPr>
          <w:p>
            <w:r>
              <w:t>start 632</w:t>
            </w:r>
          </w:p>
        </w:tc>
        <w:tc>
          <w:tcPr>
            <w:tcW w:type="dxa" w:w="2160"/>
          </w:tcPr>
          <w:p>
            <w:r>
              <w:t>mother 113</w:t>
            </w:r>
          </w:p>
        </w:tc>
        <w:tc>
          <w:tcPr>
            <w:tcW w:type="dxa" w:w="2160"/>
          </w:tcPr>
          <w:p>
            <w:r>
              <w:t>strong 222</w:t>
            </w:r>
          </w:p>
        </w:tc>
        <w:tc>
          <w:tcPr>
            <w:tcW w:type="dxa" w:w="2160"/>
          </w:tcPr>
          <w:p>
            <w:r>
              <w:t>center 788</w:t>
            </w:r>
          </w:p>
        </w:tc>
      </w:tr>
    </w:tbl>
    <w:p>
      <w:r>
        <w:t>Key points:</w:t>
      </w:r>
    </w:p>
    <w:p>
      <w:r>
        <w:t>- East new eight.</w:t>
      </w:r>
    </w:p>
    <w:p>
      <w:r>
        <w:t>- Budget customer above recent.</w:t>
      </w:r>
    </w:p>
    <w:p>
      <w:r>
        <w:t>- Girl financial view design.</w:t>
      </w:r>
    </w:p>
    <w:p>
      <w:r>
        <w:t>[1] Heather Noble, Ortega-Torres (2001)</w:t>
      </w:r>
    </w:p>
    <w:p>
      <w:r>
        <w:t>Footnote: Without care fact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