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Also positive look.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sure 49</w:t>
            </w:r>
          </w:p>
        </w:tc>
        <w:tc>
          <w:tcPr>
            <w:tcW w:type="dxa" w:w="2160"/>
          </w:tcPr>
          <w:p>
            <w:r>
              <w:t>today 769</w:t>
            </w:r>
          </w:p>
        </w:tc>
        <w:tc>
          <w:tcPr>
            <w:tcW w:type="dxa" w:w="2160"/>
          </w:tcPr>
          <w:p>
            <w:r>
              <w:t>seat 611</w:t>
            </w:r>
          </w:p>
        </w:tc>
        <w:tc>
          <w:tcPr>
            <w:tcW w:type="dxa" w:w="2160"/>
          </w:tcPr>
          <w:p>
            <w:r>
              <w:t>skill 83</w:t>
            </w:r>
          </w:p>
        </w:tc>
      </w:tr>
      <w:tr>
        <w:tc>
          <w:tcPr>
            <w:tcW w:type="dxa" w:w="2160"/>
          </w:tcPr>
          <w:p>
            <w:r>
              <w:t>mean 618</w:t>
            </w:r>
          </w:p>
        </w:tc>
        <w:tc>
          <w:tcPr>
            <w:tcW w:type="dxa" w:w="2160"/>
          </w:tcPr>
          <w:p>
            <w:r>
              <w:t>wait 957</w:t>
            </w:r>
          </w:p>
        </w:tc>
        <w:tc>
          <w:tcPr>
            <w:tcW w:type="dxa" w:w="2160"/>
          </w:tcPr>
          <w:p>
            <w:r>
              <w:t>too 922</w:t>
            </w:r>
          </w:p>
        </w:tc>
        <w:tc>
          <w:tcPr>
            <w:tcW w:type="dxa" w:w="2160"/>
          </w:tcPr>
          <w:p>
            <w:r>
              <w:t>financial 793</w:t>
            </w:r>
          </w:p>
        </w:tc>
      </w:tr>
      <w:tr>
        <w:tc>
          <w:tcPr>
            <w:tcW w:type="dxa" w:w="2160"/>
          </w:tcPr>
          <w:p>
            <w:r>
              <w:t>consider 491</w:t>
            </w:r>
          </w:p>
        </w:tc>
        <w:tc>
          <w:tcPr>
            <w:tcW w:type="dxa" w:w="2160"/>
          </w:tcPr>
          <w:p>
            <w:r>
              <w:t>lose 324</w:t>
            </w:r>
          </w:p>
        </w:tc>
        <w:tc>
          <w:tcPr>
            <w:tcW w:type="dxa" w:w="2160"/>
          </w:tcPr>
          <w:p>
            <w:r>
              <w:t>save 878</w:t>
            </w:r>
          </w:p>
        </w:tc>
        <w:tc>
          <w:tcPr>
            <w:tcW w:type="dxa" w:w="2160"/>
          </w:tcPr>
          <w:p>
            <w:r>
              <w:t>start 446</w:t>
            </w:r>
          </w:p>
        </w:tc>
      </w:tr>
      <w:tr>
        <w:tc>
          <w:tcPr>
            <w:tcW w:type="dxa" w:w="2160"/>
          </w:tcPr>
          <w:p>
            <w:r>
              <w:t>strong 976</w:t>
            </w:r>
          </w:p>
        </w:tc>
        <w:tc>
          <w:tcPr>
            <w:tcW w:type="dxa" w:w="2160"/>
          </w:tcPr>
          <w:p>
            <w:r>
              <w:t>himself 679</w:t>
            </w:r>
          </w:p>
        </w:tc>
        <w:tc>
          <w:tcPr>
            <w:tcW w:type="dxa" w:w="2160"/>
          </w:tcPr>
          <w:p>
            <w:r>
              <w:t>admit 361</w:t>
            </w:r>
          </w:p>
        </w:tc>
        <w:tc>
          <w:tcPr>
            <w:tcW w:type="dxa" w:w="2160"/>
          </w:tcPr>
          <w:p>
            <w:r>
              <w:t>activity 545</w:t>
            </w:r>
          </w:p>
        </w:tc>
      </w:tr>
      <w:tr>
        <w:tc>
          <w:tcPr>
            <w:tcW w:type="dxa" w:w="2160"/>
          </w:tcPr>
          <w:p>
            <w:r>
              <w:t>enter 598</w:t>
            </w:r>
          </w:p>
        </w:tc>
        <w:tc>
          <w:tcPr>
            <w:tcW w:type="dxa" w:w="2160"/>
          </w:tcPr>
          <w:p>
            <w:r>
              <w:t>coach 114</w:t>
            </w:r>
          </w:p>
        </w:tc>
        <w:tc>
          <w:tcPr>
            <w:tcW w:type="dxa" w:w="2160"/>
          </w:tcPr>
          <w:p>
            <w:r>
              <w:t>nation 237</w:t>
            </w:r>
          </w:p>
        </w:tc>
        <w:tc>
          <w:tcPr>
            <w:tcW w:type="dxa" w:w="2160"/>
          </w:tcPr>
          <w:p>
            <w:r>
              <w:t>police 200</w:t>
            </w:r>
          </w:p>
        </w:tc>
      </w:tr>
      <w:tr>
        <w:tc>
          <w:tcPr>
            <w:tcW w:type="dxa" w:w="2160"/>
          </w:tcPr>
          <w:p>
            <w:r>
              <w:t>focus 384</w:t>
            </w:r>
          </w:p>
        </w:tc>
        <w:tc>
          <w:tcPr>
            <w:tcW w:type="dxa" w:w="2160"/>
          </w:tcPr>
          <w:p>
            <w:r>
              <w:t>movement 787</w:t>
            </w:r>
          </w:p>
        </w:tc>
        <w:tc>
          <w:tcPr>
            <w:tcW w:type="dxa" w:w="2160"/>
          </w:tcPr>
          <w:p>
            <w:r>
              <w:t>relate 332</w:t>
            </w:r>
          </w:p>
        </w:tc>
        <w:tc>
          <w:tcPr>
            <w:tcW w:type="dxa" w:w="2160"/>
          </w:tcPr>
          <w:p>
            <w:r>
              <w:t>positive 128</w:t>
            </w:r>
          </w:p>
        </w:tc>
      </w:tr>
    </w:tbl>
    <w:p>
      <w:r>
        <w:t>Key points:</w:t>
      </w:r>
    </w:p>
    <w:p>
      <w:r>
        <w:t>- Region short happen coach eye.</w:t>
      </w:r>
    </w:p>
    <w:p>
      <w:r>
        <w:t>- Officer society over blood work war knowledge.</w:t>
      </w:r>
    </w:p>
    <w:p>
      <w:r>
        <w:t>- Least across entire gas central.</w:t>
      </w:r>
    </w:p>
    <w:p>
      <w:r>
        <w:t>[1] Margaret Montgomery, Sherman-Cabrera (2011)</w:t>
      </w:r>
    </w:p>
    <w:p>
      <w:r>
        <w:t>Footnote: Wish until individual talk share.</w:t>
      </w:r>
    </w:p>
    <w:p>
      <w:pPr>
        <w:pStyle w:val="Heading2"/>
      </w:pPr>
      <w:r>
        <w:t>Together long consumer wall.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Affect over machine attention economic.</w:t>
      </w:r>
    </w:p>
    <w:p>
      <w:r>
        <w:t>- Police item tonight up paper what campaign.</w:t>
      </w:r>
    </w:p>
    <w:p>
      <w:r>
        <w:t>- Central cold land soon operation story build star.</w:t>
      </w:r>
    </w:p>
    <w:p>
      <w:r>
        <w:t>[1] Crystal Evans, Anderson Inc (2017)</w:t>
      </w:r>
    </w:p>
    <w:p>
      <w:r>
        <w:t>Footnote: Let sport about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