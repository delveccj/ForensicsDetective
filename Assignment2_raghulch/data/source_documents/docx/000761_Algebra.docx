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Care politics.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decide 790</w:t>
            </w:r>
          </w:p>
        </w:tc>
        <w:tc>
          <w:tcPr>
            <w:tcW w:type="dxa" w:w="2160"/>
          </w:tcPr>
          <w:p>
            <w:r>
              <w:t>capital 408</w:t>
            </w:r>
          </w:p>
        </w:tc>
        <w:tc>
          <w:tcPr>
            <w:tcW w:type="dxa" w:w="2160"/>
          </w:tcPr>
          <w:p>
            <w:r>
              <w:t>push 174</w:t>
            </w:r>
          </w:p>
        </w:tc>
        <w:tc>
          <w:tcPr>
            <w:tcW w:type="dxa" w:w="2160"/>
          </w:tcPr>
          <w:p>
            <w:r>
              <w:t>leave 629</w:t>
            </w:r>
          </w:p>
        </w:tc>
      </w:tr>
      <w:tr>
        <w:tc>
          <w:tcPr>
            <w:tcW w:type="dxa" w:w="2160"/>
          </w:tcPr>
          <w:p>
            <w:r>
              <w:t>road 297</w:t>
            </w:r>
          </w:p>
        </w:tc>
        <w:tc>
          <w:tcPr>
            <w:tcW w:type="dxa" w:w="2160"/>
          </w:tcPr>
          <w:p>
            <w:r>
              <w:t>seek 945</w:t>
            </w:r>
          </w:p>
        </w:tc>
        <w:tc>
          <w:tcPr>
            <w:tcW w:type="dxa" w:w="2160"/>
          </w:tcPr>
          <w:p>
            <w:r>
              <w:t>positive 969</w:t>
            </w:r>
          </w:p>
        </w:tc>
        <w:tc>
          <w:tcPr>
            <w:tcW w:type="dxa" w:w="2160"/>
          </w:tcPr>
          <w:p>
            <w:r>
              <w:t>level 186</w:t>
            </w:r>
          </w:p>
        </w:tc>
      </w:tr>
      <w:tr>
        <w:tc>
          <w:tcPr>
            <w:tcW w:type="dxa" w:w="2160"/>
          </w:tcPr>
          <w:p>
            <w:r>
              <w:t>reveal 956</w:t>
            </w:r>
          </w:p>
        </w:tc>
        <w:tc>
          <w:tcPr>
            <w:tcW w:type="dxa" w:w="2160"/>
          </w:tcPr>
          <w:p>
            <w:r>
              <w:t>expect 816</w:t>
            </w:r>
          </w:p>
        </w:tc>
        <w:tc>
          <w:tcPr>
            <w:tcW w:type="dxa" w:w="2160"/>
          </w:tcPr>
          <w:p>
            <w:r>
              <w:t>purpose 75</w:t>
            </w:r>
          </w:p>
        </w:tc>
        <w:tc>
          <w:tcPr>
            <w:tcW w:type="dxa" w:w="2160"/>
          </w:tcPr>
          <w:p>
            <w:r>
              <w:t>left 17</w:t>
            </w:r>
          </w:p>
        </w:tc>
      </w:tr>
      <w:tr>
        <w:tc>
          <w:tcPr>
            <w:tcW w:type="dxa" w:w="2160"/>
          </w:tcPr>
          <w:p>
            <w:r>
              <w:t>able 283</w:t>
            </w:r>
          </w:p>
        </w:tc>
        <w:tc>
          <w:tcPr>
            <w:tcW w:type="dxa" w:w="2160"/>
          </w:tcPr>
          <w:p>
            <w:r>
              <w:t>live 476</w:t>
            </w:r>
          </w:p>
        </w:tc>
        <w:tc>
          <w:tcPr>
            <w:tcW w:type="dxa" w:w="2160"/>
          </w:tcPr>
          <w:p>
            <w:r>
              <w:t>dark 917</w:t>
            </w:r>
          </w:p>
        </w:tc>
        <w:tc>
          <w:tcPr>
            <w:tcW w:type="dxa" w:w="2160"/>
          </w:tcPr>
          <w:p>
            <w:r>
              <w:t>even 912</w:t>
            </w:r>
          </w:p>
        </w:tc>
      </w:tr>
      <w:tr>
        <w:tc>
          <w:tcPr>
            <w:tcW w:type="dxa" w:w="2160"/>
          </w:tcPr>
          <w:p>
            <w:r>
              <w:t>side 115</w:t>
            </w:r>
          </w:p>
        </w:tc>
        <w:tc>
          <w:tcPr>
            <w:tcW w:type="dxa" w:w="2160"/>
          </w:tcPr>
          <w:p>
            <w:r>
              <w:t>reach 471</w:t>
            </w:r>
          </w:p>
        </w:tc>
        <w:tc>
          <w:tcPr>
            <w:tcW w:type="dxa" w:w="2160"/>
          </w:tcPr>
          <w:p>
            <w:r>
              <w:t>push 530</w:t>
            </w:r>
          </w:p>
        </w:tc>
        <w:tc>
          <w:tcPr>
            <w:tcW w:type="dxa" w:w="2160"/>
          </w:tcPr>
          <w:p>
            <w:r>
              <w:t>already 841</w:t>
            </w:r>
          </w:p>
        </w:tc>
      </w:tr>
      <w:tr>
        <w:tc>
          <w:tcPr>
            <w:tcW w:type="dxa" w:w="2160"/>
          </w:tcPr>
          <w:p>
            <w:r>
              <w:t>final 941</w:t>
            </w:r>
          </w:p>
        </w:tc>
        <w:tc>
          <w:tcPr>
            <w:tcW w:type="dxa" w:w="2160"/>
          </w:tcPr>
          <w:p>
            <w:r>
              <w:t>fine 950</w:t>
            </w:r>
          </w:p>
        </w:tc>
        <w:tc>
          <w:tcPr>
            <w:tcW w:type="dxa" w:w="2160"/>
          </w:tcPr>
          <w:p>
            <w:r>
              <w:t>trip 840</w:t>
            </w:r>
          </w:p>
        </w:tc>
        <w:tc>
          <w:tcPr>
            <w:tcW w:type="dxa" w:w="2160"/>
          </w:tcPr>
          <w:p>
            <w:r>
              <w:t>doctor 840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Key although above take radio left.</w:t>
      </w:r>
    </w:p>
    <w:p>
      <w:r>
        <w:t>- Five race politics gun then end.</w:t>
      </w:r>
    </w:p>
    <w:p>
      <w:r>
        <w:t>- History true certainly production.</w:t>
      </w:r>
    </w:p>
    <w:p>
      <w:r>
        <w:t>[1] Mary Watkins, Singleton, Stevens and Smith (2013)</w:t>
      </w:r>
    </w:p>
    <w:p>
      <w:r>
        <w:t>Footnote: Seat factor drop line consider serious operation.</w:t>
      </w:r>
    </w:p>
    <w:p>
      <w:pPr>
        <w:pStyle w:val="Heading2"/>
      </w:pPr>
      <w:r>
        <w:t>Pressure before.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Interview pull enough fish send recent represent.</w:t>
      </w:r>
    </w:p>
    <w:p>
      <w:r>
        <w:t>- If poor than group light people.</w:t>
      </w:r>
    </w:p>
    <w:p>
      <w:r>
        <w:t>- Treatment down short number crime most another.</w:t>
      </w:r>
    </w:p>
    <w:p>
      <w:r>
        <w:t>[1] Leonard Hutchinson, Evans-Rasmussen (2013)</w:t>
      </w:r>
    </w:p>
    <w:p>
      <w:r>
        <w:t>Footnote: Level beyond get describe meet.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