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Myself thousand design forward.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station 392</w:t>
            </w:r>
          </w:p>
        </w:tc>
        <w:tc>
          <w:tcPr>
            <w:tcW w:type="dxa" w:w="2160"/>
          </w:tcPr>
          <w:p>
            <w:r>
              <w:t>southern 377</w:t>
            </w:r>
          </w:p>
        </w:tc>
        <w:tc>
          <w:tcPr>
            <w:tcW w:type="dxa" w:w="2160"/>
          </w:tcPr>
          <w:p>
            <w:r>
              <w:t>might 326</w:t>
            </w:r>
          </w:p>
        </w:tc>
        <w:tc>
          <w:tcPr>
            <w:tcW w:type="dxa" w:w="2160"/>
          </w:tcPr>
          <w:p>
            <w:r>
              <w:t>president 406</w:t>
            </w:r>
          </w:p>
        </w:tc>
      </w:tr>
      <w:tr>
        <w:tc>
          <w:tcPr>
            <w:tcW w:type="dxa" w:w="2160"/>
          </w:tcPr>
          <w:p>
            <w:r>
              <w:t>yet 337</w:t>
            </w:r>
          </w:p>
        </w:tc>
        <w:tc>
          <w:tcPr>
            <w:tcW w:type="dxa" w:w="2160"/>
          </w:tcPr>
          <w:p>
            <w:r>
              <w:t>the 460</w:t>
            </w:r>
          </w:p>
        </w:tc>
        <w:tc>
          <w:tcPr>
            <w:tcW w:type="dxa" w:w="2160"/>
          </w:tcPr>
          <w:p>
            <w:r>
              <w:t>early 539</w:t>
            </w:r>
          </w:p>
        </w:tc>
        <w:tc>
          <w:tcPr>
            <w:tcW w:type="dxa" w:w="2160"/>
          </w:tcPr>
          <w:p>
            <w:r>
              <w:t>discover 478</w:t>
            </w:r>
          </w:p>
        </w:tc>
      </w:tr>
      <w:tr>
        <w:tc>
          <w:tcPr>
            <w:tcW w:type="dxa" w:w="2160"/>
          </w:tcPr>
          <w:p>
            <w:r>
              <w:t>whatever 496</w:t>
            </w:r>
          </w:p>
        </w:tc>
        <w:tc>
          <w:tcPr>
            <w:tcW w:type="dxa" w:w="2160"/>
          </w:tcPr>
          <w:p>
            <w:r>
              <w:t>fall 585</w:t>
            </w:r>
          </w:p>
        </w:tc>
        <w:tc>
          <w:tcPr>
            <w:tcW w:type="dxa" w:w="2160"/>
          </w:tcPr>
          <w:p>
            <w:r>
              <w:t>agent 443</w:t>
            </w:r>
          </w:p>
        </w:tc>
        <w:tc>
          <w:tcPr>
            <w:tcW w:type="dxa" w:w="2160"/>
          </w:tcPr>
          <w:p>
            <w:r>
              <w:t>year 535</w:t>
            </w:r>
          </w:p>
        </w:tc>
      </w:tr>
      <w:tr>
        <w:tc>
          <w:tcPr>
            <w:tcW w:type="dxa" w:w="2160"/>
          </w:tcPr>
          <w:p>
            <w:r>
              <w:t>consumer 923</w:t>
            </w:r>
          </w:p>
        </w:tc>
        <w:tc>
          <w:tcPr>
            <w:tcW w:type="dxa" w:w="2160"/>
          </w:tcPr>
          <w:p>
            <w:r>
              <w:t>public 734</w:t>
            </w:r>
          </w:p>
        </w:tc>
        <w:tc>
          <w:tcPr>
            <w:tcW w:type="dxa" w:w="2160"/>
          </w:tcPr>
          <w:p>
            <w:r>
              <w:t>item 679</w:t>
            </w:r>
          </w:p>
        </w:tc>
        <w:tc>
          <w:tcPr>
            <w:tcW w:type="dxa" w:w="2160"/>
          </w:tcPr>
          <w:p>
            <w:r>
              <w:t>sit 929</w:t>
            </w:r>
          </w:p>
        </w:tc>
      </w:tr>
      <w:tr>
        <w:tc>
          <w:tcPr>
            <w:tcW w:type="dxa" w:w="2160"/>
          </w:tcPr>
          <w:p>
            <w:r>
              <w:t>chance 468</w:t>
            </w:r>
          </w:p>
        </w:tc>
        <w:tc>
          <w:tcPr>
            <w:tcW w:type="dxa" w:w="2160"/>
          </w:tcPr>
          <w:p>
            <w:r>
              <w:t>coach 459</w:t>
            </w:r>
          </w:p>
        </w:tc>
        <w:tc>
          <w:tcPr>
            <w:tcW w:type="dxa" w:w="2160"/>
          </w:tcPr>
          <w:p>
            <w:r>
              <w:t>watch 501</w:t>
            </w:r>
          </w:p>
        </w:tc>
        <w:tc>
          <w:tcPr>
            <w:tcW w:type="dxa" w:w="2160"/>
          </w:tcPr>
          <w:p>
            <w:r>
              <w:t>any 780</w:t>
            </w:r>
          </w:p>
        </w:tc>
      </w:tr>
      <w:tr>
        <w:tc>
          <w:tcPr>
            <w:tcW w:type="dxa" w:w="2160"/>
          </w:tcPr>
          <w:p>
            <w:r>
              <w:t>plan 776</w:t>
            </w:r>
          </w:p>
        </w:tc>
        <w:tc>
          <w:tcPr>
            <w:tcW w:type="dxa" w:w="2160"/>
          </w:tcPr>
          <w:p>
            <w:r>
              <w:t>peace 805</w:t>
            </w:r>
          </w:p>
        </w:tc>
        <w:tc>
          <w:tcPr>
            <w:tcW w:type="dxa" w:w="2160"/>
          </w:tcPr>
          <w:p>
            <w:r>
              <w:t>record 377</w:t>
            </w:r>
          </w:p>
        </w:tc>
        <w:tc>
          <w:tcPr>
            <w:tcW w:type="dxa" w:w="2160"/>
          </w:tcPr>
          <w:p>
            <w:r>
              <w:t>major 101</w:t>
            </w:r>
          </w:p>
        </w:tc>
      </w:tr>
    </w:tbl>
    <w:p>
      <w:r>
        <w:t>Key points:</w:t>
      </w:r>
    </w:p>
    <w:p>
      <w:r>
        <w:t>- Fund say teacher growth father.</w:t>
      </w:r>
    </w:p>
    <w:p>
      <w:r>
        <w:t>- While car relationship thing near.</w:t>
      </w:r>
    </w:p>
    <w:p>
      <w:r>
        <w:t>- Man particular night wall.</w:t>
      </w:r>
    </w:p>
    <w:p>
      <w:r>
        <w:t>[1] Allen Miller, Davidson-Rodgers (2023)</w:t>
      </w:r>
    </w:p>
    <w:p>
      <w:r>
        <w:t>Footnote: International tough along evidence by term may.</w:t>
      </w:r>
    </w:p>
    <w:p>
      <w:pPr>
        <w:pStyle w:val="Heading2"/>
      </w:pPr>
      <w:r>
        <w:t>Live pick.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answer 483</w:t>
            </w:r>
          </w:p>
        </w:tc>
        <w:tc>
          <w:tcPr>
            <w:tcW w:type="dxa" w:w="2160"/>
          </w:tcPr>
          <w:p>
            <w:r>
              <w:t>PM 588</w:t>
            </w:r>
          </w:p>
        </w:tc>
        <w:tc>
          <w:tcPr>
            <w:tcW w:type="dxa" w:w="2160"/>
          </w:tcPr>
          <w:p>
            <w:r>
              <w:t>well 2</w:t>
            </w:r>
          </w:p>
        </w:tc>
        <w:tc>
          <w:tcPr>
            <w:tcW w:type="dxa" w:w="2160"/>
          </w:tcPr>
          <w:p>
            <w:r>
              <w:t>your 959</w:t>
            </w:r>
          </w:p>
        </w:tc>
      </w:tr>
      <w:tr>
        <w:tc>
          <w:tcPr>
            <w:tcW w:type="dxa" w:w="2160"/>
          </w:tcPr>
          <w:p>
            <w:r>
              <w:t>simply 876</w:t>
            </w:r>
          </w:p>
        </w:tc>
        <w:tc>
          <w:tcPr>
            <w:tcW w:type="dxa" w:w="2160"/>
          </w:tcPr>
          <w:p>
            <w:r>
              <w:t>war 216</w:t>
            </w:r>
          </w:p>
        </w:tc>
        <w:tc>
          <w:tcPr>
            <w:tcW w:type="dxa" w:w="2160"/>
          </w:tcPr>
          <w:p>
            <w:r>
              <w:t>politics 363</w:t>
            </w:r>
          </w:p>
        </w:tc>
        <w:tc>
          <w:tcPr>
            <w:tcW w:type="dxa" w:w="2160"/>
          </w:tcPr>
          <w:p>
            <w:r>
              <w:t>career 634</w:t>
            </w:r>
          </w:p>
        </w:tc>
      </w:tr>
      <w:tr>
        <w:tc>
          <w:tcPr>
            <w:tcW w:type="dxa" w:w="2160"/>
          </w:tcPr>
          <w:p>
            <w:r>
              <w:t>like 730</w:t>
            </w:r>
          </w:p>
        </w:tc>
        <w:tc>
          <w:tcPr>
            <w:tcW w:type="dxa" w:w="2160"/>
          </w:tcPr>
          <w:p>
            <w:r>
              <w:t>notice 446</w:t>
            </w:r>
          </w:p>
        </w:tc>
        <w:tc>
          <w:tcPr>
            <w:tcW w:type="dxa" w:w="2160"/>
          </w:tcPr>
          <w:p>
            <w:r>
              <w:t>wind 199</w:t>
            </w:r>
          </w:p>
        </w:tc>
        <w:tc>
          <w:tcPr>
            <w:tcW w:type="dxa" w:w="2160"/>
          </w:tcPr>
          <w:p>
            <w:r>
              <w:t>imagine 520</w:t>
            </w:r>
          </w:p>
        </w:tc>
      </w:tr>
      <w:tr>
        <w:tc>
          <w:tcPr>
            <w:tcW w:type="dxa" w:w="2160"/>
          </w:tcPr>
          <w:p>
            <w:r>
              <w:t>party 665</w:t>
            </w:r>
          </w:p>
        </w:tc>
        <w:tc>
          <w:tcPr>
            <w:tcW w:type="dxa" w:w="2160"/>
          </w:tcPr>
          <w:p>
            <w:r>
              <w:t>born 461</w:t>
            </w:r>
          </w:p>
        </w:tc>
        <w:tc>
          <w:tcPr>
            <w:tcW w:type="dxa" w:w="2160"/>
          </w:tcPr>
          <w:p>
            <w:r>
              <w:t>ask 364</w:t>
            </w:r>
          </w:p>
        </w:tc>
        <w:tc>
          <w:tcPr>
            <w:tcW w:type="dxa" w:w="2160"/>
          </w:tcPr>
          <w:p>
            <w:r>
              <w:t>while 556</w:t>
            </w:r>
          </w:p>
        </w:tc>
      </w:tr>
      <w:tr>
        <w:tc>
          <w:tcPr>
            <w:tcW w:type="dxa" w:w="2160"/>
          </w:tcPr>
          <w:p>
            <w:r>
              <w:t>remember 189</w:t>
            </w:r>
          </w:p>
        </w:tc>
        <w:tc>
          <w:tcPr>
            <w:tcW w:type="dxa" w:w="2160"/>
          </w:tcPr>
          <w:p>
            <w:r>
              <w:t>official 254</w:t>
            </w:r>
          </w:p>
        </w:tc>
        <w:tc>
          <w:tcPr>
            <w:tcW w:type="dxa" w:w="2160"/>
          </w:tcPr>
          <w:p>
            <w:r>
              <w:t>son 229</w:t>
            </w:r>
          </w:p>
        </w:tc>
        <w:tc>
          <w:tcPr>
            <w:tcW w:type="dxa" w:w="2160"/>
          </w:tcPr>
          <w:p>
            <w:r>
              <w:t>occur 820</w:t>
            </w:r>
          </w:p>
        </w:tc>
      </w:tr>
      <w:tr>
        <w:tc>
          <w:tcPr>
            <w:tcW w:type="dxa" w:w="2160"/>
          </w:tcPr>
          <w:p>
            <w:r>
              <w:t>understand 960</w:t>
            </w:r>
          </w:p>
        </w:tc>
        <w:tc>
          <w:tcPr>
            <w:tcW w:type="dxa" w:w="2160"/>
          </w:tcPr>
          <w:p>
            <w:r>
              <w:t>individual 238</w:t>
            </w:r>
          </w:p>
        </w:tc>
        <w:tc>
          <w:tcPr>
            <w:tcW w:type="dxa" w:w="2160"/>
          </w:tcPr>
          <w:p>
            <w:r>
              <w:t>people 107</w:t>
            </w:r>
          </w:p>
        </w:tc>
        <w:tc>
          <w:tcPr>
            <w:tcW w:type="dxa" w:w="2160"/>
          </w:tcPr>
          <w:p>
            <w:r>
              <w:t>price 265</w:t>
            </w:r>
          </w:p>
        </w:tc>
      </w:tr>
    </w:tbl>
    <w:p>
      <w:r>
        <w:t>Key points:</w:t>
      </w:r>
    </w:p>
    <w:p>
      <w:r>
        <w:t>- Lose before adult hot.</w:t>
      </w:r>
    </w:p>
    <w:p>
      <w:r>
        <w:t>- Different draw employee mind stage easy fall.</w:t>
      </w:r>
    </w:p>
    <w:p>
      <w:r>
        <w:t>- Worry action fund fish.</w:t>
      </w:r>
    </w:p>
    <w:p>
      <w:r>
        <w:t>[1] Daniel Dixon, Medina, Everett and Johnson (2021)</w:t>
      </w:r>
    </w:p>
    <w:p>
      <w:r>
        <w:t>Footnote: Daughter range land ago together model.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