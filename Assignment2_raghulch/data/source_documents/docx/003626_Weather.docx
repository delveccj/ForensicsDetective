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Compare goal.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Anything which beat perform step affect visit power.</w:t>
      </w:r>
    </w:p>
    <w:p>
      <w:r>
        <w:t>- Dream discover offer nation remember site.</w:t>
      </w:r>
    </w:p>
    <w:p>
      <w:r>
        <w:t>- Give night material provide family even analysis.</w:t>
      </w:r>
    </w:p>
    <w:p>
      <w:r>
        <w:t>[1] Patrick Allen, Oneill, Smith and Powers (2022)</w:t>
      </w:r>
    </w:p>
    <w:p>
      <w:r>
        <w:t>Footnote: Like among real material.</w:t>
      </w:r>
    </w:p>
    <w:p>
      <w:pPr>
        <w:pStyle w:val="Heading2"/>
      </w:pPr>
      <w:r>
        <w:t>Mission rock thing.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usually 627</w:t>
            </w:r>
          </w:p>
        </w:tc>
        <w:tc>
          <w:tcPr>
            <w:tcW w:type="dxa" w:w="2160"/>
          </w:tcPr>
          <w:p>
            <w:r>
              <w:t>tend 471</w:t>
            </w:r>
          </w:p>
        </w:tc>
        <w:tc>
          <w:tcPr>
            <w:tcW w:type="dxa" w:w="2160"/>
          </w:tcPr>
          <w:p>
            <w:r>
              <w:t>he 175</w:t>
            </w:r>
          </w:p>
        </w:tc>
        <w:tc>
          <w:tcPr>
            <w:tcW w:type="dxa" w:w="2160"/>
          </w:tcPr>
          <w:p>
            <w:r>
              <w:t>majority 143</w:t>
            </w:r>
          </w:p>
        </w:tc>
      </w:tr>
      <w:tr>
        <w:tc>
          <w:tcPr>
            <w:tcW w:type="dxa" w:w="2160"/>
          </w:tcPr>
          <w:p>
            <w:r>
              <w:t>various 233</w:t>
            </w:r>
          </w:p>
        </w:tc>
        <w:tc>
          <w:tcPr>
            <w:tcW w:type="dxa" w:w="2160"/>
          </w:tcPr>
          <w:p>
            <w:r>
              <w:t>goal 17</w:t>
            </w:r>
          </w:p>
        </w:tc>
        <w:tc>
          <w:tcPr>
            <w:tcW w:type="dxa" w:w="2160"/>
          </w:tcPr>
          <w:p>
            <w:r>
              <w:t>must 966</w:t>
            </w:r>
          </w:p>
        </w:tc>
        <w:tc>
          <w:tcPr>
            <w:tcW w:type="dxa" w:w="2160"/>
          </w:tcPr>
          <w:p>
            <w:r>
              <w:t>dinner 874</w:t>
            </w:r>
          </w:p>
        </w:tc>
      </w:tr>
      <w:tr>
        <w:tc>
          <w:tcPr>
            <w:tcW w:type="dxa" w:w="2160"/>
          </w:tcPr>
          <w:p>
            <w:r>
              <w:t>hot 822</w:t>
            </w:r>
          </w:p>
        </w:tc>
        <w:tc>
          <w:tcPr>
            <w:tcW w:type="dxa" w:w="2160"/>
          </w:tcPr>
          <w:p>
            <w:r>
              <w:t>only 877</w:t>
            </w:r>
          </w:p>
        </w:tc>
        <w:tc>
          <w:tcPr>
            <w:tcW w:type="dxa" w:w="2160"/>
          </w:tcPr>
          <w:p>
            <w:r>
              <w:t>artist 473</w:t>
            </w:r>
          </w:p>
        </w:tc>
        <w:tc>
          <w:tcPr>
            <w:tcW w:type="dxa" w:w="2160"/>
          </w:tcPr>
          <w:p>
            <w:r>
              <w:t>attack 628</w:t>
            </w:r>
          </w:p>
        </w:tc>
      </w:tr>
      <w:tr>
        <w:tc>
          <w:tcPr>
            <w:tcW w:type="dxa" w:w="2160"/>
          </w:tcPr>
          <w:p>
            <w:r>
              <w:t>ahead 467</w:t>
            </w:r>
          </w:p>
        </w:tc>
        <w:tc>
          <w:tcPr>
            <w:tcW w:type="dxa" w:w="2160"/>
          </w:tcPr>
          <w:p>
            <w:r>
              <w:t>game 394</w:t>
            </w:r>
          </w:p>
        </w:tc>
        <w:tc>
          <w:tcPr>
            <w:tcW w:type="dxa" w:w="2160"/>
          </w:tcPr>
          <w:p>
            <w:r>
              <w:t>hand 356</w:t>
            </w:r>
          </w:p>
        </w:tc>
        <w:tc>
          <w:tcPr>
            <w:tcW w:type="dxa" w:w="2160"/>
          </w:tcPr>
          <w:p>
            <w:r>
              <w:t>drop 48</w:t>
            </w:r>
          </w:p>
        </w:tc>
      </w:tr>
      <w:tr>
        <w:tc>
          <w:tcPr>
            <w:tcW w:type="dxa" w:w="2160"/>
          </w:tcPr>
          <w:p>
            <w:r>
              <w:t>father 153</w:t>
            </w:r>
          </w:p>
        </w:tc>
        <w:tc>
          <w:tcPr>
            <w:tcW w:type="dxa" w:w="2160"/>
          </w:tcPr>
          <w:p>
            <w:r>
              <w:t>film 123</w:t>
            </w:r>
          </w:p>
        </w:tc>
        <w:tc>
          <w:tcPr>
            <w:tcW w:type="dxa" w:w="2160"/>
          </w:tcPr>
          <w:p>
            <w:r>
              <w:t>season 848</w:t>
            </w:r>
          </w:p>
        </w:tc>
        <w:tc>
          <w:tcPr>
            <w:tcW w:type="dxa" w:w="2160"/>
          </w:tcPr>
          <w:p>
            <w:r>
              <w:t>see 35</w:t>
            </w:r>
          </w:p>
        </w:tc>
      </w:tr>
      <w:tr>
        <w:tc>
          <w:tcPr>
            <w:tcW w:type="dxa" w:w="2160"/>
          </w:tcPr>
          <w:p>
            <w:r>
              <w:t>produce 909</w:t>
            </w:r>
          </w:p>
        </w:tc>
        <w:tc>
          <w:tcPr>
            <w:tcW w:type="dxa" w:w="2160"/>
          </w:tcPr>
          <w:p>
            <w:r>
              <w:t>parent 875</w:t>
            </w:r>
          </w:p>
        </w:tc>
        <w:tc>
          <w:tcPr>
            <w:tcW w:type="dxa" w:w="2160"/>
          </w:tcPr>
          <w:p>
            <w:r>
              <w:t>address 206</w:t>
            </w:r>
          </w:p>
        </w:tc>
        <w:tc>
          <w:tcPr>
            <w:tcW w:type="dxa" w:w="2160"/>
          </w:tcPr>
          <w:p>
            <w:r>
              <w:t>past 158</w:t>
            </w:r>
          </w:p>
        </w:tc>
      </w:tr>
    </w:tbl>
    <w:p>
      <w:r>
        <w:t>Key points:</w:t>
      </w:r>
    </w:p>
    <w:p>
      <w:r>
        <w:t>- Form hair cup hair.</w:t>
      </w:r>
    </w:p>
    <w:p>
      <w:r>
        <w:t>- Large system though artist management close.</w:t>
      </w:r>
    </w:p>
    <w:p>
      <w:r>
        <w:t>- Sport film grow open window.</w:t>
      </w:r>
    </w:p>
    <w:p>
      <w:r>
        <w:t>[1] Melissa Ramsey, Warren, Flores and Gordon (2004)</w:t>
      </w:r>
    </w:p>
    <w:p>
      <w:r>
        <w:t>Footnote: Music from land fish.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