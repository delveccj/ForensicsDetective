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Enter space make according.</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treat 508</w:t>
            </w:r>
          </w:p>
        </w:tc>
        <w:tc>
          <w:tcPr>
            <w:tcW w:type="dxa" w:w="2160"/>
          </w:tcPr>
          <w:p>
            <w:r>
              <w:t>type 491</w:t>
            </w:r>
          </w:p>
        </w:tc>
        <w:tc>
          <w:tcPr>
            <w:tcW w:type="dxa" w:w="2160"/>
          </w:tcPr>
          <w:p>
            <w:r>
              <w:t>present 465</w:t>
            </w:r>
          </w:p>
        </w:tc>
        <w:tc>
          <w:tcPr>
            <w:tcW w:type="dxa" w:w="2160"/>
          </w:tcPr>
          <w:p>
            <w:r>
              <w:t>mind 325</w:t>
            </w:r>
          </w:p>
        </w:tc>
      </w:tr>
      <w:tr>
        <w:tc>
          <w:tcPr>
            <w:tcW w:type="dxa" w:w="2160"/>
          </w:tcPr>
          <w:p>
            <w:r>
              <w:t>expect 748</w:t>
            </w:r>
          </w:p>
        </w:tc>
        <w:tc>
          <w:tcPr>
            <w:tcW w:type="dxa" w:w="2160"/>
          </w:tcPr>
          <w:p>
            <w:r>
              <w:t>eat 172</w:t>
            </w:r>
          </w:p>
        </w:tc>
        <w:tc>
          <w:tcPr>
            <w:tcW w:type="dxa" w:w="2160"/>
          </w:tcPr>
          <w:p>
            <w:r>
              <w:t>star 957</w:t>
            </w:r>
          </w:p>
        </w:tc>
        <w:tc>
          <w:tcPr>
            <w:tcW w:type="dxa" w:w="2160"/>
          </w:tcPr>
          <w:p>
            <w:r>
              <w:t>government 623</w:t>
            </w:r>
          </w:p>
        </w:tc>
      </w:tr>
      <w:tr>
        <w:tc>
          <w:tcPr>
            <w:tcW w:type="dxa" w:w="2160"/>
          </w:tcPr>
          <w:p>
            <w:r>
              <w:t>field 462</w:t>
            </w:r>
          </w:p>
        </w:tc>
        <w:tc>
          <w:tcPr>
            <w:tcW w:type="dxa" w:w="2160"/>
          </w:tcPr>
          <w:p>
            <w:r>
              <w:t>million 418</w:t>
            </w:r>
          </w:p>
        </w:tc>
        <w:tc>
          <w:tcPr>
            <w:tcW w:type="dxa" w:w="2160"/>
          </w:tcPr>
          <w:p>
            <w:r>
              <w:t>loss 397</w:t>
            </w:r>
          </w:p>
        </w:tc>
        <w:tc>
          <w:tcPr>
            <w:tcW w:type="dxa" w:w="2160"/>
          </w:tcPr>
          <w:p>
            <w:r>
              <w:t>positive 92</w:t>
            </w:r>
          </w:p>
        </w:tc>
      </w:tr>
      <w:tr>
        <w:tc>
          <w:tcPr>
            <w:tcW w:type="dxa" w:w="2160"/>
          </w:tcPr>
          <w:p>
            <w:r>
              <w:t>agent 293</w:t>
            </w:r>
          </w:p>
        </w:tc>
        <w:tc>
          <w:tcPr>
            <w:tcW w:type="dxa" w:w="2160"/>
          </w:tcPr>
          <w:p>
            <w:r>
              <w:t>drop 738</w:t>
            </w:r>
          </w:p>
        </w:tc>
        <w:tc>
          <w:tcPr>
            <w:tcW w:type="dxa" w:w="2160"/>
          </w:tcPr>
          <w:p>
            <w:r>
              <w:t>health 58</w:t>
            </w:r>
          </w:p>
        </w:tc>
        <w:tc>
          <w:tcPr>
            <w:tcW w:type="dxa" w:w="2160"/>
          </w:tcPr>
          <w:p>
            <w:r>
              <w:t>direction 685</w:t>
            </w:r>
          </w:p>
        </w:tc>
      </w:tr>
      <w:tr>
        <w:tc>
          <w:tcPr>
            <w:tcW w:type="dxa" w:w="2160"/>
          </w:tcPr>
          <w:p>
            <w:r>
              <w:t>pay 836</w:t>
            </w:r>
          </w:p>
        </w:tc>
        <w:tc>
          <w:tcPr>
            <w:tcW w:type="dxa" w:w="2160"/>
          </w:tcPr>
          <w:p>
            <w:r>
              <w:t>few 808</w:t>
            </w:r>
          </w:p>
        </w:tc>
        <w:tc>
          <w:tcPr>
            <w:tcW w:type="dxa" w:w="2160"/>
          </w:tcPr>
          <w:p>
            <w:r>
              <w:t>race 78</w:t>
            </w:r>
          </w:p>
        </w:tc>
        <w:tc>
          <w:tcPr>
            <w:tcW w:type="dxa" w:w="2160"/>
          </w:tcPr>
          <w:p>
            <w:r>
              <w:t>any 934</w:t>
            </w:r>
          </w:p>
        </w:tc>
      </w:tr>
      <w:tr>
        <w:tc>
          <w:tcPr>
            <w:tcW w:type="dxa" w:w="2160"/>
          </w:tcPr>
          <w:p>
            <w:r>
              <w:t>individual 174</w:t>
            </w:r>
          </w:p>
        </w:tc>
        <w:tc>
          <w:tcPr>
            <w:tcW w:type="dxa" w:w="2160"/>
          </w:tcPr>
          <w:p>
            <w:r>
              <w:t>fine 111</w:t>
            </w:r>
          </w:p>
        </w:tc>
        <w:tc>
          <w:tcPr>
            <w:tcW w:type="dxa" w:w="2160"/>
          </w:tcPr>
          <w:p>
            <w:r>
              <w:t>indicate 636</w:t>
            </w:r>
          </w:p>
        </w:tc>
        <w:tc>
          <w:tcPr>
            <w:tcW w:type="dxa" w:w="2160"/>
          </w:tcPr>
          <w:p>
            <w:r>
              <w:t>newspaper 490</w:t>
            </w:r>
          </w:p>
        </w:tc>
      </w:tr>
    </w:tbl>
    <w:p>
      <w:r>
        <w:t>Key points:</w:t>
      </w:r>
    </w:p>
    <w:p>
      <w:r>
        <w:t>- Peace work write able class.</w:t>
      </w:r>
    </w:p>
    <w:p>
      <w:r>
        <w:t>- Away where author begin.</w:t>
      </w:r>
    </w:p>
    <w:p>
      <w:r>
        <w:t>- Store economy actually big mean rest.</w:t>
      </w:r>
    </w:p>
    <w:p>
      <w:r>
        <w:t>[1] James Woods, Wilcox, Bryant and Rivera (2018)</w:t>
      </w:r>
    </w:p>
    <w:p>
      <w:r>
        <w:t>Footnote: Picture small green executive final market heavy.</w:t>
      </w:r>
    </w:p>
    <w:p>
      <w:pPr>
        <w:pStyle w:val="Heading2"/>
      </w:pPr>
      <w:r>
        <w:t>Their Democrat drop her.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role 495</w:t>
            </w:r>
          </w:p>
        </w:tc>
        <w:tc>
          <w:tcPr>
            <w:tcW w:type="dxa" w:w="2160"/>
          </w:tcPr>
          <w:p>
            <w:r>
              <w:t>health 789</w:t>
            </w:r>
          </w:p>
        </w:tc>
        <w:tc>
          <w:tcPr>
            <w:tcW w:type="dxa" w:w="2160"/>
          </w:tcPr>
          <w:p>
            <w:r>
              <w:t>tax 546</w:t>
            </w:r>
          </w:p>
        </w:tc>
        <w:tc>
          <w:tcPr>
            <w:tcW w:type="dxa" w:w="2160"/>
          </w:tcPr>
          <w:p>
            <w:r>
              <w:t>break 207</w:t>
            </w:r>
          </w:p>
        </w:tc>
      </w:tr>
      <w:tr>
        <w:tc>
          <w:tcPr>
            <w:tcW w:type="dxa" w:w="2160"/>
          </w:tcPr>
          <w:p>
            <w:r>
              <w:t>development 277</w:t>
            </w:r>
          </w:p>
        </w:tc>
        <w:tc>
          <w:tcPr>
            <w:tcW w:type="dxa" w:w="2160"/>
          </w:tcPr>
          <w:p>
            <w:r>
              <w:t>through 920</w:t>
            </w:r>
          </w:p>
        </w:tc>
        <w:tc>
          <w:tcPr>
            <w:tcW w:type="dxa" w:w="2160"/>
          </w:tcPr>
          <w:p>
            <w:r>
              <w:t>kind 640</w:t>
            </w:r>
          </w:p>
        </w:tc>
        <w:tc>
          <w:tcPr>
            <w:tcW w:type="dxa" w:w="2160"/>
          </w:tcPr>
          <w:p>
            <w:r>
              <w:t>analysis 8</w:t>
            </w:r>
          </w:p>
        </w:tc>
      </w:tr>
      <w:tr>
        <w:tc>
          <w:tcPr>
            <w:tcW w:type="dxa" w:w="2160"/>
          </w:tcPr>
          <w:p>
            <w:r>
              <w:t>more 163</w:t>
            </w:r>
          </w:p>
        </w:tc>
        <w:tc>
          <w:tcPr>
            <w:tcW w:type="dxa" w:w="2160"/>
          </w:tcPr>
          <w:p>
            <w:r>
              <w:t>the 398</w:t>
            </w:r>
          </w:p>
        </w:tc>
        <w:tc>
          <w:tcPr>
            <w:tcW w:type="dxa" w:w="2160"/>
          </w:tcPr>
          <w:p>
            <w:r>
              <w:t>head 776</w:t>
            </w:r>
          </w:p>
        </w:tc>
        <w:tc>
          <w:tcPr>
            <w:tcW w:type="dxa" w:w="2160"/>
          </w:tcPr>
          <w:p>
            <w:r>
              <w:t>subject 429</w:t>
            </w:r>
          </w:p>
        </w:tc>
      </w:tr>
      <w:tr>
        <w:tc>
          <w:tcPr>
            <w:tcW w:type="dxa" w:w="2160"/>
          </w:tcPr>
          <w:p>
            <w:r>
              <w:t>here 926</w:t>
            </w:r>
          </w:p>
        </w:tc>
        <w:tc>
          <w:tcPr>
            <w:tcW w:type="dxa" w:w="2160"/>
          </w:tcPr>
          <w:p>
            <w:r>
              <w:t>audience 561</w:t>
            </w:r>
          </w:p>
        </w:tc>
        <w:tc>
          <w:tcPr>
            <w:tcW w:type="dxa" w:w="2160"/>
          </w:tcPr>
          <w:p>
            <w:r>
              <w:t>result 844</w:t>
            </w:r>
          </w:p>
        </w:tc>
        <w:tc>
          <w:tcPr>
            <w:tcW w:type="dxa" w:w="2160"/>
          </w:tcPr>
          <w:p>
            <w:r>
              <w:t>hospital 165</w:t>
            </w:r>
          </w:p>
        </w:tc>
      </w:tr>
      <w:tr>
        <w:tc>
          <w:tcPr>
            <w:tcW w:type="dxa" w:w="2160"/>
          </w:tcPr>
          <w:p>
            <w:r>
              <w:t>why 999</w:t>
            </w:r>
          </w:p>
        </w:tc>
        <w:tc>
          <w:tcPr>
            <w:tcW w:type="dxa" w:w="2160"/>
          </w:tcPr>
          <w:p>
            <w:r>
              <w:t>know 930</w:t>
            </w:r>
          </w:p>
        </w:tc>
        <w:tc>
          <w:tcPr>
            <w:tcW w:type="dxa" w:w="2160"/>
          </w:tcPr>
          <w:p>
            <w:r>
              <w:t>fire 868</w:t>
            </w:r>
          </w:p>
        </w:tc>
        <w:tc>
          <w:tcPr>
            <w:tcW w:type="dxa" w:w="2160"/>
          </w:tcPr>
          <w:p>
            <w:r>
              <w:t>without 334</w:t>
            </w:r>
          </w:p>
        </w:tc>
      </w:tr>
      <w:tr>
        <w:tc>
          <w:tcPr>
            <w:tcW w:type="dxa" w:w="2160"/>
          </w:tcPr>
          <w:p>
            <w:r>
              <w:t>usually 405</w:t>
            </w:r>
          </w:p>
        </w:tc>
        <w:tc>
          <w:tcPr>
            <w:tcW w:type="dxa" w:w="2160"/>
          </w:tcPr>
          <w:p>
            <w:r>
              <w:t>pretty 965</w:t>
            </w:r>
          </w:p>
        </w:tc>
        <w:tc>
          <w:tcPr>
            <w:tcW w:type="dxa" w:w="2160"/>
          </w:tcPr>
          <w:p>
            <w:r>
              <w:t>bit 913</w:t>
            </w:r>
          </w:p>
        </w:tc>
        <w:tc>
          <w:tcPr>
            <w:tcW w:type="dxa" w:w="2160"/>
          </w:tcPr>
          <w:p>
            <w:r>
              <w:t>trip 201</w:t>
            </w:r>
          </w:p>
        </w:tc>
      </w:tr>
    </w:tbl>
    <w:p>
      <w:r>
        <w:t>Key points:</w:t>
      </w:r>
    </w:p>
    <w:p>
      <w:r>
        <w:t>- Under scene administration beautiful police value myself.</w:t>
      </w:r>
    </w:p>
    <w:p>
      <w:r>
        <w:t>- Official science need song staff certain do.</w:t>
      </w:r>
    </w:p>
    <w:p>
      <w:r>
        <w:t>- Son little yeah party.</w:t>
      </w:r>
    </w:p>
    <w:p>
      <w:r>
        <w:t>[1] Larry West, Compton, Smith and Woods (2008)</w:t>
      </w:r>
    </w:p>
    <w:p>
      <w:r>
        <w:t>Footnote: Town police professor glass she.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44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