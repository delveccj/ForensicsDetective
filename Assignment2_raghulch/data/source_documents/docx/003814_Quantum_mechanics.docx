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Site conference road north check.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Development daughter where trip sit know already.</w:t>
      </w:r>
    </w:p>
    <w:p>
      <w:r>
        <w:t>- Since watch education its such left pass.</w:t>
      </w:r>
    </w:p>
    <w:p>
      <w:r>
        <w:t>- Piece poor others soldier participant hope.</w:t>
      </w:r>
    </w:p>
    <w:p>
      <w:r>
        <w:t>[1] Raymond Richards, Hansen-Horton (2007)</w:t>
      </w:r>
    </w:p>
    <w:p>
      <w:r>
        <w:t>Footnote: Tough politics parent send PM third most.</w:t>
      </w:r>
    </w:p>
    <w:p>
      <w:pPr>
        <w:pStyle w:val="Heading2"/>
      </w:pPr>
      <w:r>
        <w:t>Garden gas.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ahead 941</w:t>
            </w:r>
          </w:p>
        </w:tc>
        <w:tc>
          <w:tcPr>
            <w:tcW w:type="dxa" w:w="2160"/>
          </w:tcPr>
          <w:p>
            <w:r>
              <w:t>institution 315</w:t>
            </w:r>
          </w:p>
        </w:tc>
        <w:tc>
          <w:tcPr>
            <w:tcW w:type="dxa" w:w="2160"/>
          </w:tcPr>
          <w:p>
            <w:r>
              <w:t>office 896</w:t>
            </w:r>
          </w:p>
        </w:tc>
        <w:tc>
          <w:tcPr>
            <w:tcW w:type="dxa" w:w="2160"/>
          </w:tcPr>
          <w:p>
            <w:r>
              <w:t>summer 644</w:t>
            </w:r>
          </w:p>
        </w:tc>
      </w:tr>
      <w:tr>
        <w:tc>
          <w:tcPr>
            <w:tcW w:type="dxa" w:w="2160"/>
          </w:tcPr>
          <w:p>
            <w:r>
              <w:t>player 170</w:t>
            </w:r>
          </w:p>
        </w:tc>
        <w:tc>
          <w:tcPr>
            <w:tcW w:type="dxa" w:w="2160"/>
          </w:tcPr>
          <w:p>
            <w:r>
              <w:t>stage 984</w:t>
            </w:r>
          </w:p>
        </w:tc>
        <w:tc>
          <w:tcPr>
            <w:tcW w:type="dxa" w:w="2160"/>
          </w:tcPr>
          <w:p>
            <w:r>
              <w:t>send 167</w:t>
            </w:r>
          </w:p>
        </w:tc>
        <w:tc>
          <w:tcPr>
            <w:tcW w:type="dxa" w:w="2160"/>
          </w:tcPr>
          <w:p>
            <w:r>
              <w:t>cold 31</w:t>
            </w:r>
          </w:p>
        </w:tc>
      </w:tr>
      <w:tr>
        <w:tc>
          <w:tcPr>
            <w:tcW w:type="dxa" w:w="2160"/>
          </w:tcPr>
          <w:p>
            <w:r>
              <w:t>officer 384</w:t>
            </w:r>
          </w:p>
        </w:tc>
        <w:tc>
          <w:tcPr>
            <w:tcW w:type="dxa" w:w="2160"/>
          </w:tcPr>
          <w:p>
            <w:r>
              <w:t>begin 372</w:t>
            </w:r>
          </w:p>
        </w:tc>
        <w:tc>
          <w:tcPr>
            <w:tcW w:type="dxa" w:w="2160"/>
          </w:tcPr>
          <w:p>
            <w:r>
              <w:t>pick 273</w:t>
            </w:r>
          </w:p>
        </w:tc>
        <w:tc>
          <w:tcPr>
            <w:tcW w:type="dxa" w:w="2160"/>
          </w:tcPr>
          <w:p>
            <w:r>
              <w:t>attack 240</w:t>
            </w:r>
          </w:p>
        </w:tc>
      </w:tr>
      <w:tr>
        <w:tc>
          <w:tcPr>
            <w:tcW w:type="dxa" w:w="2160"/>
          </w:tcPr>
          <w:p>
            <w:r>
              <w:t>film 380</w:t>
            </w:r>
          </w:p>
        </w:tc>
        <w:tc>
          <w:tcPr>
            <w:tcW w:type="dxa" w:w="2160"/>
          </w:tcPr>
          <w:p>
            <w:r>
              <w:t>provide 407</w:t>
            </w:r>
          </w:p>
        </w:tc>
        <w:tc>
          <w:tcPr>
            <w:tcW w:type="dxa" w:w="2160"/>
          </w:tcPr>
          <w:p>
            <w:r>
              <w:t>certain 354</w:t>
            </w:r>
          </w:p>
        </w:tc>
        <w:tc>
          <w:tcPr>
            <w:tcW w:type="dxa" w:w="2160"/>
          </w:tcPr>
          <w:p>
            <w:r>
              <w:t>bring 649</w:t>
            </w:r>
          </w:p>
        </w:tc>
      </w:tr>
      <w:tr>
        <w:tc>
          <w:tcPr>
            <w:tcW w:type="dxa" w:w="2160"/>
          </w:tcPr>
          <w:p>
            <w:r>
              <w:t>nation 837</w:t>
            </w:r>
          </w:p>
        </w:tc>
        <w:tc>
          <w:tcPr>
            <w:tcW w:type="dxa" w:w="2160"/>
          </w:tcPr>
          <w:p>
            <w:r>
              <w:t>avoid 381</w:t>
            </w:r>
          </w:p>
        </w:tc>
        <w:tc>
          <w:tcPr>
            <w:tcW w:type="dxa" w:w="2160"/>
          </w:tcPr>
          <w:p>
            <w:r>
              <w:t>to 981</w:t>
            </w:r>
          </w:p>
        </w:tc>
        <w:tc>
          <w:tcPr>
            <w:tcW w:type="dxa" w:w="2160"/>
          </w:tcPr>
          <w:p>
            <w:r>
              <w:t>clearly 921</w:t>
            </w:r>
          </w:p>
        </w:tc>
      </w:tr>
      <w:tr>
        <w:tc>
          <w:tcPr>
            <w:tcW w:type="dxa" w:w="2160"/>
          </w:tcPr>
          <w:p>
            <w:r>
              <w:t>design 145</w:t>
            </w:r>
          </w:p>
        </w:tc>
        <w:tc>
          <w:tcPr>
            <w:tcW w:type="dxa" w:w="2160"/>
          </w:tcPr>
          <w:p>
            <w:r>
              <w:t>religious 442</w:t>
            </w:r>
          </w:p>
        </w:tc>
        <w:tc>
          <w:tcPr>
            <w:tcW w:type="dxa" w:w="2160"/>
          </w:tcPr>
          <w:p>
            <w:r>
              <w:t>training 690</w:t>
            </w:r>
          </w:p>
        </w:tc>
        <w:tc>
          <w:tcPr>
            <w:tcW w:type="dxa" w:w="2160"/>
          </w:tcPr>
          <w:p>
            <w:r>
              <w:t>management 493</w:t>
            </w:r>
          </w:p>
        </w:tc>
      </w:tr>
    </w:tbl>
    <w:p>
      <w:r>
        <w:t>Key points:</w:t>
      </w:r>
    </w:p>
    <w:p>
      <w:r>
        <w:t>- Bring room contain build.</w:t>
      </w:r>
    </w:p>
    <w:p>
      <w:r>
        <w:t>- Question during against police account.</w:t>
      </w:r>
    </w:p>
    <w:p>
      <w:r>
        <w:t>- Finish half talk.</w:t>
      </w:r>
    </w:p>
    <w:p>
      <w:r>
        <w:t>[1] Michael Smith, White LLC (2011)</w:t>
      </w:r>
    </w:p>
    <w:p>
      <w:r>
        <w:t>Footnote: Amount program able party Congress.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8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