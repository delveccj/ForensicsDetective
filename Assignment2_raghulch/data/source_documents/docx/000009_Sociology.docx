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Cause use job cold.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others 533</w:t>
            </w:r>
          </w:p>
        </w:tc>
        <w:tc>
          <w:tcPr>
            <w:tcW w:type="dxa" w:w="2160"/>
          </w:tcPr>
          <w:p>
            <w:r>
              <w:t>first 399</w:t>
            </w:r>
          </w:p>
        </w:tc>
        <w:tc>
          <w:tcPr>
            <w:tcW w:type="dxa" w:w="2160"/>
          </w:tcPr>
          <w:p>
            <w:r>
              <w:t>culture 853</w:t>
            </w:r>
          </w:p>
        </w:tc>
        <w:tc>
          <w:tcPr>
            <w:tcW w:type="dxa" w:w="2160"/>
          </w:tcPr>
          <w:p>
            <w:r>
              <w:t>fire 466</w:t>
            </w:r>
          </w:p>
        </w:tc>
      </w:tr>
      <w:tr>
        <w:tc>
          <w:tcPr>
            <w:tcW w:type="dxa" w:w="2160"/>
          </w:tcPr>
          <w:p>
            <w:r>
              <w:t>save 779</w:t>
            </w:r>
          </w:p>
        </w:tc>
        <w:tc>
          <w:tcPr>
            <w:tcW w:type="dxa" w:w="2160"/>
          </w:tcPr>
          <w:p>
            <w:r>
              <w:t>today 433</w:t>
            </w:r>
          </w:p>
        </w:tc>
        <w:tc>
          <w:tcPr>
            <w:tcW w:type="dxa" w:w="2160"/>
          </w:tcPr>
          <w:p>
            <w:r>
              <w:t>spend 407</w:t>
            </w:r>
          </w:p>
        </w:tc>
        <w:tc>
          <w:tcPr>
            <w:tcW w:type="dxa" w:w="2160"/>
          </w:tcPr>
          <w:p>
            <w:r>
              <w:t>management 758</w:t>
            </w:r>
          </w:p>
        </w:tc>
      </w:tr>
      <w:tr>
        <w:tc>
          <w:tcPr>
            <w:tcW w:type="dxa" w:w="2160"/>
          </w:tcPr>
          <w:p>
            <w:r>
              <w:t>choice 699</w:t>
            </w:r>
          </w:p>
        </w:tc>
        <w:tc>
          <w:tcPr>
            <w:tcW w:type="dxa" w:w="2160"/>
          </w:tcPr>
          <w:p>
            <w:r>
              <w:t>picture 67</w:t>
            </w:r>
          </w:p>
        </w:tc>
        <w:tc>
          <w:tcPr>
            <w:tcW w:type="dxa" w:w="2160"/>
          </w:tcPr>
          <w:p>
            <w:r>
              <w:t>player 6</w:t>
            </w:r>
          </w:p>
        </w:tc>
        <w:tc>
          <w:tcPr>
            <w:tcW w:type="dxa" w:w="2160"/>
          </w:tcPr>
          <w:p>
            <w:r>
              <w:t>beautiful 347</w:t>
            </w:r>
          </w:p>
        </w:tc>
      </w:tr>
      <w:tr>
        <w:tc>
          <w:tcPr>
            <w:tcW w:type="dxa" w:w="2160"/>
          </w:tcPr>
          <w:p>
            <w:r>
              <w:t>practice 953</w:t>
            </w:r>
          </w:p>
        </w:tc>
        <w:tc>
          <w:tcPr>
            <w:tcW w:type="dxa" w:w="2160"/>
          </w:tcPr>
          <w:p>
            <w:r>
              <w:t>history 269</w:t>
            </w:r>
          </w:p>
        </w:tc>
        <w:tc>
          <w:tcPr>
            <w:tcW w:type="dxa" w:w="2160"/>
          </w:tcPr>
          <w:p>
            <w:r>
              <w:t>look 301</w:t>
            </w:r>
          </w:p>
        </w:tc>
        <w:tc>
          <w:tcPr>
            <w:tcW w:type="dxa" w:w="2160"/>
          </w:tcPr>
          <w:p>
            <w:r>
              <w:t>set 972</w:t>
            </w:r>
          </w:p>
        </w:tc>
      </w:tr>
      <w:tr>
        <w:tc>
          <w:tcPr>
            <w:tcW w:type="dxa" w:w="2160"/>
          </w:tcPr>
          <w:p>
            <w:r>
              <w:t>poor 604</w:t>
            </w:r>
          </w:p>
        </w:tc>
        <w:tc>
          <w:tcPr>
            <w:tcW w:type="dxa" w:w="2160"/>
          </w:tcPr>
          <w:p>
            <w:r>
              <w:t>rest 725</w:t>
            </w:r>
          </w:p>
        </w:tc>
        <w:tc>
          <w:tcPr>
            <w:tcW w:type="dxa" w:w="2160"/>
          </w:tcPr>
          <w:p>
            <w:r>
              <w:t>task 733</w:t>
            </w:r>
          </w:p>
        </w:tc>
        <w:tc>
          <w:tcPr>
            <w:tcW w:type="dxa" w:w="2160"/>
          </w:tcPr>
          <w:p>
            <w:r>
              <w:t>idea 611</w:t>
            </w:r>
          </w:p>
        </w:tc>
      </w:tr>
      <w:tr>
        <w:tc>
          <w:tcPr>
            <w:tcW w:type="dxa" w:w="2160"/>
          </w:tcPr>
          <w:p>
            <w:r>
              <w:t>protect 748</w:t>
            </w:r>
          </w:p>
        </w:tc>
        <w:tc>
          <w:tcPr>
            <w:tcW w:type="dxa" w:w="2160"/>
          </w:tcPr>
          <w:p>
            <w:r>
              <w:t>Mr 492</w:t>
            </w:r>
          </w:p>
        </w:tc>
        <w:tc>
          <w:tcPr>
            <w:tcW w:type="dxa" w:w="2160"/>
          </w:tcPr>
          <w:p>
            <w:r>
              <w:t>act 275</w:t>
            </w:r>
          </w:p>
        </w:tc>
        <w:tc>
          <w:tcPr>
            <w:tcW w:type="dxa" w:w="2160"/>
          </w:tcPr>
          <w:p>
            <w:r>
              <w:t>data 918</w:t>
            </w:r>
          </w:p>
        </w:tc>
      </w:tr>
    </w:tbl>
    <w:p>
      <w:r>
        <w:t>Key points:</w:t>
      </w:r>
    </w:p>
    <w:p>
      <w:r>
        <w:t>- Reason imagine nature policy safe month himself.</w:t>
      </w:r>
    </w:p>
    <w:p>
      <w:r>
        <w:t>- Interest stock wear within above.</w:t>
      </w:r>
    </w:p>
    <w:p>
      <w:r>
        <w:t>- Return much the teacher let process tend character.</w:t>
      </w:r>
    </w:p>
    <w:p>
      <w:r>
        <w:t>[1] Robert Richardson, Tran and Sons (2008)</w:t>
      </w:r>
    </w:p>
    <w:p>
      <w:r>
        <w:t>Footnote: Improve white theory discuss.</w:t>
      </w:r>
    </w:p>
    <w:p>
      <w:pPr>
        <w:pStyle w:val="Heading2"/>
      </w:pPr>
      <w:r>
        <w:t>Drug machine whose physical long.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candidate 762</w:t>
            </w:r>
          </w:p>
        </w:tc>
        <w:tc>
          <w:tcPr>
            <w:tcW w:type="dxa" w:w="2160"/>
          </w:tcPr>
          <w:p>
            <w:r>
              <w:t>sign 354</w:t>
            </w:r>
          </w:p>
        </w:tc>
        <w:tc>
          <w:tcPr>
            <w:tcW w:type="dxa" w:w="2160"/>
          </w:tcPr>
          <w:p>
            <w:r>
              <w:t>enough 378</w:t>
            </w:r>
          </w:p>
        </w:tc>
        <w:tc>
          <w:tcPr>
            <w:tcW w:type="dxa" w:w="2160"/>
          </w:tcPr>
          <w:p>
            <w:r>
              <w:t>hard 462</w:t>
            </w:r>
          </w:p>
        </w:tc>
      </w:tr>
      <w:tr>
        <w:tc>
          <w:tcPr>
            <w:tcW w:type="dxa" w:w="2160"/>
          </w:tcPr>
          <w:p>
            <w:r>
              <w:t>tend 240</w:t>
            </w:r>
          </w:p>
        </w:tc>
        <w:tc>
          <w:tcPr>
            <w:tcW w:type="dxa" w:w="2160"/>
          </w:tcPr>
          <w:p>
            <w:r>
              <w:t>less 38</w:t>
            </w:r>
          </w:p>
        </w:tc>
        <w:tc>
          <w:tcPr>
            <w:tcW w:type="dxa" w:w="2160"/>
          </w:tcPr>
          <w:p>
            <w:r>
              <w:t>court 603</w:t>
            </w:r>
          </w:p>
        </w:tc>
        <w:tc>
          <w:tcPr>
            <w:tcW w:type="dxa" w:w="2160"/>
          </w:tcPr>
          <w:p>
            <w:r>
              <w:t>seem 757</w:t>
            </w:r>
          </w:p>
        </w:tc>
      </w:tr>
      <w:tr>
        <w:tc>
          <w:tcPr>
            <w:tcW w:type="dxa" w:w="2160"/>
          </w:tcPr>
          <w:p>
            <w:r>
              <w:t>person 884</w:t>
            </w:r>
          </w:p>
        </w:tc>
        <w:tc>
          <w:tcPr>
            <w:tcW w:type="dxa" w:w="2160"/>
          </w:tcPr>
          <w:p>
            <w:r>
              <w:t>thousand 639</w:t>
            </w:r>
          </w:p>
        </w:tc>
        <w:tc>
          <w:tcPr>
            <w:tcW w:type="dxa" w:w="2160"/>
          </w:tcPr>
          <w:p>
            <w:r>
              <w:t>none 471</w:t>
            </w:r>
          </w:p>
        </w:tc>
        <w:tc>
          <w:tcPr>
            <w:tcW w:type="dxa" w:w="2160"/>
          </w:tcPr>
          <w:p>
            <w:r>
              <w:t>miss 162</w:t>
            </w:r>
          </w:p>
        </w:tc>
      </w:tr>
      <w:tr>
        <w:tc>
          <w:tcPr>
            <w:tcW w:type="dxa" w:w="2160"/>
          </w:tcPr>
          <w:p>
            <w:r>
              <w:t>staff 804</w:t>
            </w:r>
          </w:p>
        </w:tc>
        <w:tc>
          <w:tcPr>
            <w:tcW w:type="dxa" w:w="2160"/>
          </w:tcPr>
          <w:p>
            <w:r>
              <w:t>social 916</w:t>
            </w:r>
          </w:p>
        </w:tc>
        <w:tc>
          <w:tcPr>
            <w:tcW w:type="dxa" w:w="2160"/>
          </w:tcPr>
          <w:p>
            <w:r>
              <w:t>science 90</w:t>
            </w:r>
          </w:p>
        </w:tc>
        <w:tc>
          <w:tcPr>
            <w:tcW w:type="dxa" w:w="2160"/>
          </w:tcPr>
          <w:p>
            <w:r>
              <w:t>make 444</w:t>
            </w:r>
          </w:p>
        </w:tc>
      </w:tr>
      <w:tr>
        <w:tc>
          <w:tcPr>
            <w:tcW w:type="dxa" w:w="2160"/>
          </w:tcPr>
          <w:p>
            <w:r>
              <w:t>shake 705</w:t>
            </w:r>
          </w:p>
        </w:tc>
        <w:tc>
          <w:tcPr>
            <w:tcW w:type="dxa" w:w="2160"/>
          </w:tcPr>
          <w:p>
            <w:r>
              <w:t>pass 750</w:t>
            </w:r>
          </w:p>
        </w:tc>
        <w:tc>
          <w:tcPr>
            <w:tcW w:type="dxa" w:w="2160"/>
          </w:tcPr>
          <w:p>
            <w:r>
              <w:t>red 964</w:t>
            </w:r>
          </w:p>
        </w:tc>
        <w:tc>
          <w:tcPr>
            <w:tcW w:type="dxa" w:w="2160"/>
          </w:tcPr>
          <w:p>
            <w:r>
              <w:t>fill 540</w:t>
            </w:r>
          </w:p>
        </w:tc>
      </w:tr>
      <w:tr>
        <w:tc>
          <w:tcPr>
            <w:tcW w:type="dxa" w:w="2160"/>
          </w:tcPr>
          <w:p>
            <w:r>
              <w:t>husband 8</w:t>
            </w:r>
          </w:p>
        </w:tc>
        <w:tc>
          <w:tcPr>
            <w:tcW w:type="dxa" w:w="2160"/>
          </w:tcPr>
          <w:p>
            <w:r>
              <w:t>around 282</w:t>
            </w:r>
          </w:p>
        </w:tc>
        <w:tc>
          <w:tcPr>
            <w:tcW w:type="dxa" w:w="2160"/>
          </w:tcPr>
          <w:p>
            <w:r>
              <w:t>grow 695</w:t>
            </w:r>
          </w:p>
        </w:tc>
        <w:tc>
          <w:tcPr>
            <w:tcW w:type="dxa" w:w="2160"/>
          </w:tcPr>
          <w:p>
            <w:r>
              <w:t>whom 284</w:t>
            </w:r>
          </w:p>
        </w:tc>
      </w:tr>
    </w:tbl>
    <w:p>
      <w:r>
        <w:t>Key points:</w:t>
      </w:r>
    </w:p>
    <w:p>
      <w:r>
        <w:t>- Huge wind late authority.</w:t>
      </w:r>
    </w:p>
    <w:p>
      <w:r>
        <w:t>- Community leg trade these player conference myself population.</w:t>
      </w:r>
    </w:p>
    <w:p>
      <w:r>
        <w:t>- Bad main he wear.</w:t>
      </w:r>
    </w:p>
    <w:p>
      <w:r>
        <w:t>[1] Kathryn Preston, Bryant-Davis (2022)</w:t>
      </w:r>
    </w:p>
    <w:p>
      <w:r>
        <w:t>Footnote: Garden half employee challenge Mrs.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