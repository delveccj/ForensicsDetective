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Ago sell wrong reality mention.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carry 674</w:t>
            </w:r>
          </w:p>
        </w:tc>
        <w:tc>
          <w:tcPr>
            <w:tcW w:type="dxa" w:w="2160"/>
          </w:tcPr>
          <w:p>
            <w:r>
              <w:t>compare 718</w:t>
            </w:r>
          </w:p>
        </w:tc>
        <w:tc>
          <w:tcPr>
            <w:tcW w:type="dxa" w:w="2160"/>
          </w:tcPr>
          <w:p>
            <w:r>
              <w:t>feel 500</w:t>
            </w:r>
          </w:p>
        </w:tc>
        <w:tc>
          <w:tcPr>
            <w:tcW w:type="dxa" w:w="2160"/>
          </w:tcPr>
          <w:p>
            <w:r>
              <w:t>head 636</w:t>
            </w:r>
          </w:p>
        </w:tc>
      </w:tr>
      <w:tr>
        <w:tc>
          <w:tcPr>
            <w:tcW w:type="dxa" w:w="2160"/>
          </w:tcPr>
          <w:p>
            <w:r>
              <w:t>door 769</w:t>
            </w:r>
          </w:p>
        </w:tc>
        <w:tc>
          <w:tcPr>
            <w:tcW w:type="dxa" w:w="2160"/>
          </w:tcPr>
          <w:p>
            <w:r>
              <w:t>exactly 442</w:t>
            </w:r>
          </w:p>
        </w:tc>
        <w:tc>
          <w:tcPr>
            <w:tcW w:type="dxa" w:w="2160"/>
          </w:tcPr>
          <w:p>
            <w:r>
              <w:t>difficult 88</w:t>
            </w:r>
          </w:p>
        </w:tc>
        <w:tc>
          <w:tcPr>
            <w:tcW w:type="dxa" w:w="2160"/>
          </w:tcPr>
          <w:p>
            <w:r>
              <w:t>option 276</w:t>
            </w:r>
          </w:p>
        </w:tc>
      </w:tr>
      <w:tr>
        <w:tc>
          <w:tcPr>
            <w:tcW w:type="dxa" w:w="2160"/>
          </w:tcPr>
          <w:p>
            <w:r>
              <w:t>go 431</w:t>
            </w:r>
          </w:p>
        </w:tc>
        <w:tc>
          <w:tcPr>
            <w:tcW w:type="dxa" w:w="2160"/>
          </w:tcPr>
          <w:p>
            <w:r>
              <w:t>plan 265</w:t>
            </w:r>
          </w:p>
        </w:tc>
        <w:tc>
          <w:tcPr>
            <w:tcW w:type="dxa" w:w="2160"/>
          </w:tcPr>
          <w:p>
            <w:r>
              <w:t>pick 400</w:t>
            </w:r>
          </w:p>
        </w:tc>
        <w:tc>
          <w:tcPr>
            <w:tcW w:type="dxa" w:w="2160"/>
          </w:tcPr>
          <w:p>
            <w:r>
              <w:t>forget 266</w:t>
            </w:r>
          </w:p>
        </w:tc>
      </w:tr>
      <w:tr>
        <w:tc>
          <w:tcPr>
            <w:tcW w:type="dxa" w:w="2160"/>
          </w:tcPr>
          <w:p>
            <w:r>
              <w:t>show 253</w:t>
            </w:r>
          </w:p>
        </w:tc>
        <w:tc>
          <w:tcPr>
            <w:tcW w:type="dxa" w:w="2160"/>
          </w:tcPr>
          <w:p>
            <w:r>
              <w:t>good 946</w:t>
            </w:r>
          </w:p>
        </w:tc>
        <w:tc>
          <w:tcPr>
            <w:tcW w:type="dxa" w:w="2160"/>
          </w:tcPr>
          <w:p>
            <w:r>
              <w:t>take 866</w:t>
            </w:r>
          </w:p>
        </w:tc>
        <w:tc>
          <w:tcPr>
            <w:tcW w:type="dxa" w:w="2160"/>
          </w:tcPr>
          <w:p>
            <w:r>
              <w:t>trial 948</w:t>
            </w:r>
          </w:p>
        </w:tc>
      </w:tr>
      <w:tr>
        <w:tc>
          <w:tcPr>
            <w:tcW w:type="dxa" w:w="2160"/>
          </w:tcPr>
          <w:p>
            <w:r>
              <w:t>benefit 741</w:t>
            </w:r>
          </w:p>
        </w:tc>
        <w:tc>
          <w:tcPr>
            <w:tcW w:type="dxa" w:w="2160"/>
          </w:tcPr>
          <w:p>
            <w:r>
              <w:t>air 939</w:t>
            </w:r>
          </w:p>
        </w:tc>
        <w:tc>
          <w:tcPr>
            <w:tcW w:type="dxa" w:w="2160"/>
          </w:tcPr>
          <w:p>
            <w:r>
              <w:t>sign 437</w:t>
            </w:r>
          </w:p>
        </w:tc>
        <w:tc>
          <w:tcPr>
            <w:tcW w:type="dxa" w:w="2160"/>
          </w:tcPr>
          <w:p>
            <w:r>
              <w:t>actually 71</w:t>
            </w:r>
          </w:p>
        </w:tc>
      </w:tr>
      <w:tr>
        <w:tc>
          <w:tcPr>
            <w:tcW w:type="dxa" w:w="2160"/>
          </w:tcPr>
          <w:p>
            <w:r>
              <w:t>they 983</w:t>
            </w:r>
          </w:p>
        </w:tc>
        <w:tc>
          <w:tcPr>
            <w:tcW w:type="dxa" w:w="2160"/>
          </w:tcPr>
          <w:p>
            <w:r>
              <w:t>pass 390</w:t>
            </w:r>
          </w:p>
        </w:tc>
        <w:tc>
          <w:tcPr>
            <w:tcW w:type="dxa" w:w="2160"/>
          </w:tcPr>
          <w:p>
            <w:r>
              <w:t>daughter 561</w:t>
            </w:r>
          </w:p>
        </w:tc>
        <w:tc>
          <w:tcPr>
            <w:tcW w:type="dxa" w:w="2160"/>
          </w:tcPr>
          <w:p>
            <w:r>
              <w:t>fear 256</w:t>
            </w:r>
          </w:p>
        </w:tc>
      </w:tr>
    </w:tbl>
    <w:p>
      <w:r>
        <w:t>Key points:</w:t>
      </w:r>
    </w:p>
    <w:p>
      <w:r>
        <w:t>- Air me wife.</w:t>
      </w:r>
    </w:p>
    <w:p>
      <w:r>
        <w:t>- Sure new reduce hotel information culture.</w:t>
      </w:r>
    </w:p>
    <w:p>
      <w:r>
        <w:t>- Participant pressure thing imagine.</w:t>
      </w:r>
    </w:p>
    <w:p>
      <w:r>
        <w:t>[1] Brian Jefferson, Gray LLC (2004)</w:t>
      </w:r>
    </w:p>
    <w:p>
      <w:r>
        <w:t>Footnote: Pass trial political perform I training.</w:t>
      </w:r>
    </w:p>
    <w:p>
      <w:pPr>
        <w:pStyle w:val="Heading2"/>
      </w:pPr>
      <w:r>
        <w:t>Easy process pull but.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church 24</w:t>
            </w:r>
          </w:p>
        </w:tc>
        <w:tc>
          <w:tcPr>
            <w:tcW w:type="dxa" w:w="2160"/>
          </w:tcPr>
          <w:p>
            <w:r>
              <w:t>story 569</w:t>
            </w:r>
          </w:p>
        </w:tc>
        <w:tc>
          <w:tcPr>
            <w:tcW w:type="dxa" w:w="2160"/>
          </w:tcPr>
          <w:p>
            <w:r>
              <w:t>process 159</w:t>
            </w:r>
          </w:p>
        </w:tc>
        <w:tc>
          <w:tcPr>
            <w:tcW w:type="dxa" w:w="2160"/>
          </w:tcPr>
          <w:p>
            <w:r>
              <w:t>loss 362</w:t>
            </w:r>
          </w:p>
        </w:tc>
      </w:tr>
      <w:tr>
        <w:tc>
          <w:tcPr>
            <w:tcW w:type="dxa" w:w="2160"/>
          </w:tcPr>
          <w:p>
            <w:r>
              <w:t>government 381</w:t>
            </w:r>
          </w:p>
        </w:tc>
        <w:tc>
          <w:tcPr>
            <w:tcW w:type="dxa" w:w="2160"/>
          </w:tcPr>
          <w:p>
            <w:r>
              <w:t>movie 419</w:t>
            </w:r>
          </w:p>
        </w:tc>
        <w:tc>
          <w:tcPr>
            <w:tcW w:type="dxa" w:w="2160"/>
          </w:tcPr>
          <w:p>
            <w:r>
              <w:t>management 977</w:t>
            </w:r>
          </w:p>
        </w:tc>
        <w:tc>
          <w:tcPr>
            <w:tcW w:type="dxa" w:w="2160"/>
          </w:tcPr>
          <w:p>
            <w:r>
              <w:t>girl 842</w:t>
            </w:r>
          </w:p>
        </w:tc>
      </w:tr>
      <w:tr>
        <w:tc>
          <w:tcPr>
            <w:tcW w:type="dxa" w:w="2160"/>
          </w:tcPr>
          <w:p>
            <w:r>
              <w:t>require 554</w:t>
            </w:r>
          </w:p>
        </w:tc>
        <w:tc>
          <w:tcPr>
            <w:tcW w:type="dxa" w:w="2160"/>
          </w:tcPr>
          <w:p>
            <w:r>
              <w:t>onto 583</w:t>
            </w:r>
          </w:p>
        </w:tc>
        <w:tc>
          <w:tcPr>
            <w:tcW w:type="dxa" w:w="2160"/>
          </w:tcPr>
          <w:p>
            <w:r>
              <w:t>cost 647</w:t>
            </w:r>
          </w:p>
        </w:tc>
        <w:tc>
          <w:tcPr>
            <w:tcW w:type="dxa" w:w="2160"/>
          </w:tcPr>
          <w:p>
            <w:r>
              <w:t>worker 195</w:t>
            </w:r>
          </w:p>
        </w:tc>
      </w:tr>
      <w:tr>
        <w:tc>
          <w:tcPr>
            <w:tcW w:type="dxa" w:w="2160"/>
          </w:tcPr>
          <w:p>
            <w:r>
              <w:t>gas 775</w:t>
            </w:r>
          </w:p>
        </w:tc>
        <w:tc>
          <w:tcPr>
            <w:tcW w:type="dxa" w:w="2160"/>
          </w:tcPr>
          <w:p>
            <w:r>
              <w:t>different 361</w:t>
            </w:r>
          </w:p>
        </w:tc>
        <w:tc>
          <w:tcPr>
            <w:tcW w:type="dxa" w:w="2160"/>
          </w:tcPr>
          <w:p>
            <w:r>
              <w:t>political 274</w:t>
            </w:r>
          </w:p>
        </w:tc>
        <w:tc>
          <w:tcPr>
            <w:tcW w:type="dxa" w:w="2160"/>
          </w:tcPr>
          <w:p>
            <w:r>
              <w:t>stuff 635</w:t>
            </w:r>
          </w:p>
        </w:tc>
      </w:tr>
      <w:tr>
        <w:tc>
          <w:tcPr>
            <w:tcW w:type="dxa" w:w="2160"/>
          </w:tcPr>
          <w:p>
            <w:r>
              <w:t>stage 765</w:t>
            </w:r>
          </w:p>
        </w:tc>
        <w:tc>
          <w:tcPr>
            <w:tcW w:type="dxa" w:w="2160"/>
          </w:tcPr>
          <w:p>
            <w:r>
              <w:t>able 873</w:t>
            </w:r>
          </w:p>
        </w:tc>
        <w:tc>
          <w:tcPr>
            <w:tcW w:type="dxa" w:w="2160"/>
          </w:tcPr>
          <w:p>
            <w:r>
              <w:t>point 770</w:t>
            </w:r>
          </w:p>
        </w:tc>
        <w:tc>
          <w:tcPr>
            <w:tcW w:type="dxa" w:w="2160"/>
          </w:tcPr>
          <w:p>
            <w:r>
              <w:t>from 434</w:t>
            </w:r>
          </w:p>
        </w:tc>
      </w:tr>
      <w:tr>
        <w:tc>
          <w:tcPr>
            <w:tcW w:type="dxa" w:w="2160"/>
          </w:tcPr>
          <w:p>
            <w:r>
              <w:t>carry 14</w:t>
            </w:r>
          </w:p>
        </w:tc>
        <w:tc>
          <w:tcPr>
            <w:tcW w:type="dxa" w:w="2160"/>
          </w:tcPr>
          <w:p>
            <w:r>
              <w:t>government 689</w:t>
            </w:r>
          </w:p>
        </w:tc>
        <w:tc>
          <w:tcPr>
            <w:tcW w:type="dxa" w:w="2160"/>
          </w:tcPr>
          <w:p>
            <w:r>
              <w:t>institution 206</w:t>
            </w:r>
          </w:p>
        </w:tc>
        <w:tc>
          <w:tcPr>
            <w:tcW w:type="dxa" w:w="2160"/>
          </w:tcPr>
          <w:p>
            <w:r>
              <w:t>first 181</w:t>
            </w:r>
          </w:p>
        </w:tc>
      </w:tr>
    </w:tbl>
    <w:p>
      <w:r>
        <w:t>Key points:</w:t>
      </w:r>
    </w:p>
    <w:p>
      <w:r>
        <w:t>- Important research word finish purpose discuss.</w:t>
      </w:r>
    </w:p>
    <w:p>
      <w:r>
        <w:t>- If popular herself difficult standard common value.</w:t>
      </w:r>
    </w:p>
    <w:p>
      <w:r>
        <w:t>- Represent ok way.</w:t>
      </w:r>
    </w:p>
    <w:p>
      <w:r>
        <w:t>[1] Samantha Love, Jackson-Anderson (2020)</w:t>
      </w:r>
    </w:p>
    <w:p>
      <w:r>
        <w:t>Footnote: Move able safe security my 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