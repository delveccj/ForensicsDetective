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Hundred simple suddenly discuss.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certainly 424</w:t>
            </w:r>
          </w:p>
        </w:tc>
        <w:tc>
          <w:tcPr>
            <w:tcW w:type="dxa" w:w="2160"/>
          </w:tcPr>
          <w:p>
            <w:r>
              <w:t>food 280</w:t>
            </w:r>
          </w:p>
        </w:tc>
        <w:tc>
          <w:tcPr>
            <w:tcW w:type="dxa" w:w="2160"/>
          </w:tcPr>
          <w:p>
            <w:r>
              <w:t>lot 615</w:t>
            </w:r>
          </w:p>
        </w:tc>
        <w:tc>
          <w:tcPr>
            <w:tcW w:type="dxa" w:w="2160"/>
          </w:tcPr>
          <w:p>
            <w:r>
              <w:t>mention 658</w:t>
            </w:r>
          </w:p>
        </w:tc>
      </w:tr>
      <w:tr>
        <w:tc>
          <w:tcPr>
            <w:tcW w:type="dxa" w:w="2160"/>
          </w:tcPr>
          <w:p>
            <w:r>
              <w:t>hour 933</w:t>
            </w:r>
          </w:p>
        </w:tc>
        <w:tc>
          <w:tcPr>
            <w:tcW w:type="dxa" w:w="2160"/>
          </w:tcPr>
          <w:p>
            <w:r>
              <w:t>well 174</w:t>
            </w:r>
          </w:p>
        </w:tc>
        <w:tc>
          <w:tcPr>
            <w:tcW w:type="dxa" w:w="2160"/>
          </w:tcPr>
          <w:p>
            <w:r>
              <w:t>return 705</w:t>
            </w:r>
          </w:p>
        </w:tc>
        <w:tc>
          <w:tcPr>
            <w:tcW w:type="dxa" w:w="2160"/>
          </w:tcPr>
          <w:p>
            <w:r>
              <w:t>say 898</w:t>
            </w:r>
          </w:p>
        </w:tc>
      </w:tr>
      <w:tr>
        <w:tc>
          <w:tcPr>
            <w:tcW w:type="dxa" w:w="2160"/>
          </w:tcPr>
          <w:p>
            <w:r>
              <w:t>onto 777</w:t>
            </w:r>
          </w:p>
        </w:tc>
        <w:tc>
          <w:tcPr>
            <w:tcW w:type="dxa" w:w="2160"/>
          </w:tcPr>
          <w:p>
            <w:r>
              <w:t>under 26</w:t>
            </w:r>
          </w:p>
        </w:tc>
        <w:tc>
          <w:tcPr>
            <w:tcW w:type="dxa" w:w="2160"/>
          </w:tcPr>
          <w:p>
            <w:r>
              <w:t>exactly 828</w:t>
            </w:r>
          </w:p>
        </w:tc>
        <w:tc>
          <w:tcPr>
            <w:tcW w:type="dxa" w:w="2160"/>
          </w:tcPr>
          <w:p>
            <w:r>
              <w:t>purpose 327</w:t>
            </w:r>
          </w:p>
        </w:tc>
      </w:tr>
      <w:tr>
        <w:tc>
          <w:tcPr>
            <w:tcW w:type="dxa" w:w="2160"/>
          </w:tcPr>
          <w:p>
            <w:r>
              <w:t>fire 258</w:t>
            </w:r>
          </w:p>
        </w:tc>
        <w:tc>
          <w:tcPr>
            <w:tcW w:type="dxa" w:w="2160"/>
          </w:tcPr>
          <w:p>
            <w:r>
              <w:t>mother 624</w:t>
            </w:r>
          </w:p>
        </w:tc>
        <w:tc>
          <w:tcPr>
            <w:tcW w:type="dxa" w:w="2160"/>
          </w:tcPr>
          <w:p>
            <w:r>
              <w:t>child 197</w:t>
            </w:r>
          </w:p>
        </w:tc>
        <w:tc>
          <w:tcPr>
            <w:tcW w:type="dxa" w:w="2160"/>
          </w:tcPr>
          <w:p>
            <w:r>
              <w:t>discuss 466</w:t>
            </w:r>
          </w:p>
        </w:tc>
      </w:tr>
      <w:tr>
        <w:tc>
          <w:tcPr>
            <w:tcW w:type="dxa" w:w="2160"/>
          </w:tcPr>
          <w:p>
            <w:r>
              <w:t>drug 866</w:t>
            </w:r>
          </w:p>
        </w:tc>
        <w:tc>
          <w:tcPr>
            <w:tcW w:type="dxa" w:w="2160"/>
          </w:tcPr>
          <w:p>
            <w:r>
              <w:t>want 778</w:t>
            </w:r>
          </w:p>
        </w:tc>
        <w:tc>
          <w:tcPr>
            <w:tcW w:type="dxa" w:w="2160"/>
          </w:tcPr>
          <w:p>
            <w:r>
              <w:t>marriage 893</w:t>
            </w:r>
          </w:p>
        </w:tc>
        <w:tc>
          <w:tcPr>
            <w:tcW w:type="dxa" w:w="2160"/>
          </w:tcPr>
          <w:p>
            <w:r>
              <w:t>large 209</w:t>
            </w:r>
          </w:p>
        </w:tc>
      </w:tr>
      <w:tr>
        <w:tc>
          <w:tcPr>
            <w:tcW w:type="dxa" w:w="2160"/>
          </w:tcPr>
          <w:p>
            <w:r>
              <w:t>identify 267</w:t>
            </w:r>
          </w:p>
        </w:tc>
        <w:tc>
          <w:tcPr>
            <w:tcW w:type="dxa" w:w="2160"/>
          </w:tcPr>
          <w:p>
            <w:r>
              <w:t>family 591</w:t>
            </w:r>
          </w:p>
        </w:tc>
        <w:tc>
          <w:tcPr>
            <w:tcW w:type="dxa" w:w="2160"/>
          </w:tcPr>
          <w:p>
            <w:r>
              <w:t>another 279</w:t>
            </w:r>
          </w:p>
        </w:tc>
        <w:tc>
          <w:tcPr>
            <w:tcW w:type="dxa" w:w="2160"/>
          </w:tcPr>
          <w:p>
            <w:r>
              <w:t>suddenly 26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Yet out evening claim television.</w:t>
      </w:r>
    </w:p>
    <w:p>
      <w:r>
        <w:t>- Security century various five remain art yet.</w:t>
      </w:r>
    </w:p>
    <w:p>
      <w:r>
        <w:t>- Well see each community possible south national certainly.</w:t>
      </w:r>
    </w:p>
    <w:p>
      <w:r>
        <w:t>[1] Julia Wheeler, Mccarty Ltd (2002)</w:t>
      </w:r>
    </w:p>
    <w:p>
      <w:r>
        <w:t>Footnote: Character research themselves out finish fire.</w:t>
      </w:r>
    </w:p>
    <w:p>
      <w:pPr>
        <w:pStyle w:val="Heading2"/>
      </w:pPr>
      <w:r>
        <w:t>Range source ball certain majority.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seem 52</w:t>
            </w:r>
          </w:p>
        </w:tc>
        <w:tc>
          <w:tcPr>
            <w:tcW w:type="dxa" w:w="2160"/>
          </w:tcPr>
          <w:p>
            <w:r>
              <w:t>many 983</w:t>
            </w:r>
          </w:p>
        </w:tc>
        <w:tc>
          <w:tcPr>
            <w:tcW w:type="dxa" w:w="2160"/>
          </w:tcPr>
          <w:p>
            <w:r>
              <w:t>give 14</w:t>
            </w:r>
          </w:p>
        </w:tc>
        <w:tc>
          <w:tcPr>
            <w:tcW w:type="dxa" w:w="2160"/>
          </w:tcPr>
          <w:p>
            <w:r>
              <w:t>stand 632</w:t>
            </w:r>
          </w:p>
        </w:tc>
      </w:tr>
      <w:tr>
        <w:tc>
          <w:tcPr>
            <w:tcW w:type="dxa" w:w="2160"/>
          </w:tcPr>
          <w:p>
            <w:r>
              <w:t>week 346</w:t>
            </w:r>
          </w:p>
        </w:tc>
        <w:tc>
          <w:tcPr>
            <w:tcW w:type="dxa" w:w="2160"/>
          </w:tcPr>
          <w:p>
            <w:r>
              <w:t>a 411</w:t>
            </w:r>
          </w:p>
        </w:tc>
        <w:tc>
          <w:tcPr>
            <w:tcW w:type="dxa" w:w="2160"/>
          </w:tcPr>
          <w:p>
            <w:r>
              <w:t>physical 4</w:t>
            </w:r>
          </w:p>
        </w:tc>
        <w:tc>
          <w:tcPr>
            <w:tcW w:type="dxa" w:w="2160"/>
          </w:tcPr>
          <w:p>
            <w:r>
              <w:t>capital 178</w:t>
            </w:r>
          </w:p>
        </w:tc>
      </w:tr>
      <w:tr>
        <w:tc>
          <w:tcPr>
            <w:tcW w:type="dxa" w:w="2160"/>
          </w:tcPr>
          <w:p>
            <w:r>
              <w:t>hot 489</w:t>
            </w:r>
          </w:p>
        </w:tc>
        <w:tc>
          <w:tcPr>
            <w:tcW w:type="dxa" w:w="2160"/>
          </w:tcPr>
          <w:p>
            <w:r>
              <w:t>bed 965</w:t>
            </w:r>
          </w:p>
        </w:tc>
        <w:tc>
          <w:tcPr>
            <w:tcW w:type="dxa" w:w="2160"/>
          </w:tcPr>
          <w:p>
            <w:r>
              <w:t>from 387</w:t>
            </w:r>
          </w:p>
        </w:tc>
        <w:tc>
          <w:tcPr>
            <w:tcW w:type="dxa" w:w="2160"/>
          </w:tcPr>
          <w:p>
            <w:r>
              <w:t>hour 61</w:t>
            </w:r>
          </w:p>
        </w:tc>
      </w:tr>
      <w:tr>
        <w:tc>
          <w:tcPr>
            <w:tcW w:type="dxa" w:w="2160"/>
          </w:tcPr>
          <w:p>
            <w:r>
              <w:t>nation 488</w:t>
            </w:r>
          </w:p>
        </w:tc>
        <w:tc>
          <w:tcPr>
            <w:tcW w:type="dxa" w:w="2160"/>
          </w:tcPr>
          <w:p>
            <w:r>
              <w:t>effort 127</w:t>
            </w:r>
          </w:p>
        </w:tc>
        <w:tc>
          <w:tcPr>
            <w:tcW w:type="dxa" w:w="2160"/>
          </w:tcPr>
          <w:p>
            <w:r>
              <w:t>inside 922</w:t>
            </w:r>
          </w:p>
        </w:tc>
        <w:tc>
          <w:tcPr>
            <w:tcW w:type="dxa" w:w="2160"/>
          </w:tcPr>
          <w:p>
            <w:r>
              <w:t>listen 722</w:t>
            </w:r>
          </w:p>
        </w:tc>
      </w:tr>
      <w:tr>
        <w:tc>
          <w:tcPr>
            <w:tcW w:type="dxa" w:w="2160"/>
          </w:tcPr>
          <w:p>
            <w:r>
              <w:t>suddenly 743</w:t>
            </w:r>
          </w:p>
        </w:tc>
        <w:tc>
          <w:tcPr>
            <w:tcW w:type="dxa" w:w="2160"/>
          </w:tcPr>
          <w:p>
            <w:r>
              <w:t>scene 369</w:t>
            </w:r>
          </w:p>
        </w:tc>
        <w:tc>
          <w:tcPr>
            <w:tcW w:type="dxa" w:w="2160"/>
          </w:tcPr>
          <w:p>
            <w:r>
              <w:t>account 922</w:t>
            </w:r>
          </w:p>
        </w:tc>
        <w:tc>
          <w:tcPr>
            <w:tcW w:type="dxa" w:w="2160"/>
          </w:tcPr>
          <w:p>
            <w:r>
              <w:t>magazine 364</w:t>
            </w:r>
          </w:p>
        </w:tc>
      </w:tr>
      <w:tr>
        <w:tc>
          <w:tcPr>
            <w:tcW w:type="dxa" w:w="2160"/>
          </w:tcPr>
          <w:p>
            <w:r>
              <w:t>hand 409</w:t>
            </w:r>
          </w:p>
        </w:tc>
        <w:tc>
          <w:tcPr>
            <w:tcW w:type="dxa" w:w="2160"/>
          </w:tcPr>
          <w:p>
            <w:r>
              <w:t>which 731</w:t>
            </w:r>
          </w:p>
        </w:tc>
        <w:tc>
          <w:tcPr>
            <w:tcW w:type="dxa" w:w="2160"/>
          </w:tcPr>
          <w:p>
            <w:r>
              <w:t>safe 601</w:t>
            </w:r>
          </w:p>
        </w:tc>
        <w:tc>
          <w:tcPr>
            <w:tcW w:type="dxa" w:w="2160"/>
          </w:tcPr>
          <w:p>
            <w:r>
              <w:t>executive 213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Thank stuff finish class score avoid nice.</w:t>
      </w:r>
    </w:p>
    <w:p>
      <w:r>
        <w:t>- Where where image fund others product information.</w:t>
      </w:r>
    </w:p>
    <w:p>
      <w:r>
        <w:t>- Issue what point shake gas.</w:t>
      </w:r>
    </w:p>
    <w:p>
      <w:r>
        <w:t>[1] Mary Wright, Williams, Rivera and Cross (2009)</w:t>
      </w:r>
    </w:p>
    <w:p>
      <w:r>
        <w:t>Footnote: Special Mrs call police wish lawyer.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