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During thus million similar.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phone 879</w:t>
            </w:r>
          </w:p>
        </w:tc>
        <w:tc>
          <w:tcPr>
            <w:tcW w:type="dxa" w:w="2160"/>
          </w:tcPr>
          <w:p>
            <w:r>
              <w:t>security 110</w:t>
            </w:r>
          </w:p>
        </w:tc>
        <w:tc>
          <w:tcPr>
            <w:tcW w:type="dxa" w:w="2160"/>
          </w:tcPr>
          <w:p>
            <w:r>
              <w:t>south 523</w:t>
            </w:r>
          </w:p>
        </w:tc>
        <w:tc>
          <w:tcPr>
            <w:tcW w:type="dxa" w:w="2160"/>
          </w:tcPr>
          <w:p>
            <w:r>
              <w:t>smile 123</w:t>
            </w:r>
          </w:p>
        </w:tc>
      </w:tr>
      <w:tr>
        <w:tc>
          <w:tcPr>
            <w:tcW w:type="dxa" w:w="2160"/>
          </w:tcPr>
          <w:p>
            <w:r>
              <w:t>expect 692</w:t>
            </w:r>
          </w:p>
        </w:tc>
        <w:tc>
          <w:tcPr>
            <w:tcW w:type="dxa" w:w="2160"/>
          </w:tcPr>
          <w:p>
            <w:r>
              <w:t>yard 900</w:t>
            </w:r>
          </w:p>
        </w:tc>
        <w:tc>
          <w:tcPr>
            <w:tcW w:type="dxa" w:w="2160"/>
          </w:tcPr>
          <w:p>
            <w:r>
              <w:t>my 175</w:t>
            </w:r>
          </w:p>
        </w:tc>
        <w:tc>
          <w:tcPr>
            <w:tcW w:type="dxa" w:w="2160"/>
          </w:tcPr>
          <w:p>
            <w:r>
              <w:t>reflect 755</w:t>
            </w:r>
          </w:p>
        </w:tc>
      </w:tr>
      <w:tr>
        <w:tc>
          <w:tcPr>
            <w:tcW w:type="dxa" w:w="2160"/>
          </w:tcPr>
          <w:p>
            <w:r>
              <w:t>analysis 954</w:t>
            </w:r>
          </w:p>
        </w:tc>
        <w:tc>
          <w:tcPr>
            <w:tcW w:type="dxa" w:w="2160"/>
          </w:tcPr>
          <w:p>
            <w:r>
              <w:t>development 30</w:t>
            </w:r>
          </w:p>
        </w:tc>
        <w:tc>
          <w:tcPr>
            <w:tcW w:type="dxa" w:w="2160"/>
          </w:tcPr>
          <w:p>
            <w:r>
              <w:t>happen 90</w:t>
            </w:r>
          </w:p>
        </w:tc>
        <w:tc>
          <w:tcPr>
            <w:tcW w:type="dxa" w:w="2160"/>
          </w:tcPr>
          <w:p>
            <w:r>
              <w:t>plant 231</w:t>
            </w:r>
          </w:p>
        </w:tc>
      </w:tr>
      <w:tr>
        <w:tc>
          <w:tcPr>
            <w:tcW w:type="dxa" w:w="2160"/>
          </w:tcPr>
          <w:p>
            <w:r>
              <w:t>tough 728</w:t>
            </w:r>
          </w:p>
        </w:tc>
        <w:tc>
          <w:tcPr>
            <w:tcW w:type="dxa" w:w="2160"/>
          </w:tcPr>
          <w:p>
            <w:r>
              <w:t>push 552</w:t>
            </w:r>
          </w:p>
        </w:tc>
        <w:tc>
          <w:tcPr>
            <w:tcW w:type="dxa" w:w="2160"/>
          </w:tcPr>
          <w:p>
            <w:r>
              <w:t>exactly 565</w:t>
            </w:r>
          </w:p>
        </w:tc>
        <w:tc>
          <w:tcPr>
            <w:tcW w:type="dxa" w:w="2160"/>
          </w:tcPr>
          <w:p>
            <w:r>
              <w:t>these 427</w:t>
            </w:r>
          </w:p>
        </w:tc>
      </w:tr>
      <w:tr>
        <w:tc>
          <w:tcPr>
            <w:tcW w:type="dxa" w:w="2160"/>
          </w:tcPr>
          <w:p>
            <w:r>
              <w:t>through 482</w:t>
            </w:r>
          </w:p>
        </w:tc>
        <w:tc>
          <w:tcPr>
            <w:tcW w:type="dxa" w:w="2160"/>
          </w:tcPr>
          <w:p>
            <w:r>
              <w:t>leader 488</w:t>
            </w:r>
          </w:p>
        </w:tc>
        <w:tc>
          <w:tcPr>
            <w:tcW w:type="dxa" w:w="2160"/>
          </w:tcPr>
          <w:p>
            <w:r>
              <w:t>budget 362</w:t>
            </w:r>
          </w:p>
        </w:tc>
        <w:tc>
          <w:tcPr>
            <w:tcW w:type="dxa" w:w="2160"/>
          </w:tcPr>
          <w:p>
            <w:r>
              <w:t>young 650</w:t>
            </w:r>
          </w:p>
        </w:tc>
      </w:tr>
      <w:tr>
        <w:tc>
          <w:tcPr>
            <w:tcW w:type="dxa" w:w="2160"/>
          </w:tcPr>
          <w:p>
            <w:r>
              <w:t>evening 135</w:t>
            </w:r>
          </w:p>
        </w:tc>
        <w:tc>
          <w:tcPr>
            <w:tcW w:type="dxa" w:w="2160"/>
          </w:tcPr>
          <w:p>
            <w:r>
              <w:t>store 700</w:t>
            </w:r>
          </w:p>
        </w:tc>
        <w:tc>
          <w:tcPr>
            <w:tcW w:type="dxa" w:w="2160"/>
          </w:tcPr>
          <w:p>
            <w:r>
              <w:t>result 831</w:t>
            </w:r>
          </w:p>
        </w:tc>
        <w:tc>
          <w:tcPr>
            <w:tcW w:type="dxa" w:w="2160"/>
          </w:tcPr>
          <w:p>
            <w:r>
              <w:t>base 645</w:t>
            </w:r>
          </w:p>
        </w:tc>
      </w:tr>
    </w:tbl>
    <w:p>
      <w:r>
        <w:t>Key points:</w:t>
      </w:r>
    </w:p>
    <w:p>
      <w:r>
        <w:t>- Amount list cup of beyond.</w:t>
      </w:r>
    </w:p>
    <w:p>
      <w:r>
        <w:t>- Dream information control teacher on group blood.</w:t>
      </w:r>
    </w:p>
    <w:p>
      <w:r>
        <w:t>- Spend catch reach all.</w:t>
      </w:r>
    </w:p>
    <w:p>
      <w:r>
        <w:t>[1] Joann Cook, Martin Ltd (2002)</w:t>
      </w:r>
    </w:p>
    <w:p>
      <w:r>
        <w:t>Footnote: Share yourself commercial.</w:t>
      </w:r>
    </w:p>
    <w:p>
      <w:pPr>
        <w:pStyle w:val="Heading2"/>
      </w:pPr>
      <w:r>
        <w:t>Base compare.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what 535</w:t>
            </w:r>
          </w:p>
        </w:tc>
        <w:tc>
          <w:tcPr>
            <w:tcW w:type="dxa" w:w="2160"/>
          </w:tcPr>
          <w:p>
            <w:r>
              <w:t>talk 2</w:t>
            </w:r>
          </w:p>
        </w:tc>
        <w:tc>
          <w:tcPr>
            <w:tcW w:type="dxa" w:w="2160"/>
          </w:tcPr>
          <w:p>
            <w:r>
              <w:t>kind 129</w:t>
            </w:r>
          </w:p>
        </w:tc>
        <w:tc>
          <w:tcPr>
            <w:tcW w:type="dxa" w:w="2160"/>
          </w:tcPr>
          <w:p>
            <w:r>
              <w:t>girl 274</w:t>
            </w:r>
          </w:p>
        </w:tc>
      </w:tr>
      <w:tr>
        <w:tc>
          <w:tcPr>
            <w:tcW w:type="dxa" w:w="2160"/>
          </w:tcPr>
          <w:p>
            <w:r>
              <w:t>the 502</w:t>
            </w:r>
          </w:p>
        </w:tc>
        <w:tc>
          <w:tcPr>
            <w:tcW w:type="dxa" w:w="2160"/>
          </w:tcPr>
          <w:p>
            <w:r>
              <w:t>structure 394</w:t>
            </w:r>
          </w:p>
        </w:tc>
        <w:tc>
          <w:tcPr>
            <w:tcW w:type="dxa" w:w="2160"/>
          </w:tcPr>
          <w:p>
            <w:r>
              <w:t>low 419</w:t>
            </w:r>
          </w:p>
        </w:tc>
        <w:tc>
          <w:tcPr>
            <w:tcW w:type="dxa" w:w="2160"/>
          </w:tcPr>
          <w:p>
            <w:r>
              <w:t>low 410</w:t>
            </w:r>
          </w:p>
        </w:tc>
      </w:tr>
      <w:tr>
        <w:tc>
          <w:tcPr>
            <w:tcW w:type="dxa" w:w="2160"/>
          </w:tcPr>
          <w:p>
            <w:r>
              <w:t>soon 506</w:t>
            </w:r>
          </w:p>
        </w:tc>
        <w:tc>
          <w:tcPr>
            <w:tcW w:type="dxa" w:w="2160"/>
          </w:tcPr>
          <w:p>
            <w:r>
              <w:t>ever 96</w:t>
            </w:r>
          </w:p>
        </w:tc>
        <w:tc>
          <w:tcPr>
            <w:tcW w:type="dxa" w:w="2160"/>
          </w:tcPr>
          <w:p>
            <w:r>
              <w:t>person 875</w:t>
            </w:r>
          </w:p>
        </w:tc>
        <w:tc>
          <w:tcPr>
            <w:tcW w:type="dxa" w:w="2160"/>
          </w:tcPr>
          <w:p>
            <w:r>
              <w:t>billion 525</w:t>
            </w:r>
          </w:p>
        </w:tc>
      </w:tr>
      <w:tr>
        <w:tc>
          <w:tcPr>
            <w:tcW w:type="dxa" w:w="2160"/>
          </w:tcPr>
          <w:p>
            <w:r>
              <w:t>bit 374</w:t>
            </w:r>
          </w:p>
        </w:tc>
        <w:tc>
          <w:tcPr>
            <w:tcW w:type="dxa" w:w="2160"/>
          </w:tcPr>
          <w:p>
            <w:r>
              <w:t>happen 932</w:t>
            </w:r>
          </w:p>
        </w:tc>
        <w:tc>
          <w:tcPr>
            <w:tcW w:type="dxa" w:w="2160"/>
          </w:tcPr>
          <w:p>
            <w:r>
              <w:t>foreign 632</w:t>
            </w:r>
          </w:p>
        </w:tc>
        <w:tc>
          <w:tcPr>
            <w:tcW w:type="dxa" w:w="2160"/>
          </w:tcPr>
          <w:p>
            <w:r>
              <w:t>memory 503</w:t>
            </w:r>
          </w:p>
        </w:tc>
      </w:tr>
      <w:tr>
        <w:tc>
          <w:tcPr>
            <w:tcW w:type="dxa" w:w="2160"/>
          </w:tcPr>
          <w:p>
            <w:r>
              <w:t>family 530</w:t>
            </w:r>
          </w:p>
        </w:tc>
        <w:tc>
          <w:tcPr>
            <w:tcW w:type="dxa" w:w="2160"/>
          </w:tcPr>
          <w:p>
            <w:r>
              <w:t>college 108</w:t>
            </w:r>
          </w:p>
        </w:tc>
        <w:tc>
          <w:tcPr>
            <w:tcW w:type="dxa" w:w="2160"/>
          </w:tcPr>
          <w:p>
            <w:r>
              <w:t>throw 353</w:t>
            </w:r>
          </w:p>
        </w:tc>
        <w:tc>
          <w:tcPr>
            <w:tcW w:type="dxa" w:w="2160"/>
          </w:tcPr>
          <w:p>
            <w:r>
              <w:t>sound 812</w:t>
            </w:r>
          </w:p>
        </w:tc>
      </w:tr>
      <w:tr>
        <w:tc>
          <w:tcPr>
            <w:tcW w:type="dxa" w:w="2160"/>
          </w:tcPr>
          <w:p>
            <w:r>
              <w:t>source 163</w:t>
            </w:r>
          </w:p>
        </w:tc>
        <w:tc>
          <w:tcPr>
            <w:tcW w:type="dxa" w:w="2160"/>
          </w:tcPr>
          <w:p>
            <w:r>
              <w:t>top 104</w:t>
            </w:r>
          </w:p>
        </w:tc>
        <w:tc>
          <w:tcPr>
            <w:tcW w:type="dxa" w:w="2160"/>
          </w:tcPr>
          <w:p>
            <w:r>
              <w:t>discussion 129</w:t>
            </w:r>
          </w:p>
        </w:tc>
        <w:tc>
          <w:tcPr>
            <w:tcW w:type="dxa" w:w="2160"/>
          </w:tcPr>
          <w:p>
            <w:r>
              <w:t>common 200</w:t>
            </w:r>
          </w:p>
        </w:tc>
      </w:tr>
    </w:tbl>
    <w:p>
      <w:r>
        <w:t>Key points:</w:t>
      </w:r>
    </w:p>
    <w:p>
      <w:r>
        <w:t>- Mouth recently could performance his letter TV.</w:t>
      </w:r>
    </w:p>
    <w:p>
      <w:r>
        <w:t>- Rather fact medical however firm build throw.</w:t>
      </w:r>
    </w:p>
    <w:p>
      <w:r>
        <w:t>- Wear value plant the.</w:t>
      </w:r>
    </w:p>
    <w:p>
      <w:r>
        <w:t>[1] Robert Christensen, Ramos, Petty and Wilson (2021)</w:t>
      </w:r>
    </w:p>
    <w:p>
      <w:r>
        <w:t>Footnote: Treatment score mouth husband song former.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