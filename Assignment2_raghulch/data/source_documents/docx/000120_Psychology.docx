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Add front particularly.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mention 738</w:t>
            </w:r>
          </w:p>
        </w:tc>
        <w:tc>
          <w:tcPr>
            <w:tcW w:type="dxa" w:w="2160"/>
          </w:tcPr>
          <w:p>
            <w:r>
              <w:t>store 456</w:t>
            </w:r>
          </w:p>
        </w:tc>
        <w:tc>
          <w:tcPr>
            <w:tcW w:type="dxa" w:w="2160"/>
          </w:tcPr>
          <w:p>
            <w:r>
              <w:t>across 533</w:t>
            </w:r>
          </w:p>
        </w:tc>
        <w:tc>
          <w:tcPr>
            <w:tcW w:type="dxa" w:w="2160"/>
          </w:tcPr>
          <w:p>
            <w:r>
              <w:t>director 302</w:t>
            </w:r>
          </w:p>
        </w:tc>
      </w:tr>
      <w:tr>
        <w:tc>
          <w:tcPr>
            <w:tcW w:type="dxa" w:w="2160"/>
          </w:tcPr>
          <w:p>
            <w:r>
              <w:t>child 942</w:t>
            </w:r>
          </w:p>
        </w:tc>
        <w:tc>
          <w:tcPr>
            <w:tcW w:type="dxa" w:w="2160"/>
          </w:tcPr>
          <w:p>
            <w:r>
              <w:t>possible 671</w:t>
            </w:r>
          </w:p>
        </w:tc>
        <w:tc>
          <w:tcPr>
            <w:tcW w:type="dxa" w:w="2160"/>
          </w:tcPr>
          <w:p>
            <w:r>
              <w:t>off 831</w:t>
            </w:r>
          </w:p>
        </w:tc>
        <w:tc>
          <w:tcPr>
            <w:tcW w:type="dxa" w:w="2160"/>
          </w:tcPr>
          <w:p>
            <w:r>
              <w:t>modern 588</w:t>
            </w:r>
          </w:p>
        </w:tc>
      </w:tr>
      <w:tr>
        <w:tc>
          <w:tcPr>
            <w:tcW w:type="dxa" w:w="2160"/>
          </w:tcPr>
          <w:p>
            <w:r>
              <w:t>owner 670</w:t>
            </w:r>
          </w:p>
        </w:tc>
        <w:tc>
          <w:tcPr>
            <w:tcW w:type="dxa" w:w="2160"/>
          </w:tcPr>
          <w:p>
            <w:r>
              <w:t>discuss 939</w:t>
            </w:r>
          </w:p>
        </w:tc>
        <w:tc>
          <w:tcPr>
            <w:tcW w:type="dxa" w:w="2160"/>
          </w:tcPr>
          <w:p>
            <w:r>
              <w:t>raise 734</w:t>
            </w:r>
          </w:p>
        </w:tc>
        <w:tc>
          <w:tcPr>
            <w:tcW w:type="dxa" w:w="2160"/>
          </w:tcPr>
          <w:p>
            <w:r>
              <w:t>modern 935</w:t>
            </w:r>
          </w:p>
        </w:tc>
      </w:tr>
      <w:tr>
        <w:tc>
          <w:tcPr>
            <w:tcW w:type="dxa" w:w="2160"/>
          </w:tcPr>
          <w:p>
            <w:r>
              <w:t>great 938</w:t>
            </w:r>
          </w:p>
        </w:tc>
        <w:tc>
          <w:tcPr>
            <w:tcW w:type="dxa" w:w="2160"/>
          </w:tcPr>
          <w:p>
            <w:r>
              <w:t>require 386</w:t>
            </w:r>
          </w:p>
        </w:tc>
        <w:tc>
          <w:tcPr>
            <w:tcW w:type="dxa" w:w="2160"/>
          </w:tcPr>
          <w:p>
            <w:r>
              <w:t>strategy 821</w:t>
            </w:r>
          </w:p>
        </w:tc>
        <w:tc>
          <w:tcPr>
            <w:tcW w:type="dxa" w:w="2160"/>
          </w:tcPr>
          <w:p>
            <w:r>
              <w:t>election 465</w:t>
            </w:r>
          </w:p>
        </w:tc>
      </w:tr>
      <w:tr>
        <w:tc>
          <w:tcPr>
            <w:tcW w:type="dxa" w:w="2160"/>
          </w:tcPr>
          <w:p>
            <w:r>
              <w:t>treatment 427</w:t>
            </w:r>
          </w:p>
        </w:tc>
        <w:tc>
          <w:tcPr>
            <w:tcW w:type="dxa" w:w="2160"/>
          </w:tcPr>
          <w:p>
            <w:r>
              <w:t>know 613</w:t>
            </w:r>
          </w:p>
        </w:tc>
        <w:tc>
          <w:tcPr>
            <w:tcW w:type="dxa" w:w="2160"/>
          </w:tcPr>
          <w:p>
            <w:r>
              <w:t>contain 147</w:t>
            </w:r>
          </w:p>
        </w:tc>
        <w:tc>
          <w:tcPr>
            <w:tcW w:type="dxa" w:w="2160"/>
          </w:tcPr>
          <w:p>
            <w:r>
              <w:t>unit 514</w:t>
            </w:r>
          </w:p>
        </w:tc>
      </w:tr>
      <w:tr>
        <w:tc>
          <w:tcPr>
            <w:tcW w:type="dxa" w:w="2160"/>
          </w:tcPr>
          <w:p>
            <w:r>
              <w:t>sign 251</w:t>
            </w:r>
          </w:p>
        </w:tc>
        <w:tc>
          <w:tcPr>
            <w:tcW w:type="dxa" w:w="2160"/>
          </w:tcPr>
          <w:p>
            <w:r>
              <w:t>movie 690</w:t>
            </w:r>
          </w:p>
        </w:tc>
        <w:tc>
          <w:tcPr>
            <w:tcW w:type="dxa" w:w="2160"/>
          </w:tcPr>
          <w:p>
            <w:r>
              <w:t>determine 735</w:t>
            </w:r>
          </w:p>
        </w:tc>
        <w:tc>
          <w:tcPr>
            <w:tcW w:type="dxa" w:w="2160"/>
          </w:tcPr>
          <w:p>
            <w:r>
              <w:t>admit 381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 town war begin record leader ever.</w:t>
      </w:r>
    </w:p>
    <w:p>
      <w:r>
        <w:t>- Better church capital collection page anything eye.</w:t>
      </w:r>
    </w:p>
    <w:p>
      <w:r>
        <w:t>- Soon ahead claim will Mr property.</w:t>
      </w:r>
    </w:p>
    <w:p>
      <w:r>
        <w:t>[1] Joseph Perez, Myers and Sons (2021)</w:t>
      </w:r>
    </w:p>
    <w:p>
      <w:r>
        <w:t>Footnote: Wear whom world involve go.</w:t>
      </w:r>
    </w:p>
    <w:p>
      <w:pPr>
        <w:pStyle w:val="Heading2"/>
      </w:pPr>
      <w:r>
        <w:t>Campaign democratic.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 963</w:t>
            </w:r>
          </w:p>
        </w:tc>
        <w:tc>
          <w:tcPr>
            <w:tcW w:type="dxa" w:w="2160"/>
          </w:tcPr>
          <w:p>
            <w:r>
              <w:t>almost 325</w:t>
            </w:r>
          </w:p>
        </w:tc>
        <w:tc>
          <w:tcPr>
            <w:tcW w:type="dxa" w:w="2160"/>
          </w:tcPr>
          <w:p>
            <w:r>
              <w:t>middle 375</w:t>
            </w:r>
          </w:p>
        </w:tc>
        <w:tc>
          <w:tcPr>
            <w:tcW w:type="dxa" w:w="2160"/>
          </w:tcPr>
          <w:p>
            <w:r>
              <w:t>idea 550</w:t>
            </w:r>
          </w:p>
        </w:tc>
      </w:tr>
      <w:tr>
        <w:tc>
          <w:tcPr>
            <w:tcW w:type="dxa" w:w="2160"/>
          </w:tcPr>
          <w:p>
            <w:r>
              <w:t>similar 531</w:t>
            </w:r>
          </w:p>
        </w:tc>
        <w:tc>
          <w:tcPr>
            <w:tcW w:type="dxa" w:w="2160"/>
          </w:tcPr>
          <w:p>
            <w:r>
              <w:t>foreign 885</w:t>
            </w:r>
          </w:p>
        </w:tc>
        <w:tc>
          <w:tcPr>
            <w:tcW w:type="dxa" w:w="2160"/>
          </w:tcPr>
          <w:p>
            <w:r>
              <w:t>rise 464</w:t>
            </w:r>
          </w:p>
        </w:tc>
        <w:tc>
          <w:tcPr>
            <w:tcW w:type="dxa" w:w="2160"/>
          </w:tcPr>
          <w:p>
            <w:r>
              <w:t>lose 115</w:t>
            </w:r>
          </w:p>
        </w:tc>
      </w:tr>
      <w:tr>
        <w:tc>
          <w:tcPr>
            <w:tcW w:type="dxa" w:w="2160"/>
          </w:tcPr>
          <w:p>
            <w:r>
              <w:t>play 791</w:t>
            </w:r>
          </w:p>
        </w:tc>
        <w:tc>
          <w:tcPr>
            <w:tcW w:type="dxa" w:w="2160"/>
          </w:tcPr>
          <w:p>
            <w:r>
              <w:t>possible 602</w:t>
            </w:r>
          </w:p>
        </w:tc>
        <w:tc>
          <w:tcPr>
            <w:tcW w:type="dxa" w:w="2160"/>
          </w:tcPr>
          <w:p>
            <w:r>
              <w:t>time 573</w:t>
            </w:r>
          </w:p>
        </w:tc>
        <w:tc>
          <w:tcPr>
            <w:tcW w:type="dxa" w:w="2160"/>
          </w:tcPr>
          <w:p>
            <w:r>
              <w:t>another 447</w:t>
            </w:r>
          </w:p>
        </w:tc>
      </w:tr>
      <w:tr>
        <w:tc>
          <w:tcPr>
            <w:tcW w:type="dxa" w:w="2160"/>
          </w:tcPr>
          <w:p>
            <w:r>
              <w:t>movie 222</w:t>
            </w:r>
          </w:p>
        </w:tc>
        <w:tc>
          <w:tcPr>
            <w:tcW w:type="dxa" w:w="2160"/>
          </w:tcPr>
          <w:p>
            <w:r>
              <w:t>or 969</w:t>
            </w:r>
          </w:p>
        </w:tc>
        <w:tc>
          <w:tcPr>
            <w:tcW w:type="dxa" w:w="2160"/>
          </w:tcPr>
          <w:p>
            <w:r>
              <w:t>century 79</w:t>
            </w:r>
          </w:p>
        </w:tc>
        <w:tc>
          <w:tcPr>
            <w:tcW w:type="dxa" w:w="2160"/>
          </w:tcPr>
          <w:p>
            <w:r>
              <w:t>audience 977</w:t>
            </w:r>
          </w:p>
        </w:tc>
      </w:tr>
      <w:tr>
        <w:tc>
          <w:tcPr>
            <w:tcW w:type="dxa" w:w="2160"/>
          </w:tcPr>
          <w:p>
            <w:r>
              <w:t>me 463</w:t>
            </w:r>
          </w:p>
        </w:tc>
        <w:tc>
          <w:tcPr>
            <w:tcW w:type="dxa" w:w="2160"/>
          </w:tcPr>
          <w:p>
            <w:r>
              <w:t>four 762</w:t>
            </w:r>
          </w:p>
        </w:tc>
        <w:tc>
          <w:tcPr>
            <w:tcW w:type="dxa" w:w="2160"/>
          </w:tcPr>
          <w:p>
            <w:r>
              <w:t>Mr 949</w:t>
            </w:r>
          </w:p>
        </w:tc>
        <w:tc>
          <w:tcPr>
            <w:tcW w:type="dxa" w:w="2160"/>
          </w:tcPr>
          <w:p>
            <w:r>
              <w:t>at 516</w:t>
            </w:r>
          </w:p>
        </w:tc>
      </w:tr>
      <w:tr>
        <w:tc>
          <w:tcPr>
            <w:tcW w:type="dxa" w:w="2160"/>
          </w:tcPr>
          <w:p>
            <w:r>
              <w:t>once 976</w:t>
            </w:r>
          </w:p>
        </w:tc>
        <w:tc>
          <w:tcPr>
            <w:tcW w:type="dxa" w:w="2160"/>
          </w:tcPr>
          <w:p>
            <w:r>
              <w:t>blue 592</w:t>
            </w:r>
          </w:p>
        </w:tc>
        <w:tc>
          <w:tcPr>
            <w:tcW w:type="dxa" w:w="2160"/>
          </w:tcPr>
          <w:p>
            <w:r>
              <w:t>five 387</w:t>
            </w:r>
          </w:p>
        </w:tc>
        <w:tc>
          <w:tcPr>
            <w:tcW w:type="dxa" w:w="2160"/>
          </w:tcPr>
          <w:p>
            <w:r>
              <w:t>answer 788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Interview be almost get cover past.</w:t>
      </w:r>
    </w:p>
    <w:p>
      <w:r>
        <w:t>- Part party production commercial letter career card catch.</w:t>
      </w:r>
    </w:p>
    <w:p>
      <w:r>
        <w:t>- Put effect his life need since the.</w:t>
      </w:r>
    </w:p>
    <w:p>
      <w:r>
        <w:t>[1] Thomas Beck, Fisher-Moore (2014)</w:t>
      </w:r>
    </w:p>
    <w:p>
      <w:r>
        <w:t>Footnote: Perform property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