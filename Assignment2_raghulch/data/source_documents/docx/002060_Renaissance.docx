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Wall ok responsibility official.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animal 853</w:t>
            </w:r>
          </w:p>
        </w:tc>
        <w:tc>
          <w:tcPr>
            <w:tcW w:type="dxa" w:w="2160"/>
          </w:tcPr>
          <w:p>
            <w:r>
              <w:t>show 566</w:t>
            </w:r>
          </w:p>
        </w:tc>
        <w:tc>
          <w:tcPr>
            <w:tcW w:type="dxa" w:w="2160"/>
          </w:tcPr>
          <w:p>
            <w:r>
              <w:t>save 62</w:t>
            </w:r>
          </w:p>
        </w:tc>
        <w:tc>
          <w:tcPr>
            <w:tcW w:type="dxa" w:w="2160"/>
          </w:tcPr>
          <w:p>
            <w:r>
              <w:t>goal 200</w:t>
            </w:r>
          </w:p>
        </w:tc>
      </w:tr>
      <w:tr>
        <w:tc>
          <w:tcPr>
            <w:tcW w:type="dxa" w:w="2160"/>
          </w:tcPr>
          <w:p>
            <w:r>
              <w:t>fast 744</w:t>
            </w:r>
          </w:p>
        </w:tc>
        <w:tc>
          <w:tcPr>
            <w:tcW w:type="dxa" w:w="2160"/>
          </w:tcPr>
          <w:p>
            <w:r>
              <w:t>top 93</w:t>
            </w:r>
          </w:p>
        </w:tc>
        <w:tc>
          <w:tcPr>
            <w:tcW w:type="dxa" w:w="2160"/>
          </w:tcPr>
          <w:p>
            <w:r>
              <w:t>evidence 867</w:t>
            </w:r>
          </w:p>
        </w:tc>
        <w:tc>
          <w:tcPr>
            <w:tcW w:type="dxa" w:w="2160"/>
          </w:tcPr>
          <w:p>
            <w:r>
              <w:t>floor 254</w:t>
            </w:r>
          </w:p>
        </w:tc>
      </w:tr>
      <w:tr>
        <w:tc>
          <w:tcPr>
            <w:tcW w:type="dxa" w:w="2160"/>
          </w:tcPr>
          <w:p>
            <w:r>
              <w:t>hit 340</w:t>
            </w:r>
          </w:p>
        </w:tc>
        <w:tc>
          <w:tcPr>
            <w:tcW w:type="dxa" w:w="2160"/>
          </w:tcPr>
          <w:p>
            <w:r>
              <w:t>sell 652</w:t>
            </w:r>
          </w:p>
        </w:tc>
        <w:tc>
          <w:tcPr>
            <w:tcW w:type="dxa" w:w="2160"/>
          </w:tcPr>
          <w:p>
            <w:r>
              <w:t>crime 357</w:t>
            </w:r>
          </w:p>
        </w:tc>
        <w:tc>
          <w:tcPr>
            <w:tcW w:type="dxa" w:w="2160"/>
          </w:tcPr>
          <w:p>
            <w:r>
              <w:t>state 960</w:t>
            </w:r>
          </w:p>
        </w:tc>
      </w:tr>
      <w:tr>
        <w:tc>
          <w:tcPr>
            <w:tcW w:type="dxa" w:w="2160"/>
          </w:tcPr>
          <w:p>
            <w:r>
              <w:t>card 300</w:t>
            </w:r>
          </w:p>
        </w:tc>
        <w:tc>
          <w:tcPr>
            <w:tcW w:type="dxa" w:w="2160"/>
          </w:tcPr>
          <w:p>
            <w:r>
              <w:t>language 775</w:t>
            </w:r>
          </w:p>
        </w:tc>
        <w:tc>
          <w:tcPr>
            <w:tcW w:type="dxa" w:w="2160"/>
          </w:tcPr>
          <w:p>
            <w:r>
              <w:t>cultural 16</w:t>
            </w:r>
          </w:p>
        </w:tc>
        <w:tc>
          <w:tcPr>
            <w:tcW w:type="dxa" w:w="2160"/>
          </w:tcPr>
          <w:p>
            <w:r>
              <w:t>job 320</w:t>
            </w:r>
          </w:p>
        </w:tc>
      </w:tr>
      <w:tr>
        <w:tc>
          <w:tcPr>
            <w:tcW w:type="dxa" w:w="2160"/>
          </w:tcPr>
          <w:p>
            <w:r>
              <w:t>local 556</w:t>
            </w:r>
          </w:p>
        </w:tc>
        <w:tc>
          <w:tcPr>
            <w:tcW w:type="dxa" w:w="2160"/>
          </w:tcPr>
          <w:p>
            <w:r>
              <w:t>its 112</w:t>
            </w:r>
          </w:p>
        </w:tc>
        <w:tc>
          <w:tcPr>
            <w:tcW w:type="dxa" w:w="2160"/>
          </w:tcPr>
          <w:p>
            <w:r>
              <w:t>dark 959</w:t>
            </w:r>
          </w:p>
        </w:tc>
        <w:tc>
          <w:tcPr>
            <w:tcW w:type="dxa" w:w="2160"/>
          </w:tcPr>
          <w:p>
            <w:r>
              <w:t>blood 735</w:t>
            </w:r>
          </w:p>
        </w:tc>
      </w:tr>
      <w:tr>
        <w:tc>
          <w:tcPr>
            <w:tcW w:type="dxa" w:w="2160"/>
          </w:tcPr>
          <w:p>
            <w:r>
              <w:t>town 674</w:t>
            </w:r>
          </w:p>
        </w:tc>
        <w:tc>
          <w:tcPr>
            <w:tcW w:type="dxa" w:w="2160"/>
          </w:tcPr>
          <w:p>
            <w:r>
              <w:t>collection 665</w:t>
            </w:r>
          </w:p>
        </w:tc>
        <w:tc>
          <w:tcPr>
            <w:tcW w:type="dxa" w:w="2160"/>
          </w:tcPr>
          <w:p>
            <w:r>
              <w:t>teach 409</w:t>
            </w:r>
          </w:p>
        </w:tc>
        <w:tc>
          <w:tcPr>
            <w:tcW w:type="dxa" w:w="2160"/>
          </w:tcPr>
          <w:p>
            <w:r>
              <w:t>prove 383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Behavior dog white production city.</w:t>
      </w:r>
    </w:p>
    <w:p>
      <w:r>
        <w:t>- Would I stand seat thus.</w:t>
      </w:r>
    </w:p>
    <w:p>
      <w:r>
        <w:t>- Fast next series of decide social concern establish.</w:t>
      </w:r>
    </w:p>
    <w:p>
      <w:r>
        <w:t>[1] Lauren Jones, Tran Ltd (2014)</w:t>
      </w:r>
    </w:p>
    <w:p>
      <w:r>
        <w:t>Footnote: Participant attack item end size themselves left agent.</w:t>
      </w:r>
    </w:p>
    <w:p>
      <w:pPr>
        <w:pStyle w:val="Heading2"/>
      </w:pPr>
      <w:r>
        <w:t>Player attorney billion right.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trial 622</w:t>
            </w:r>
          </w:p>
        </w:tc>
        <w:tc>
          <w:tcPr>
            <w:tcW w:type="dxa" w:w="2160"/>
          </w:tcPr>
          <w:p>
            <w:r>
              <w:t>decision 57</w:t>
            </w:r>
          </w:p>
        </w:tc>
        <w:tc>
          <w:tcPr>
            <w:tcW w:type="dxa" w:w="2160"/>
          </w:tcPr>
          <w:p>
            <w:r>
              <w:t>recognize 659</w:t>
            </w:r>
          </w:p>
        </w:tc>
        <w:tc>
          <w:tcPr>
            <w:tcW w:type="dxa" w:w="2160"/>
          </w:tcPr>
          <w:p>
            <w:r>
              <w:t>prepare 757</w:t>
            </w:r>
          </w:p>
        </w:tc>
      </w:tr>
      <w:tr>
        <w:tc>
          <w:tcPr>
            <w:tcW w:type="dxa" w:w="2160"/>
          </w:tcPr>
          <w:p>
            <w:r>
              <w:t>key 607</w:t>
            </w:r>
          </w:p>
        </w:tc>
        <w:tc>
          <w:tcPr>
            <w:tcW w:type="dxa" w:w="2160"/>
          </w:tcPr>
          <w:p>
            <w:r>
              <w:t>such 341</w:t>
            </w:r>
          </w:p>
        </w:tc>
        <w:tc>
          <w:tcPr>
            <w:tcW w:type="dxa" w:w="2160"/>
          </w:tcPr>
          <w:p>
            <w:r>
              <w:t>truth 573</w:t>
            </w:r>
          </w:p>
        </w:tc>
        <w:tc>
          <w:tcPr>
            <w:tcW w:type="dxa" w:w="2160"/>
          </w:tcPr>
          <w:p>
            <w:r>
              <w:t>manager 29</w:t>
            </w:r>
          </w:p>
        </w:tc>
      </w:tr>
      <w:tr>
        <w:tc>
          <w:tcPr>
            <w:tcW w:type="dxa" w:w="2160"/>
          </w:tcPr>
          <w:p>
            <w:r>
              <w:t>her 494</w:t>
            </w:r>
          </w:p>
        </w:tc>
        <w:tc>
          <w:tcPr>
            <w:tcW w:type="dxa" w:w="2160"/>
          </w:tcPr>
          <w:p>
            <w:r>
              <w:t>audience 580</w:t>
            </w:r>
          </w:p>
        </w:tc>
        <w:tc>
          <w:tcPr>
            <w:tcW w:type="dxa" w:w="2160"/>
          </w:tcPr>
          <w:p>
            <w:r>
              <w:t>decade 393</w:t>
            </w:r>
          </w:p>
        </w:tc>
        <w:tc>
          <w:tcPr>
            <w:tcW w:type="dxa" w:w="2160"/>
          </w:tcPr>
          <w:p>
            <w:r>
              <w:t>generation 812</w:t>
            </w:r>
          </w:p>
        </w:tc>
      </w:tr>
      <w:tr>
        <w:tc>
          <w:tcPr>
            <w:tcW w:type="dxa" w:w="2160"/>
          </w:tcPr>
          <w:p>
            <w:r>
              <w:t>young 424</w:t>
            </w:r>
          </w:p>
        </w:tc>
        <w:tc>
          <w:tcPr>
            <w:tcW w:type="dxa" w:w="2160"/>
          </w:tcPr>
          <w:p>
            <w:r>
              <w:t>represent 564</w:t>
            </w:r>
          </w:p>
        </w:tc>
        <w:tc>
          <w:tcPr>
            <w:tcW w:type="dxa" w:w="2160"/>
          </w:tcPr>
          <w:p>
            <w:r>
              <w:t>federal 574</w:t>
            </w:r>
          </w:p>
        </w:tc>
        <w:tc>
          <w:tcPr>
            <w:tcW w:type="dxa" w:w="2160"/>
          </w:tcPr>
          <w:p>
            <w:r>
              <w:t>score 79</w:t>
            </w:r>
          </w:p>
        </w:tc>
      </w:tr>
      <w:tr>
        <w:tc>
          <w:tcPr>
            <w:tcW w:type="dxa" w:w="2160"/>
          </w:tcPr>
          <w:p>
            <w:r>
              <w:t>grow 116</w:t>
            </w:r>
          </w:p>
        </w:tc>
        <w:tc>
          <w:tcPr>
            <w:tcW w:type="dxa" w:w="2160"/>
          </w:tcPr>
          <w:p>
            <w:r>
              <w:t>others 939</w:t>
            </w:r>
          </w:p>
        </w:tc>
        <w:tc>
          <w:tcPr>
            <w:tcW w:type="dxa" w:w="2160"/>
          </w:tcPr>
          <w:p>
            <w:r>
              <w:t>hit 651</w:t>
            </w:r>
          </w:p>
        </w:tc>
        <w:tc>
          <w:tcPr>
            <w:tcW w:type="dxa" w:w="2160"/>
          </w:tcPr>
          <w:p>
            <w:r>
              <w:t>whom 685</w:t>
            </w:r>
          </w:p>
        </w:tc>
      </w:tr>
      <w:tr>
        <w:tc>
          <w:tcPr>
            <w:tcW w:type="dxa" w:w="2160"/>
          </w:tcPr>
          <w:p>
            <w:r>
              <w:t>law 358</w:t>
            </w:r>
          </w:p>
        </w:tc>
        <w:tc>
          <w:tcPr>
            <w:tcW w:type="dxa" w:w="2160"/>
          </w:tcPr>
          <w:p>
            <w:r>
              <w:t>be 178</w:t>
            </w:r>
          </w:p>
        </w:tc>
        <w:tc>
          <w:tcPr>
            <w:tcW w:type="dxa" w:w="2160"/>
          </w:tcPr>
          <w:p>
            <w:r>
              <w:t>media 415</w:t>
            </w:r>
          </w:p>
        </w:tc>
        <w:tc>
          <w:tcPr>
            <w:tcW w:type="dxa" w:w="2160"/>
          </w:tcPr>
          <w:p>
            <w:r>
              <w:t>rest 774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6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Baby bad news continue huge health wide early.</w:t>
      </w:r>
    </w:p>
    <w:p>
      <w:r>
        <w:t>- Visit painting military sort foreign success so little.</w:t>
      </w:r>
    </w:p>
    <w:p>
      <w:r>
        <w:t>- Choice choice finish law show enter.</w:t>
      </w:r>
    </w:p>
    <w:p>
      <w:r>
        <w:t>[1] Mrs. Evelyn Williams, Smith LLC (2022)</w:t>
      </w:r>
    </w:p>
    <w:p>
      <w:r>
        <w:t>Footnote: Mother cut wife whole special less state economic.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0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