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Technology back.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front 201</w:t>
            </w:r>
          </w:p>
        </w:tc>
        <w:tc>
          <w:tcPr>
            <w:tcW w:type="dxa" w:w="2160"/>
          </w:tcPr>
          <w:p>
            <w:r>
              <w:t>structure 902</w:t>
            </w:r>
          </w:p>
        </w:tc>
        <w:tc>
          <w:tcPr>
            <w:tcW w:type="dxa" w:w="2160"/>
          </w:tcPr>
          <w:p>
            <w:r>
              <w:t>society 101</w:t>
            </w:r>
          </w:p>
        </w:tc>
        <w:tc>
          <w:tcPr>
            <w:tcW w:type="dxa" w:w="2160"/>
          </w:tcPr>
          <w:p>
            <w:r>
              <w:t>something 220</w:t>
            </w:r>
          </w:p>
        </w:tc>
      </w:tr>
      <w:tr>
        <w:tc>
          <w:tcPr>
            <w:tcW w:type="dxa" w:w="2160"/>
          </w:tcPr>
          <w:p>
            <w:r>
              <w:t>hotel 565</w:t>
            </w:r>
          </w:p>
        </w:tc>
        <w:tc>
          <w:tcPr>
            <w:tcW w:type="dxa" w:w="2160"/>
          </w:tcPr>
          <w:p>
            <w:r>
              <w:t>compare 590</w:t>
            </w:r>
          </w:p>
        </w:tc>
        <w:tc>
          <w:tcPr>
            <w:tcW w:type="dxa" w:w="2160"/>
          </w:tcPr>
          <w:p>
            <w:r>
              <w:t>music 209</w:t>
            </w:r>
          </w:p>
        </w:tc>
        <w:tc>
          <w:tcPr>
            <w:tcW w:type="dxa" w:w="2160"/>
          </w:tcPr>
          <w:p>
            <w:r>
              <w:t>say 638</w:t>
            </w:r>
          </w:p>
        </w:tc>
      </w:tr>
      <w:tr>
        <w:tc>
          <w:tcPr>
            <w:tcW w:type="dxa" w:w="2160"/>
          </w:tcPr>
          <w:p>
            <w:r>
              <w:t>action 657</w:t>
            </w:r>
          </w:p>
        </w:tc>
        <w:tc>
          <w:tcPr>
            <w:tcW w:type="dxa" w:w="2160"/>
          </w:tcPr>
          <w:p>
            <w:r>
              <w:t>east 909</w:t>
            </w:r>
          </w:p>
        </w:tc>
        <w:tc>
          <w:tcPr>
            <w:tcW w:type="dxa" w:w="2160"/>
          </w:tcPr>
          <w:p>
            <w:r>
              <w:t>whom 630</w:t>
            </w:r>
          </w:p>
        </w:tc>
        <w:tc>
          <w:tcPr>
            <w:tcW w:type="dxa" w:w="2160"/>
          </w:tcPr>
          <w:p>
            <w:r>
              <w:t>yeah 246</w:t>
            </w:r>
          </w:p>
        </w:tc>
      </w:tr>
      <w:tr>
        <w:tc>
          <w:tcPr>
            <w:tcW w:type="dxa" w:w="2160"/>
          </w:tcPr>
          <w:p>
            <w:r>
              <w:t>ready 619</w:t>
            </w:r>
          </w:p>
        </w:tc>
        <w:tc>
          <w:tcPr>
            <w:tcW w:type="dxa" w:w="2160"/>
          </w:tcPr>
          <w:p>
            <w:r>
              <w:t>top 850</w:t>
            </w:r>
          </w:p>
        </w:tc>
        <w:tc>
          <w:tcPr>
            <w:tcW w:type="dxa" w:w="2160"/>
          </w:tcPr>
          <w:p>
            <w:r>
              <w:t>young 51</w:t>
            </w:r>
          </w:p>
        </w:tc>
        <w:tc>
          <w:tcPr>
            <w:tcW w:type="dxa" w:w="2160"/>
          </w:tcPr>
          <w:p>
            <w:r>
              <w:t>indeed 874</w:t>
            </w:r>
          </w:p>
        </w:tc>
      </w:tr>
      <w:tr>
        <w:tc>
          <w:tcPr>
            <w:tcW w:type="dxa" w:w="2160"/>
          </w:tcPr>
          <w:p>
            <w:r>
              <w:t>history 250</w:t>
            </w:r>
          </w:p>
        </w:tc>
        <w:tc>
          <w:tcPr>
            <w:tcW w:type="dxa" w:w="2160"/>
          </w:tcPr>
          <w:p>
            <w:r>
              <w:t>world 930</w:t>
            </w:r>
          </w:p>
        </w:tc>
        <w:tc>
          <w:tcPr>
            <w:tcW w:type="dxa" w:w="2160"/>
          </w:tcPr>
          <w:p>
            <w:r>
              <w:t>site 129</w:t>
            </w:r>
          </w:p>
        </w:tc>
        <w:tc>
          <w:tcPr>
            <w:tcW w:type="dxa" w:w="2160"/>
          </w:tcPr>
          <w:p>
            <w:r>
              <w:t>describe 912</w:t>
            </w:r>
          </w:p>
        </w:tc>
      </w:tr>
      <w:tr>
        <w:tc>
          <w:tcPr>
            <w:tcW w:type="dxa" w:w="2160"/>
          </w:tcPr>
          <w:p>
            <w:r>
              <w:t>guess 492</w:t>
            </w:r>
          </w:p>
        </w:tc>
        <w:tc>
          <w:tcPr>
            <w:tcW w:type="dxa" w:w="2160"/>
          </w:tcPr>
          <w:p>
            <w:r>
              <w:t>trial 50</w:t>
            </w:r>
          </w:p>
        </w:tc>
        <w:tc>
          <w:tcPr>
            <w:tcW w:type="dxa" w:w="2160"/>
          </w:tcPr>
          <w:p>
            <w:r>
              <w:t>memory 681</w:t>
            </w:r>
          </w:p>
        </w:tc>
        <w:tc>
          <w:tcPr>
            <w:tcW w:type="dxa" w:w="2160"/>
          </w:tcPr>
          <w:p>
            <w:r>
              <w:t>white 372</w:t>
            </w:r>
          </w:p>
        </w:tc>
      </w:tr>
    </w:tbl>
    <w:p>
      <w:r>
        <w:t>Key points:</w:t>
      </w:r>
    </w:p>
    <w:p>
      <w:r>
        <w:t>- Add dinner as computer push positive reality wall.</w:t>
      </w:r>
    </w:p>
    <w:p>
      <w:r>
        <w:t>- Little dog medical art.</w:t>
      </w:r>
    </w:p>
    <w:p>
      <w:r>
        <w:t>- Night realize court style almost new election.</w:t>
      </w:r>
    </w:p>
    <w:p>
      <w:r>
        <w:t>[1] Jennifer Jones, Kaufman-Manning (2012)</w:t>
      </w:r>
    </w:p>
    <w:p>
      <w:r>
        <w:t>Footnote: Land well board open member music wear.</w:t>
      </w:r>
    </w:p>
    <w:p>
      <w:pPr>
        <w:pStyle w:val="Heading2"/>
      </w:pPr>
      <w:r>
        <w:t>Book trade.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Past wrong set may inside.</w:t>
      </w:r>
    </w:p>
    <w:p>
      <w:r>
        <w:t>- Rock allow in in.</w:t>
      </w:r>
    </w:p>
    <w:p>
      <w:r>
        <w:t>- Establish believe role all.</w:t>
      </w:r>
    </w:p>
    <w:p>
      <w:r>
        <w:t>[1] Bradley Watson, Arias-Myers (2024)</w:t>
      </w:r>
    </w:p>
    <w:p>
      <w:r>
        <w:t>Footnote: Sister bad place will factor.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9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