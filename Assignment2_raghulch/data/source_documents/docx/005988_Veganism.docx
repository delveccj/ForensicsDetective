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Usually down decision bank.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several 655</w:t>
            </w:r>
          </w:p>
        </w:tc>
        <w:tc>
          <w:tcPr>
            <w:tcW w:type="dxa" w:w="2160"/>
          </w:tcPr>
          <w:p>
            <w:r>
              <w:t>language 91</w:t>
            </w:r>
          </w:p>
        </w:tc>
        <w:tc>
          <w:tcPr>
            <w:tcW w:type="dxa" w:w="2160"/>
          </w:tcPr>
          <w:p>
            <w:r>
              <w:t>soon 472</w:t>
            </w:r>
          </w:p>
        </w:tc>
        <w:tc>
          <w:tcPr>
            <w:tcW w:type="dxa" w:w="2160"/>
          </w:tcPr>
          <w:p>
            <w:r>
              <w:t>away 749</w:t>
            </w:r>
          </w:p>
        </w:tc>
      </w:tr>
      <w:tr>
        <w:tc>
          <w:tcPr>
            <w:tcW w:type="dxa" w:w="2160"/>
          </w:tcPr>
          <w:p>
            <w:r>
              <w:t>conference 746</w:t>
            </w:r>
          </w:p>
        </w:tc>
        <w:tc>
          <w:tcPr>
            <w:tcW w:type="dxa" w:w="2160"/>
          </w:tcPr>
          <w:p>
            <w:r>
              <w:t>rate 189</w:t>
            </w:r>
          </w:p>
        </w:tc>
        <w:tc>
          <w:tcPr>
            <w:tcW w:type="dxa" w:w="2160"/>
          </w:tcPr>
          <w:p>
            <w:r>
              <w:t>former 942</w:t>
            </w:r>
          </w:p>
        </w:tc>
        <w:tc>
          <w:tcPr>
            <w:tcW w:type="dxa" w:w="2160"/>
          </w:tcPr>
          <w:p>
            <w:r>
              <w:t>pick 517</w:t>
            </w:r>
          </w:p>
        </w:tc>
      </w:tr>
      <w:tr>
        <w:tc>
          <w:tcPr>
            <w:tcW w:type="dxa" w:w="2160"/>
          </w:tcPr>
          <w:p>
            <w:r>
              <w:t>wish 298</w:t>
            </w:r>
          </w:p>
        </w:tc>
        <w:tc>
          <w:tcPr>
            <w:tcW w:type="dxa" w:w="2160"/>
          </w:tcPr>
          <w:p>
            <w:r>
              <w:t>whether 483</w:t>
            </w:r>
          </w:p>
        </w:tc>
        <w:tc>
          <w:tcPr>
            <w:tcW w:type="dxa" w:w="2160"/>
          </w:tcPr>
          <w:p>
            <w:r>
              <w:t>child 554</w:t>
            </w:r>
          </w:p>
        </w:tc>
        <w:tc>
          <w:tcPr>
            <w:tcW w:type="dxa" w:w="2160"/>
          </w:tcPr>
          <w:p>
            <w:r>
              <w:t>play 166</w:t>
            </w:r>
          </w:p>
        </w:tc>
      </w:tr>
      <w:tr>
        <w:tc>
          <w:tcPr>
            <w:tcW w:type="dxa" w:w="2160"/>
          </w:tcPr>
          <w:p>
            <w:r>
              <w:t>hold 761</w:t>
            </w:r>
          </w:p>
        </w:tc>
        <w:tc>
          <w:tcPr>
            <w:tcW w:type="dxa" w:w="2160"/>
          </w:tcPr>
          <w:p>
            <w:r>
              <w:t>sure 114</w:t>
            </w:r>
          </w:p>
        </w:tc>
        <w:tc>
          <w:tcPr>
            <w:tcW w:type="dxa" w:w="2160"/>
          </w:tcPr>
          <w:p>
            <w:r>
              <w:t>through 695</w:t>
            </w:r>
          </w:p>
        </w:tc>
        <w:tc>
          <w:tcPr>
            <w:tcW w:type="dxa" w:w="2160"/>
          </w:tcPr>
          <w:p>
            <w:r>
              <w:t>of 63</w:t>
            </w:r>
          </w:p>
        </w:tc>
      </w:tr>
      <w:tr>
        <w:tc>
          <w:tcPr>
            <w:tcW w:type="dxa" w:w="2160"/>
          </w:tcPr>
          <w:p>
            <w:r>
              <w:t>open 996</w:t>
            </w:r>
          </w:p>
        </w:tc>
        <w:tc>
          <w:tcPr>
            <w:tcW w:type="dxa" w:w="2160"/>
          </w:tcPr>
          <w:p>
            <w:r>
              <w:t>your 180</w:t>
            </w:r>
          </w:p>
        </w:tc>
        <w:tc>
          <w:tcPr>
            <w:tcW w:type="dxa" w:w="2160"/>
          </w:tcPr>
          <w:p>
            <w:r>
              <w:t>crime 544</w:t>
            </w:r>
          </w:p>
        </w:tc>
        <w:tc>
          <w:tcPr>
            <w:tcW w:type="dxa" w:w="2160"/>
          </w:tcPr>
          <w:p>
            <w:r>
              <w:t>it 94</w:t>
            </w:r>
          </w:p>
        </w:tc>
      </w:tr>
      <w:tr>
        <w:tc>
          <w:tcPr>
            <w:tcW w:type="dxa" w:w="2160"/>
          </w:tcPr>
          <w:p>
            <w:r>
              <w:t>ground 363</w:t>
            </w:r>
          </w:p>
        </w:tc>
        <w:tc>
          <w:tcPr>
            <w:tcW w:type="dxa" w:w="2160"/>
          </w:tcPr>
          <w:p>
            <w:r>
              <w:t>house 565</w:t>
            </w:r>
          </w:p>
        </w:tc>
        <w:tc>
          <w:tcPr>
            <w:tcW w:type="dxa" w:w="2160"/>
          </w:tcPr>
          <w:p>
            <w:r>
              <w:t>what 869</w:t>
            </w:r>
          </w:p>
        </w:tc>
        <w:tc>
          <w:tcPr>
            <w:tcW w:type="dxa" w:w="2160"/>
          </w:tcPr>
          <w:p>
            <w:r>
              <w:t>among 802</w:t>
            </w:r>
          </w:p>
        </w:tc>
      </w:tr>
    </w:tbl>
    <w:p>
      <w:r>
        <w:t>Key points:</w:t>
      </w:r>
    </w:p>
    <w:p>
      <w:r>
        <w:t>- Reality stock discussion turn sense.</w:t>
      </w:r>
    </w:p>
    <w:p>
      <w:r>
        <w:t>- Into however discuss measure into.</w:t>
      </w:r>
    </w:p>
    <w:p>
      <w:r>
        <w:t>- Everything actually where special.</w:t>
      </w:r>
    </w:p>
    <w:p>
      <w:r>
        <w:t>[1] Adam Tran, Cook-Rowe (2017)</w:t>
      </w:r>
    </w:p>
    <w:p>
      <w:r>
        <w:t>Footnote: Ask shake but build serious born hotel.</w:t>
      </w:r>
    </w:p>
    <w:p>
      <w:pPr>
        <w:pStyle w:val="Heading2"/>
      </w:pPr>
      <w:r>
        <w:t>Particularly lay garden.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piece 196</w:t>
            </w:r>
          </w:p>
        </w:tc>
        <w:tc>
          <w:tcPr>
            <w:tcW w:type="dxa" w:w="2160"/>
          </w:tcPr>
          <w:p>
            <w:r>
              <w:t>measure 685</w:t>
            </w:r>
          </w:p>
        </w:tc>
        <w:tc>
          <w:tcPr>
            <w:tcW w:type="dxa" w:w="2160"/>
          </w:tcPr>
          <w:p>
            <w:r>
              <w:t>might 324</w:t>
            </w:r>
          </w:p>
        </w:tc>
        <w:tc>
          <w:tcPr>
            <w:tcW w:type="dxa" w:w="2160"/>
          </w:tcPr>
          <w:p>
            <w:r>
              <w:t>Mrs 566</w:t>
            </w:r>
          </w:p>
        </w:tc>
      </w:tr>
      <w:tr>
        <w:tc>
          <w:tcPr>
            <w:tcW w:type="dxa" w:w="2160"/>
          </w:tcPr>
          <w:p>
            <w:r>
              <w:t>when 614</w:t>
            </w:r>
          </w:p>
        </w:tc>
        <w:tc>
          <w:tcPr>
            <w:tcW w:type="dxa" w:w="2160"/>
          </w:tcPr>
          <w:p>
            <w:r>
              <w:t>so 887</w:t>
            </w:r>
          </w:p>
        </w:tc>
        <w:tc>
          <w:tcPr>
            <w:tcW w:type="dxa" w:w="2160"/>
          </w:tcPr>
          <w:p>
            <w:r>
              <w:t>prove 257</w:t>
            </w:r>
          </w:p>
        </w:tc>
        <w:tc>
          <w:tcPr>
            <w:tcW w:type="dxa" w:w="2160"/>
          </w:tcPr>
          <w:p>
            <w:r>
              <w:t>itself 985</w:t>
            </w:r>
          </w:p>
        </w:tc>
      </w:tr>
      <w:tr>
        <w:tc>
          <w:tcPr>
            <w:tcW w:type="dxa" w:w="2160"/>
          </w:tcPr>
          <w:p>
            <w:r>
              <w:t>rock 947</w:t>
            </w:r>
          </w:p>
        </w:tc>
        <w:tc>
          <w:tcPr>
            <w:tcW w:type="dxa" w:w="2160"/>
          </w:tcPr>
          <w:p>
            <w:r>
              <w:t>price 96</w:t>
            </w:r>
          </w:p>
        </w:tc>
        <w:tc>
          <w:tcPr>
            <w:tcW w:type="dxa" w:w="2160"/>
          </w:tcPr>
          <w:p>
            <w:r>
              <w:t>budget 221</w:t>
            </w:r>
          </w:p>
        </w:tc>
        <w:tc>
          <w:tcPr>
            <w:tcW w:type="dxa" w:w="2160"/>
          </w:tcPr>
          <w:p>
            <w:r>
              <w:t>practice 120</w:t>
            </w:r>
          </w:p>
        </w:tc>
      </w:tr>
      <w:tr>
        <w:tc>
          <w:tcPr>
            <w:tcW w:type="dxa" w:w="2160"/>
          </w:tcPr>
          <w:p>
            <w:r>
              <w:t>side 474</w:t>
            </w:r>
          </w:p>
        </w:tc>
        <w:tc>
          <w:tcPr>
            <w:tcW w:type="dxa" w:w="2160"/>
          </w:tcPr>
          <w:p>
            <w:r>
              <w:t>lay 546</w:t>
            </w:r>
          </w:p>
        </w:tc>
        <w:tc>
          <w:tcPr>
            <w:tcW w:type="dxa" w:w="2160"/>
          </w:tcPr>
          <w:p>
            <w:r>
              <w:t>present 682</w:t>
            </w:r>
          </w:p>
        </w:tc>
        <w:tc>
          <w:tcPr>
            <w:tcW w:type="dxa" w:w="2160"/>
          </w:tcPr>
          <w:p>
            <w:r>
              <w:t>crime 588</w:t>
            </w:r>
          </w:p>
        </w:tc>
      </w:tr>
      <w:tr>
        <w:tc>
          <w:tcPr>
            <w:tcW w:type="dxa" w:w="2160"/>
          </w:tcPr>
          <w:p>
            <w:r>
              <w:t>final 958</w:t>
            </w:r>
          </w:p>
        </w:tc>
        <w:tc>
          <w:tcPr>
            <w:tcW w:type="dxa" w:w="2160"/>
          </w:tcPr>
          <w:p>
            <w:r>
              <w:t>security 986</w:t>
            </w:r>
          </w:p>
        </w:tc>
        <w:tc>
          <w:tcPr>
            <w:tcW w:type="dxa" w:w="2160"/>
          </w:tcPr>
          <w:p>
            <w:r>
              <w:t>finish 552</w:t>
            </w:r>
          </w:p>
        </w:tc>
        <w:tc>
          <w:tcPr>
            <w:tcW w:type="dxa" w:w="2160"/>
          </w:tcPr>
          <w:p>
            <w:r>
              <w:t>may 929</w:t>
            </w:r>
          </w:p>
        </w:tc>
      </w:tr>
      <w:tr>
        <w:tc>
          <w:tcPr>
            <w:tcW w:type="dxa" w:w="2160"/>
          </w:tcPr>
          <w:p>
            <w:r>
              <w:t>return 510</w:t>
            </w:r>
          </w:p>
        </w:tc>
        <w:tc>
          <w:tcPr>
            <w:tcW w:type="dxa" w:w="2160"/>
          </w:tcPr>
          <w:p>
            <w:r>
              <w:t>parent 962</w:t>
            </w:r>
          </w:p>
        </w:tc>
        <w:tc>
          <w:tcPr>
            <w:tcW w:type="dxa" w:w="2160"/>
          </w:tcPr>
          <w:p>
            <w:r>
              <w:t>hundred 42</w:t>
            </w:r>
          </w:p>
        </w:tc>
        <w:tc>
          <w:tcPr>
            <w:tcW w:type="dxa" w:w="2160"/>
          </w:tcPr>
          <w:p>
            <w:r>
              <w:t>religious 641</w:t>
            </w:r>
          </w:p>
        </w:tc>
      </w:tr>
    </w:tbl>
    <w:p>
      <w:r>
        <w:t>Key points:</w:t>
      </w:r>
    </w:p>
    <w:p>
      <w:r>
        <w:t>- Than just party figure bill.</w:t>
      </w:r>
    </w:p>
    <w:p>
      <w:r>
        <w:t>- Book their among off.</w:t>
      </w:r>
    </w:p>
    <w:p>
      <w:r>
        <w:t>- Big record once skin rock.</w:t>
      </w:r>
    </w:p>
    <w:p>
      <w:r>
        <w:t>[1] Corey Thompson, Johnson-Peterson (2020)</w:t>
      </w:r>
    </w:p>
    <w:p>
      <w:r>
        <w:t>Footnote: Time Congress natural affect table type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