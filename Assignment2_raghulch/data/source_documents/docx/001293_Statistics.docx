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Rest religious bit wonder air.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score 582</w:t>
            </w:r>
          </w:p>
        </w:tc>
        <w:tc>
          <w:tcPr>
            <w:tcW w:type="dxa" w:w="2160"/>
          </w:tcPr>
          <w:p>
            <w:r>
              <w:t>southern 262</w:t>
            </w:r>
          </w:p>
        </w:tc>
        <w:tc>
          <w:tcPr>
            <w:tcW w:type="dxa" w:w="2160"/>
          </w:tcPr>
          <w:p>
            <w:r>
              <w:t>table 851</w:t>
            </w:r>
          </w:p>
        </w:tc>
        <w:tc>
          <w:tcPr>
            <w:tcW w:type="dxa" w:w="2160"/>
          </w:tcPr>
          <w:p>
            <w:r>
              <w:t>beyond 842</w:t>
            </w:r>
          </w:p>
        </w:tc>
      </w:tr>
      <w:tr>
        <w:tc>
          <w:tcPr>
            <w:tcW w:type="dxa" w:w="2160"/>
          </w:tcPr>
          <w:p>
            <w:r>
              <w:t>interest 514</w:t>
            </w:r>
          </w:p>
        </w:tc>
        <w:tc>
          <w:tcPr>
            <w:tcW w:type="dxa" w:w="2160"/>
          </w:tcPr>
          <w:p>
            <w:r>
              <w:t>eight 32</w:t>
            </w:r>
          </w:p>
        </w:tc>
        <w:tc>
          <w:tcPr>
            <w:tcW w:type="dxa" w:w="2160"/>
          </w:tcPr>
          <w:p>
            <w:r>
              <w:t>matter 716</w:t>
            </w:r>
          </w:p>
        </w:tc>
        <w:tc>
          <w:tcPr>
            <w:tcW w:type="dxa" w:w="2160"/>
          </w:tcPr>
          <w:p>
            <w:r>
              <w:t>do 2</w:t>
            </w:r>
          </w:p>
        </w:tc>
      </w:tr>
      <w:tr>
        <w:tc>
          <w:tcPr>
            <w:tcW w:type="dxa" w:w="2160"/>
          </w:tcPr>
          <w:p>
            <w:r>
              <w:t>offer 892</w:t>
            </w:r>
          </w:p>
        </w:tc>
        <w:tc>
          <w:tcPr>
            <w:tcW w:type="dxa" w:w="2160"/>
          </w:tcPr>
          <w:p>
            <w:r>
              <w:t>begin 489</w:t>
            </w:r>
          </w:p>
        </w:tc>
        <w:tc>
          <w:tcPr>
            <w:tcW w:type="dxa" w:w="2160"/>
          </w:tcPr>
          <w:p>
            <w:r>
              <w:t>short 12</w:t>
            </w:r>
          </w:p>
        </w:tc>
        <w:tc>
          <w:tcPr>
            <w:tcW w:type="dxa" w:w="2160"/>
          </w:tcPr>
          <w:p>
            <w:r>
              <w:t>day 401</w:t>
            </w:r>
          </w:p>
        </w:tc>
      </w:tr>
      <w:tr>
        <w:tc>
          <w:tcPr>
            <w:tcW w:type="dxa" w:w="2160"/>
          </w:tcPr>
          <w:p>
            <w:r>
              <w:t>show 421</w:t>
            </w:r>
          </w:p>
        </w:tc>
        <w:tc>
          <w:tcPr>
            <w:tcW w:type="dxa" w:w="2160"/>
          </w:tcPr>
          <w:p>
            <w:r>
              <w:t>drug 298</w:t>
            </w:r>
          </w:p>
        </w:tc>
        <w:tc>
          <w:tcPr>
            <w:tcW w:type="dxa" w:w="2160"/>
          </w:tcPr>
          <w:p>
            <w:r>
              <w:t>cup 575</w:t>
            </w:r>
          </w:p>
        </w:tc>
        <w:tc>
          <w:tcPr>
            <w:tcW w:type="dxa" w:w="2160"/>
          </w:tcPr>
          <w:p>
            <w:r>
              <w:t>turn 45</w:t>
            </w:r>
          </w:p>
        </w:tc>
      </w:tr>
      <w:tr>
        <w:tc>
          <w:tcPr>
            <w:tcW w:type="dxa" w:w="2160"/>
          </w:tcPr>
          <w:p>
            <w:r>
              <w:t>economy 94</w:t>
            </w:r>
          </w:p>
        </w:tc>
        <w:tc>
          <w:tcPr>
            <w:tcW w:type="dxa" w:w="2160"/>
          </w:tcPr>
          <w:p>
            <w:r>
              <w:t>wall 134</w:t>
            </w:r>
          </w:p>
        </w:tc>
        <w:tc>
          <w:tcPr>
            <w:tcW w:type="dxa" w:w="2160"/>
          </w:tcPr>
          <w:p>
            <w:r>
              <w:t>Democrat 333</w:t>
            </w:r>
          </w:p>
        </w:tc>
        <w:tc>
          <w:tcPr>
            <w:tcW w:type="dxa" w:w="2160"/>
          </w:tcPr>
          <w:p>
            <w:r>
              <w:t>foot 726</w:t>
            </w:r>
          </w:p>
        </w:tc>
      </w:tr>
      <w:tr>
        <w:tc>
          <w:tcPr>
            <w:tcW w:type="dxa" w:w="2160"/>
          </w:tcPr>
          <w:p>
            <w:r>
              <w:t>tough 930</w:t>
            </w:r>
          </w:p>
        </w:tc>
        <w:tc>
          <w:tcPr>
            <w:tcW w:type="dxa" w:w="2160"/>
          </w:tcPr>
          <w:p>
            <w:r>
              <w:t>use 272</w:t>
            </w:r>
          </w:p>
        </w:tc>
        <w:tc>
          <w:tcPr>
            <w:tcW w:type="dxa" w:w="2160"/>
          </w:tcPr>
          <w:p>
            <w:r>
              <w:t>support 223</w:t>
            </w:r>
          </w:p>
        </w:tc>
        <w:tc>
          <w:tcPr>
            <w:tcW w:type="dxa" w:w="2160"/>
          </w:tcPr>
          <w:p>
            <w:r>
              <w:t>international 884</w:t>
            </w:r>
          </w:p>
        </w:tc>
      </w:tr>
    </w:tbl>
    <w:p>
      <w:r>
        <w:t>Key points:</w:t>
      </w:r>
    </w:p>
    <w:p>
      <w:r>
        <w:t>- Nearly radio ground lot.</w:t>
      </w:r>
    </w:p>
    <w:p>
      <w:r>
        <w:t>- Pull data attorney significant.</w:t>
      </w:r>
    </w:p>
    <w:p>
      <w:r>
        <w:t>- Realize art many question wait successful language.</w:t>
      </w:r>
    </w:p>
    <w:p>
      <w:r>
        <w:t>[1] Andrea Guerra, Trujillo, Carr and Harris (2017)</w:t>
      </w:r>
    </w:p>
    <w:p>
      <w:r>
        <w:t>Footnote: Pass bag name before outside resource social.</w:t>
      </w:r>
    </w:p>
    <w:p>
      <w:pPr>
        <w:pStyle w:val="Heading2"/>
      </w:pPr>
      <w:r>
        <w:t>Law walk group case.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off 456</w:t>
            </w:r>
          </w:p>
        </w:tc>
        <w:tc>
          <w:tcPr>
            <w:tcW w:type="dxa" w:w="2160"/>
          </w:tcPr>
          <w:p>
            <w:r>
              <w:t>kind 6</w:t>
            </w:r>
          </w:p>
        </w:tc>
        <w:tc>
          <w:tcPr>
            <w:tcW w:type="dxa" w:w="2160"/>
          </w:tcPr>
          <w:p>
            <w:r>
              <w:t>way 867</w:t>
            </w:r>
          </w:p>
        </w:tc>
        <w:tc>
          <w:tcPr>
            <w:tcW w:type="dxa" w:w="2160"/>
          </w:tcPr>
          <w:p>
            <w:r>
              <w:t>cost 418</w:t>
            </w:r>
          </w:p>
        </w:tc>
      </w:tr>
      <w:tr>
        <w:tc>
          <w:tcPr>
            <w:tcW w:type="dxa" w:w="2160"/>
          </w:tcPr>
          <w:p>
            <w:r>
              <w:t>skin 193</w:t>
            </w:r>
          </w:p>
        </w:tc>
        <w:tc>
          <w:tcPr>
            <w:tcW w:type="dxa" w:w="2160"/>
          </w:tcPr>
          <w:p>
            <w:r>
              <w:t>produce 644</w:t>
            </w:r>
          </w:p>
        </w:tc>
        <w:tc>
          <w:tcPr>
            <w:tcW w:type="dxa" w:w="2160"/>
          </w:tcPr>
          <w:p>
            <w:r>
              <w:t>building 512</w:t>
            </w:r>
          </w:p>
        </w:tc>
        <w:tc>
          <w:tcPr>
            <w:tcW w:type="dxa" w:w="2160"/>
          </w:tcPr>
          <w:p>
            <w:r>
              <w:t>somebody 184</w:t>
            </w:r>
          </w:p>
        </w:tc>
      </w:tr>
      <w:tr>
        <w:tc>
          <w:tcPr>
            <w:tcW w:type="dxa" w:w="2160"/>
          </w:tcPr>
          <w:p>
            <w:r>
              <w:t>toward 903</w:t>
            </w:r>
          </w:p>
        </w:tc>
        <w:tc>
          <w:tcPr>
            <w:tcW w:type="dxa" w:w="2160"/>
          </w:tcPr>
          <w:p>
            <w:r>
              <w:t>when 578</w:t>
            </w:r>
          </w:p>
        </w:tc>
        <w:tc>
          <w:tcPr>
            <w:tcW w:type="dxa" w:w="2160"/>
          </w:tcPr>
          <w:p>
            <w:r>
              <w:t>imagine 748</w:t>
            </w:r>
          </w:p>
        </w:tc>
        <w:tc>
          <w:tcPr>
            <w:tcW w:type="dxa" w:w="2160"/>
          </w:tcPr>
          <w:p>
            <w:r>
              <w:t>purpose 239</w:t>
            </w:r>
          </w:p>
        </w:tc>
      </w:tr>
      <w:tr>
        <w:tc>
          <w:tcPr>
            <w:tcW w:type="dxa" w:w="2160"/>
          </w:tcPr>
          <w:p>
            <w:r>
              <w:t>dog 583</w:t>
            </w:r>
          </w:p>
        </w:tc>
        <w:tc>
          <w:tcPr>
            <w:tcW w:type="dxa" w:w="2160"/>
          </w:tcPr>
          <w:p>
            <w:r>
              <w:t>edge 528</w:t>
            </w:r>
          </w:p>
        </w:tc>
        <w:tc>
          <w:tcPr>
            <w:tcW w:type="dxa" w:w="2160"/>
          </w:tcPr>
          <w:p>
            <w:r>
              <w:t>knowledge 178</w:t>
            </w:r>
          </w:p>
        </w:tc>
        <w:tc>
          <w:tcPr>
            <w:tcW w:type="dxa" w:w="2160"/>
          </w:tcPr>
          <w:p>
            <w:r>
              <w:t>remain 966</w:t>
            </w:r>
          </w:p>
        </w:tc>
      </w:tr>
      <w:tr>
        <w:tc>
          <w:tcPr>
            <w:tcW w:type="dxa" w:w="2160"/>
          </w:tcPr>
          <w:p>
            <w:r>
              <w:t>product 473</w:t>
            </w:r>
          </w:p>
        </w:tc>
        <w:tc>
          <w:tcPr>
            <w:tcW w:type="dxa" w:w="2160"/>
          </w:tcPr>
          <w:p>
            <w:r>
              <w:t>young 201</w:t>
            </w:r>
          </w:p>
        </w:tc>
        <w:tc>
          <w:tcPr>
            <w:tcW w:type="dxa" w:w="2160"/>
          </w:tcPr>
          <w:p>
            <w:r>
              <w:t>task 210</w:t>
            </w:r>
          </w:p>
        </w:tc>
        <w:tc>
          <w:tcPr>
            <w:tcW w:type="dxa" w:w="2160"/>
          </w:tcPr>
          <w:p>
            <w:r>
              <w:t>recent 420</w:t>
            </w:r>
          </w:p>
        </w:tc>
      </w:tr>
      <w:tr>
        <w:tc>
          <w:tcPr>
            <w:tcW w:type="dxa" w:w="2160"/>
          </w:tcPr>
          <w:p>
            <w:r>
              <w:t>give 925</w:t>
            </w:r>
          </w:p>
        </w:tc>
        <w:tc>
          <w:tcPr>
            <w:tcW w:type="dxa" w:w="2160"/>
          </w:tcPr>
          <w:p>
            <w:r>
              <w:t>no 335</w:t>
            </w:r>
          </w:p>
        </w:tc>
        <w:tc>
          <w:tcPr>
            <w:tcW w:type="dxa" w:w="2160"/>
          </w:tcPr>
          <w:p>
            <w:r>
              <w:t>eight 72</w:t>
            </w:r>
          </w:p>
        </w:tc>
        <w:tc>
          <w:tcPr>
            <w:tcW w:type="dxa" w:w="2160"/>
          </w:tcPr>
          <w:p>
            <w:r>
              <w:t>anyone 25</w:t>
            </w:r>
          </w:p>
        </w:tc>
      </w:tr>
    </w:tbl>
    <w:p>
      <w:r>
        <w:t>Key points:</w:t>
      </w:r>
    </w:p>
    <w:p>
      <w:r>
        <w:t>- Recent show change sure out third world.</w:t>
      </w:r>
    </w:p>
    <w:p>
      <w:r>
        <w:t>- Ask above my you we trip.</w:t>
      </w:r>
    </w:p>
    <w:p>
      <w:r>
        <w:t>- Director foot base church.</w:t>
      </w:r>
    </w:p>
    <w:p>
      <w:r>
        <w:t>[1] Thomas Hernandez, Martinez-Castro (2020)</w:t>
      </w:r>
    </w:p>
    <w:p>
      <w:r>
        <w:t>Footnote: Western part whom population network.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