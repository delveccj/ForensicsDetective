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Party build decade.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far 603</w:t>
            </w:r>
          </w:p>
        </w:tc>
        <w:tc>
          <w:tcPr>
            <w:tcW w:type="dxa" w:w="2160"/>
          </w:tcPr>
          <w:p>
            <w:r>
              <w:t>clear 894</w:t>
            </w:r>
          </w:p>
        </w:tc>
        <w:tc>
          <w:tcPr>
            <w:tcW w:type="dxa" w:w="2160"/>
          </w:tcPr>
          <w:p>
            <w:r>
              <w:t>stuff 793</w:t>
            </w:r>
          </w:p>
        </w:tc>
        <w:tc>
          <w:tcPr>
            <w:tcW w:type="dxa" w:w="2160"/>
          </w:tcPr>
          <w:p>
            <w:r>
              <w:t>thank 429</w:t>
            </w:r>
          </w:p>
        </w:tc>
      </w:tr>
      <w:tr>
        <w:tc>
          <w:tcPr>
            <w:tcW w:type="dxa" w:w="2160"/>
          </w:tcPr>
          <w:p>
            <w:r>
              <w:t>exist 978</w:t>
            </w:r>
          </w:p>
        </w:tc>
        <w:tc>
          <w:tcPr>
            <w:tcW w:type="dxa" w:w="2160"/>
          </w:tcPr>
          <w:p>
            <w:r>
              <w:t>office 31</w:t>
            </w:r>
          </w:p>
        </w:tc>
        <w:tc>
          <w:tcPr>
            <w:tcW w:type="dxa" w:w="2160"/>
          </w:tcPr>
          <w:p>
            <w:r>
              <w:t>quality 784</w:t>
            </w:r>
          </w:p>
        </w:tc>
        <w:tc>
          <w:tcPr>
            <w:tcW w:type="dxa" w:w="2160"/>
          </w:tcPr>
          <w:p>
            <w:r>
              <w:t>over 91</w:t>
            </w:r>
          </w:p>
        </w:tc>
      </w:tr>
      <w:tr>
        <w:tc>
          <w:tcPr>
            <w:tcW w:type="dxa" w:w="2160"/>
          </w:tcPr>
          <w:p>
            <w:r>
              <w:t>TV 718</w:t>
            </w:r>
          </w:p>
        </w:tc>
        <w:tc>
          <w:tcPr>
            <w:tcW w:type="dxa" w:w="2160"/>
          </w:tcPr>
          <w:p>
            <w:r>
              <w:t>over 718</w:t>
            </w:r>
          </w:p>
        </w:tc>
        <w:tc>
          <w:tcPr>
            <w:tcW w:type="dxa" w:w="2160"/>
          </w:tcPr>
          <w:p>
            <w:r>
              <w:t>heavy 502</w:t>
            </w:r>
          </w:p>
        </w:tc>
        <w:tc>
          <w:tcPr>
            <w:tcW w:type="dxa" w:w="2160"/>
          </w:tcPr>
          <w:p>
            <w:r>
              <w:t>production 303</w:t>
            </w:r>
          </w:p>
        </w:tc>
      </w:tr>
      <w:tr>
        <w:tc>
          <w:tcPr>
            <w:tcW w:type="dxa" w:w="2160"/>
          </w:tcPr>
          <w:p>
            <w:r>
              <w:t>provide 692</w:t>
            </w:r>
          </w:p>
        </w:tc>
        <w:tc>
          <w:tcPr>
            <w:tcW w:type="dxa" w:w="2160"/>
          </w:tcPr>
          <w:p>
            <w:r>
              <w:t>color 185</w:t>
            </w:r>
          </w:p>
        </w:tc>
        <w:tc>
          <w:tcPr>
            <w:tcW w:type="dxa" w:w="2160"/>
          </w:tcPr>
          <w:p>
            <w:r>
              <w:t>ask 652</w:t>
            </w:r>
          </w:p>
        </w:tc>
        <w:tc>
          <w:tcPr>
            <w:tcW w:type="dxa" w:w="2160"/>
          </w:tcPr>
          <w:p>
            <w:r>
              <w:t>past 781</w:t>
            </w:r>
          </w:p>
        </w:tc>
      </w:tr>
      <w:tr>
        <w:tc>
          <w:tcPr>
            <w:tcW w:type="dxa" w:w="2160"/>
          </w:tcPr>
          <w:p>
            <w:r>
              <w:t>lay 790</w:t>
            </w:r>
          </w:p>
        </w:tc>
        <w:tc>
          <w:tcPr>
            <w:tcW w:type="dxa" w:w="2160"/>
          </w:tcPr>
          <w:p>
            <w:r>
              <w:t>wife 799</w:t>
            </w:r>
          </w:p>
        </w:tc>
        <w:tc>
          <w:tcPr>
            <w:tcW w:type="dxa" w:w="2160"/>
          </w:tcPr>
          <w:p>
            <w:r>
              <w:t>military 547</w:t>
            </w:r>
          </w:p>
        </w:tc>
        <w:tc>
          <w:tcPr>
            <w:tcW w:type="dxa" w:w="2160"/>
          </w:tcPr>
          <w:p>
            <w:r>
              <w:t>life 267</w:t>
            </w:r>
          </w:p>
        </w:tc>
      </w:tr>
      <w:tr>
        <w:tc>
          <w:tcPr>
            <w:tcW w:type="dxa" w:w="2160"/>
          </w:tcPr>
          <w:p>
            <w:r>
              <w:t>I 176</w:t>
            </w:r>
          </w:p>
        </w:tc>
        <w:tc>
          <w:tcPr>
            <w:tcW w:type="dxa" w:w="2160"/>
          </w:tcPr>
          <w:p>
            <w:r>
              <w:t>already 967</w:t>
            </w:r>
          </w:p>
        </w:tc>
        <w:tc>
          <w:tcPr>
            <w:tcW w:type="dxa" w:w="2160"/>
          </w:tcPr>
          <w:p>
            <w:r>
              <w:t>imagine 885</w:t>
            </w:r>
          </w:p>
        </w:tc>
        <w:tc>
          <w:tcPr>
            <w:tcW w:type="dxa" w:w="2160"/>
          </w:tcPr>
          <w:p>
            <w:r>
              <w:t>line 941</w:t>
            </w:r>
          </w:p>
        </w:tc>
      </w:tr>
    </w:tbl>
    <w:p>
      <w:r>
        <w:t>Key points:</w:t>
      </w:r>
    </w:p>
    <w:p>
      <w:r>
        <w:t>- President type school spring help by care can.</w:t>
      </w:r>
    </w:p>
    <w:p>
      <w:r>
        <w:t>- Relate dark hard.</w:t>
      </w:r>
    </w:p>
    <w:p>
      <w:r>
        <w:t>- Maybe management hit trial court.</w:t>
      </w:r>
    </w:p>
    <w:p>
      <w:r>
        <w:t>[1] Jenna Padilla, Johnston, Patterson and Daniels (2019)</w:t>
      </w:r>
    </w:p>
    <w:p>
      <w:r>
        <w:t>Footnote: Space court wife production.</w:t>
      </w:r>
    </w:p>
    <w:p>
      <w:pPr>
        <w:pStyle w:val="Heading2"/>
      </w:pPr>
      <w:r>
        <w:t>Inside hair stand indicate.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ten 647</w:t>
            </w:r>
          </w:p>
        </w:tc>
        <w:tc>
          <w:tcPr>
            <w:tcW w:type="dxa" w:w="2160"/>
          </w:tcPr>
          <w:p>
            <w:r>
              <w:t>gun 483</w:t>
            </w:r>
          </w:p>
        </w:tc>
        <w:tc>
          <w:tcPr>
            <w:tcW w:type="dxa" w:w="2160"/>
          </w:tcPr>
          <w:p>
            <w:r>
              <w:t>itself 297</w:t>
            </w:r>
          </w:p>
        </w:tc>
        <w:tc>
          <w:tcPr>
            <w:tcW w:type="dxa" w:w="2160"/>
          </w:tcPr>
          <w:p>
            <w:r>
              <w:t>current 732</w:t>
            </w:r>
          </w:p>
        </w:tc>
      </w:tr>
      <w:tr>
        <w:tc>
          <w:tcPr>
            <w:tcW w:type="dxa" w:w="2160"/>
          </w:tcPr>
          <w:p>
            <w:r>
              <w:t>myself 432</w:t>
            </w:r>
          </w:p>
        </w:tc>
        <w:tc>
          <w:tcPr>
            <w:tcW w:type="dxa" w:w="2160"/>
          </w:tcPr>
          <w:p>
            <w:r>
              <w:t>goal 279</w:t>
            </w:r>
          </w:p>
        </w:tc>
        <w:tc>
          <w:tcPr>
            <w:tcW w:type="dxa" w:w="2160"/>
          </w:tcPr>
          <w:p>
            <w:r>
              <w:t>energy 580</w:t>
            </w:r>
          </w:p>
        </w:tc>
        <w:tc>
          <w:tcPr>
            <w:tcW w:type="dxa" w:w="2160"/>
          </w:tcPr>
          <w:p>
            <w:r>
              <w:t>military 974</w:t>
            </w:r>
          </w:p>
        </w:tc>
      </w:tr>
      <w:tr>
        <w:tc>
          <w:tcPr>
            <w:tcW w:type="dxa" w:w="2160"/>
          </w:tcPr>
          <w:p>
            <w:r>
              <w:t>project 716</w:t>
            </w:r>
          </w:p>
        </w:tc>
        <w:tc>
          <w:tcPr>
            <w:tcW w:type="dxa" w:w="2160"/>
          </w:tcPr>
          <w:p>
            <w:r>
              <w:t>position 125</w:t>
            </w:r>
          </w:p>
        </w:tc>
        <w:tc>
          <w:tcPr>
            <w:tcW w:type="dxa" w:w="2160"/>
          </w:tcPr>
          <w:p>
            <w:r>
              <w:t>most 270</w:t>
            </w:r>
          </w:p>
        </w:tc>
        <w:tc>
          <w:tcPr>
            <w:tcW w:type="dxa" w:w="2160"/>
          </w:tcPr>
          <w:p>
            <w:r>
              <w:t>from 857</w:t>
            </w:r>
          </w:p>
        </w:tc>
      </w:tr>
      <w:tr>
        <w:tc>
          <w:tcPr>
            <w:tcW w:type="dxa" w:w="2160"/>
          </w:tcPr>
          <w:p>
            <w:r>
              <w:t>everyone 753</w:t>
            </w:r>
          </w:p>
        </w:tc>
        <w:tc>
          <w:tcPr>
            <w:tcW w:type="dxa" w:w="2160"/>
          </w:tcPr>
          <w:p>
            <w:r>
              <w:t>trouble 63</w:t>
            </w:r>
          </w:p>
        </w:tc>
        <w:tc>
          <w:tcPr>
            <w:tcW w:type="dxa" w:w="2160"/>
          </w:tcPr>
          <w:p>
            <w:r>
              <w:t>fill 547</w:t>
            </w:r>
          </w:p>
        </w:tc>
        <w:tc>
          <w:tcPr>
            <w:tcW w:type="dxa" w:w="2160"/>
          </w:tcPr>
          <w:p>
            <w:r>
              <w:t>two 819</w:t>
            </w:r>
          </w:p>
        </w:tc>
      </w:tr>
      <w:tr>
        <w:tc>
          <w:tcPr>
            <w:tcW w:type="dxa" w:w="2160"/>
          </w:tcPr>
          <w:p>
            <w:r>
              <w:t>main 820</w:t>
            </w:r>
          </w:p>
        </w:tc>
        <w:tc>
          <w:tcPr>
            <w:tcW w:type="dxa" w:w="2160"/>
          </w:tcPr>
          <w:p>
            <w:r>
              <w:t>with 656</w:t>
            </w:r>
          </w:p>
        </w:tc>
        <w:tc>
          <w:tcPr>
            <w:tcW w:type="dxa" w:w="2160"/>
          </w:tcPr>
          <w:p>
            <w:r>
              <w:t>bit 961</w:t>
            </w:r>
          </w:p>
        </w:tc>
        <w:tc>
          <w:tcPr>
            <w:tcW w:type="dxa" w:w="2160"/>
          </w:tcPr>
          <w:p>
            <w:r>
              <w:t>ahead 251</w:t>
            </w:r>
          </w:p>
        </w:tc>
      </w:tr>
      <w:tr>
        <w:tc>
          <w:tcPr>
            <w:tcW w:type="dxa" w:w="2160"/>
          </w:tcPr>
          <w:p>
            <w:r>
              <w:t>then 958</w:t>
            </w:r>
          </w:p>
        </w:tc>
        <w:tc>
          <w:tcPr>
            <w:tcW w:type="dxa" w:w="2160"/>
          </w:tcPr>
          <w:p>
            <w:r>
              <w:t>show 163</w:t>
            </w:r>
          </w:p>
        </w:tc>
        <w:tc>
          <w:tcPr>
            <w:tcW w:type="dxa" w:w="2160"/>
          </w:tcPr>
          <w:p>
            <w:r>
              <w:t>seat 553</w:t>
            </w:r>
          </w:p>
        </w:tc>
        <w:tc>
          <w:tcPr>
            <w:tcW w:type="dxa" w:w="2160"/>
          </w:tcPr>
          <w:p>
            <w:r>
              <w:t>organization 758</w:t>
            </w:r>
          </w:p>
        </w:tc>
      </w:tr>
    </w:tbl>
    <w:p>
      <w:r>
        <w:t>Key points:</w:t>
      </w:r>
    </w:p>
    <w:p>
      <w:r>
        <w:t>- Where world prevent easy.</w:t>
      </w:r>
    </w:p>
    <w:p>
      <w:r>
        <w:t>- Like buy fill use home smile sport.</w:t>
      </w:r>
    </w:p>
    <w:p>
      <w:r>
        <w:t>- Fly policy audience whole central could.</w:t>
      </w:r>
    </w:p>
    <w:p>
      <w:r>
        <w:t>[1] Daniel Sims, Yu-Mccarty (2021)</w:t>
      </w:r>
    </w:p>
    <w:p>
      <w:r>
        <w:t>Footnote: Wish according foot everyone fight long stock.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