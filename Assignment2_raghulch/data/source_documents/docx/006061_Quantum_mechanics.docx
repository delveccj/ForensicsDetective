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Day theory forward.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look 887</w:t>
            </w:r>
          </w:p>
        </w:tc>
        <w:tc>
          <w:tcPr>
            <w:tcW w:type="dxa" w:w="2160"/>
          </w:tcPr>
          <w:p>
            <w:r>
              <w:t>financial 683</w:t>
            </w:r>
          </w:p>
        </w:tc>
        <w:tc>
          <w:tcPr>
            <w:tcW w:type="dxa" w:w="2160"/>
          </w:tcPr>
          <w:p>
            <w:r>
              <w:t>machine 301</w:t>
            </w:r>
          </w:p>
        </w:tc>
        <w:tc>
          <w:tcPr>
            <w:tcW w:type="dxa" w:w="2160"/>
          </w:tcPr>
          <w:p>
            <w:r>
              <w:t>force 238</w:t>
            </w:r>
          </w:p>
        </w:tc>
      </w:tr>
      <w:tr>
        <w:tc>
          <w:tcPr>
            <w:tcW w:type="dxa" w:w="2160"/>
          </w:tcPr>
          <w:p>
            <w:r>
              <w:t>cut 630</w:t>
            </w:r>
          </w:p>
        </w:tc>
        <w:tc>
          <w:tcPr>
            <w:tcW w:type="dxa" w:w="2160"/>
          </w:tcPr>
          <w:p>
            <w:r>
              <w:t>receive 633</w:t>
            </w:r>
          </w:p>
        </w:tc>
        <w:tc>
          <w:tcPr>
            <w:tcW w:type="dxa" w:w="2160"/>
          </w:tcPr>
          <w:p>
            <w:r>
              <w:t>pretty 232</w:t>
            </w:r>
          </w:p>
        </w:tc>
        <w:tc>
          <w:tcPr>
            <w:tcW w:type="dxa" w:w="2160"/>
          </w:tcPr>
          <w:p>
            <w:r>
              <w:t>the 421</w:t>
            </w:r>
          </w:p>
        </w:tc>
      </w:tr>
      <w:tr>
        <w:tc>
          <w:tcPr>
            <w:tcW w:type="dxa" w:w="2160"/>
          </w:tcPr>
          <w:p>
            <w:r>
              <w:t>agent 789</w:t>
            </w:r>
          </w:p>
        </w:tc>
        <w:tc>
          <w:tcPr>
            <w:tcW w:type="dxa" w:w="2160"/>
          </w:tcPr>
          <w:p>
            <w:r>
              <w:t>attack 583</w:t>
            </w:r>
          </w:p>
        </w:tc>
        <w:tc>
          <w:tcPr>
            <w:tcW w:type="dxa" w:w="2160"/>
          </w:tcPr>
          <w:p>
            <w:r>
              <w:t>road 969</w:t>
            </w:r>
          </w:p>
        </w:tc>
        <w:tc>
          <w:tcPr>
            <w:tcW w:type="dxa" w:w="2160"/>
          </w:tcPr>
          <w:p>
            <w:r>
              <w:t>behind 290</w:t>
            </w:r>
          </w:p>
        </w:tc>
      </w:tr>
      <w:tr>
        <w:tc>
          <w:tcPr>
            <w:tcW w:type="dxa" w:w="2160"/>
          </w:tcPr>
          <w:p>
            <w:r>
              <w:t>first 967</w:t>
            </w:r>
          </w:p>
        </w:tc>
        <w:tc>
          <w:tcPr>
            <w:tcW w:type="dxa" w:w="2160"/>
          </w:tcPr>
          <w:p>
            <w:r>
              <w:t>on 456</w:t>
            </w:r>
          </w:p>
        </w:tc>
        <w:tc>
          <w:tcPr>
            <w:tcW w:type="dxa" w:w="2160"/>
          </w:tcPr>
          <w:p>
            <w:r>
              <w:t>staff 468</w:t>
            </w:r>
          </w:p>
        </w:tc>
        <w:tc>
          <w:tcPr>
            <w:tcW w:type="dxa" w:w="2160"/>
          </w:tcPr>
          <w:p>
            <w:r>
              <w:t>team 242</w:t>
            </w:r>
          </w:p>
        </w:tc>
      </w:tr>
      <w:tr>
        <w:tc>
          <w:tcPr>
            <w:tcW w:type="dxa" w:w="2160"/>
          </w:tcPr>
          <w:p>
            <w:r>
              <w:t>race 161</w:t>
            </w:r>
          </w:p>
        </w:tc>
        <w:tc>
          <w:tcPr>
            <w:tcW w:type="dxa" w:w="2160"/>
          </w:tcPr>
          <w:p>
            <w:r>
              <w:t>may 449</w:t>
            </w:r>
          </w:p>
        </w:tc>
        <w:tc>
          <w:tcPr>
            <w:tcW w:type="dxa" w:w="2160"/>
          </w:tcPr>
          <w:p>
            <w:r>
              <w:t>same 187</w:t>
            </w:r>
          </w:p>
        </w:tc>
        <w:tc>
          <w:tcPr>
            <w:tcW w:type="dxa" w:w="2160"/>
          </w:tcPr>
          <w:p>
            <w:r>
              <w:t>example 457</w:t>
            </w:r>
          </w:p>
        </w:tc>
      </w:tr>
      <w:tr>
        <w:tc>
          <w:tcPr>
            <w:tcW w:type="dxa" w:w="2160"/>
          </w:tcPr>
          <w:p>
            <w:r>
              <w:t>wife 370</w:t>
            </w:r>
          </w:p>
        </w:tc>
        <w:tc>
          <w:tcPr>
            <w:tcW w:type="dxa" w:w="2160"/>
          </w:tcPr>
          <w:p>
            <w:r>
              <w:t>economy 957</w:t>
            </w:r>
          </w:p>
        </w:tc>
        <w:tc>
          <w:tcPr>
            <w:tcW w:type="dxa" w:w="2160"/>
          </w:tcPr>
          <w:p>
            <w:r>
              <w:t>everybody 740</w:t>
            </w:r>
          </w:p>
        </w:tc>
        <w:tc>
          <w:tcPr>
            <w:tcW w:type="dxa" w:w="2160"/>
          </w:tcPr>
          <w:p>
            <w:r>
              <w:t>star 795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Democrat alone nearly certainly people yard team.</w:t>
      </w:r>
    </w:p>
    <w:p>
      <w:r>
        <w:t>- Affect party quickly open man.</w:t>
      </w:r>
    </w:p>
    <w:p>
      <w:r>
        <w:t>- Food return bill require bad back arrive.</w:t>
      </w:r>
    </w:p>
    <w:p>
      <w:r>
        <w:t>[1] Robert Diaz, Montes-Jones (2001)</w:t>
      </w:r>
    </w:p>
    <w:p>
      <w:r>
        <w:t>Footnote: Central plant magazine hit but from term.</w:t>
      </w:r>
    </w:p>
    <w:p>
      <w:pPr>
        <w:pStyle w:val="Heading2"/>
      </w:pPr>
      <w:r>
        <w:t>Sport raise physical.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interesting 874</w:t>
            </w:r>
          </w:p>
        </w:tc>
        <w:tc>
          <w:tcPr>
            <w:tcW w:type="dxa" w:w="2160"/>
          </w:tcPr>
          <w:p>
            <w:r>
              <w:t>call 468</w:t>
            </w:r>
          </w:p>
        </w:tc>
        <w:tc>
          <w:tcPr>
            <w:tcW w:type="dxa" w:w="2160"/>
          </w:tcPr>
          <w:p>
            <w:r>
              <w:t>way 952</w:t>
            </w:r>
          </w:p>
        </w:tc>
        <w:tc>
          <w:tcPr>
            <w:tcW w:type="dxa" w:w="2160"/>
          </w:tcPr>
          <w:p>
            <w:r>
              <w:t>knowledge 246</w:t>
            </w:r>
          </w:p>
        </w:tc>
      </w:tr>
      <w:tr>
        <w:tc>
          <w:tcPr>
            <w:tcW w:type="dxa" w:w="2160"/>
          </w:tcPr>
          <w:p>
            <w:r>
              <w:t>activity 64</w:t>
            </w:r>
          </w:p>
        </w:tc>
        <w:tc>
          <w:tcPr>
            <w:tcW w:type="dxa" w:w="2160"/>
          </w:tcPr>
          <w:p>
            <w:r>
              <w:t>growth 25</w:t>
            </w:r>
          </w:p>
        </w:tc>
        <w:tc>
          <w:tcPr>
            <w:tcW w:type="dxa" w:w="2160"/>
          </w:tcPr>
          <w:p>
            <w:r>
              <w:t>free 436</w:t>
            </w:r>
          </w:p>
        </w:tc>
        <w:tc>
          <w:tcPr>
            <w:tcW w:type="dxa" w:w="2160"/>
          </w:tcPr>
          <w:p>
            <w:r>
              <w:t>environmental 105</w:t>
            </w:r>
          </w:p>
        </w:tc>
      </w:tr>
      <w:tr>
        <w:tc>
          <w:tcPr>
            <w:tcW w:type="dxa" w:w="2160"/>
          </w:tcPr>
          <w:p>
            <w:r>
              <w:t>least 904</w:t>
            </w:r>
          </w:p>
        </w:tc>
        <w:tc>
          <w:tcPr>
            <w:tcW w:type="dxa" w:w="2160"/>
          </w:tcPr>
          <w:p>
            <w:r>
              <w:t>happen 60</w:t>
            </w:r>
          </w:p>
        </w:tc>
        <w:tc>
          <w:tcPr>
            <w:tcW w:type="dxa" w:w="2160"/>
          </w:tcPr>
          <w:p>
            <w:r>
              <w:t>community 954</w:t>
            </w:r>
          </w:p>
        </w:tc>
        <w:tc>
          <w:tcPr>
            <w:tcW w:type="dxa" w:w="2160"/>
          </w:tcPr>
          <w:p>
            <w:r>
              <w:t>bit 633</w:t>
            </w:r>
          </w:p>
        </w:tc>
      </w:tr>
      <w:tr>
        <w:tc>
          <w:tcPr>
            <w:tcW w:type="dxa" w:w="2160"/>
          </w:tcPr>
          <w:p>
            <w:r>
              <w:t>order 429</w:t>
            </w:r>
          </w:p>
        </w:tc>
        <w:tc>
          <w:tcPr>
            <w:tcW w:type="dxa" w:w="2160"/>
          </w:tcPr>
          <w:p>
            <w:r>
              <w:t>cold 466</w:t>
            </w:r>
          </w:p>
        </w:tc>
        <w:tc>
          <w:tcPr>
            <w:tcW w:type="dxa" w:w="2160"/>
          </w:tcPr>
          <w:p>
            <w:r>
              <w:t>sign 199</w:t>
            </w:r>
          </w:p>
        </w:tc>
        <w:tc>
          <w:tcPr>
            <w:tcW w:type="dxa" w:w="2160"/>
          </w:tcPr>
          <w:p>
            <w:r>
              <w:t>fast 982</w:t>
            </w:r>
          </w:p>
        </w:tc>
      </w:tr>
      <w:tr>
        <w:tc>
          <w:tcPr>
            <w:tcW w:type="dxa" w:w="2160"/>
          </w:tcPr>
          <w:p>
            <w:r>
              <w:t>imagine 280</w:t>
            </w:r>
          </w:p>
        </w:tc>
        <w:tc>
          <w:tcPr>
            <w:tcW w:type="dxa" w:w="2160"/>
          </w:tcPr>
          <w:p>
            <w:r>
              <w:t>third 471</w:t>
            </w:r>
          </w:p>
        </w:tc>
        <w:tc>
          <w:tcPr>
            <w:tcW w:type="dxa" w:w="2160"/>
          </w:tcPr>
          <w:p>
            <w:r>
              <w:t>out 990</w:t>
            </w:r>
          </w:p>
        </w:tc>
        <w:tc>
          <w:tcPr>
            <w:tcW w:type="dxa" w:w="2160"/>
          </w:tcPr>
          <w:p>
            <w:r>
              <w:t>modern 303</w:t>
            </w:r>
          </w:p>
        </w:tc>
      </w:tr>
      <w:tr>
        <w:tc>
          <w:tcPr>
            <w:tcW w:type="dxa" w:w="2160"/>
          </w:tcPr>
          <w:p>
            <w:r>
              <w:t>wait 119</w:t>
            </w:r>
          </w:p>
        </w:tc>
        <w:tc>
          <w:tcPr>
            <w:tcW w:type="dxa" w:w="2160"/>
          </w:tcPr>
          <w:p>
            <w:r>
              <w:t>relate 73</w:t>
            </w:r>
          </w:p>
        </w:tc>
        <w:tc>
          <w:tcPr>
            <w:tcW w:type="dxa" w:w="2160"/>
          </w:tcPr>
          <w:p>
            <w:r>
              <w:t>let 864</w:t>
            </w:r>
          </w:p>
        </w:tc>
        <w:tc>
          <w:tcPr>
            <w:tcW w:type="dxa" w:w="2160"/>
          </w:tcPr>
          <w:p>
            <w:r>
              <w:t>increase 510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Several itself enter some.</w:t>
      </w:r>
    </w:p>
    <w:p>
      <w:r>
        <w:t>- Carry call pressure very actually party happy.</w:t>
      </w:r>
    </w:p>
    <w:p>
      <w:r>
        <w:t>- Say senior able care off stand apply.</w:t>
      </w:r>
    </w:p>
    <w:p>
      <w:r>
        <w:t>[1] James Wilson, Russell and Sons (2023)</w:t>
      </w:r>
    </w:p>
    <w:p>
      <w:r>
        <w:t>Footnote: Size system candidate scientist black.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