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It guy idea trade.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director 574</w:t>
            </w:r>
          </w:p>
        </w:tc>
        <w:tc>
          <w:tcPr>
            <w:tcW w:type="dxa" w:w="2160"/>
          </w:tcPr>
          <w:p>
            <w:r>
              <w:t>company 994</w:t>
            </w:r>
          </w:p>
        </w:tc>
        <w:tc>
          <w:tcPr>
            <w:tcW w:type="dxa" w:w="2160"/>
          </w:tcPr>
          <w:p>
            <w:r>
              <w:t>sit 198</w:t>
            </w:r>
          </w:p>
        </w:tc>
        <w:tc>
          <w:tcPr>
            <w:tcW w:type="dxa" w:w="2160"/>
          </w:tcPr>
          <w:p>
            <w:r>
              <w:t>industry 434</w:t>
            </w:r>
          </w:p>
        </w:tc>
      </w:tr>
      <w:tr>
        <w:tc>
          <w:tcPr>
            <w:tcW w:type="dxa" w:w="2160"/>
          </w:tcPr>
          <w:p>
            <w:r>
              <w:t>maintain 585</w:t>
            </w:r>
          </w:p>
        </w:tc>
        <w:tc>
          <w:tcPr>
            <w:tcW w:type="dxa" w:w="2160"/>
          </w:tcPr>
          <w:p>
            <w:r>
              <w:t>own 464</w:t>
            </w:r>
          </w:p>
        </w:tc>
        <w:tc>
          <w:tcPr>
            <w:tcW w:type="dxa" w:w="2160"/>
          </w:tcPr>
          <w:p>
            <w:r>
              <w:t>civil 57</w:t>
            </w:r>
          </w:p>
        </w:tc>
        <w:tc>
          <w:tcPr>
            <w:tcW w:type="dxa" w:w="2160"/>
          </w:tcPr>
          <w:p>
            <w:r>
              <w:t>think 34</w:t>
            </w:r>
          </w:p>
        </w:tc>
      </w:tr>
      <w:tr>
        <w:tc>
          <w:tcPr>
            <w:tcW w:type="dxa" w:w="2160"/>
          </w:tcPr>
          <w:p>
            <w:r>
              <w:t>interest 108</w:t>
            </w:r>
          </w:p>
        </w:tc>
        <w:tc>
          <w:tcPr>
            <w:tcW w:type="dxa" w:w="2160"/>
          </w:tcPr>
          <w:p>
            <w:r>
              <w:t>if 321</w:t>
            </w:r>
          </w:p>
        </w:tc>
        <w:tc>
          <w:tcPr>
            <w:tcW w:type="dxa" w:w="2160"/>
          </w:tcPr>
          <w:p>
            <w:r>
              <w:t>recent 773</w:t>
            </w:r>
          </w:p>
        </w:tc>
        <w:tc>
          <w:tcPr>
            <w:tcW w:type="dxa" w:w="2160"/>
          </w:tcPr>
          <w:p>
            <w:r>
              <w:t>writer 79</w:t>
            </w:r>
          </w:p>
        </w:tc>
      </w:tr>
      <w:tr>
        <w:tc>
          <w:tcPr>
            <w:tcW w:type="dxa" w:w="2160"/>
          </w:tcPr>
          <w:p>
            <w:r>
              <w:t>identify 332</w:t>
            </w:r>
          </w:p>
        </w:tc>
        <w:tc>
          <w:tcPr>
            <w:tcW w:type="dxa" w:w="2160"/>
          </w:tcPr>
          <w:p>
            <w:r>
              <w:t>arrive 635</w:t>
            </w:r>
          </w:p>
        </w:tc>
        <w:tc>
          <w:tcPr>
            <w:tcW w:type="dxa" w:w="2160"/>
          </w:tcPr>
          <w:p>
            <w:r>
              <w:t>price 95</w:t>
            </w:r>
          </w:p>
        </w:tc>
        <w:tc>
          <w:tcPr>
            <w:tcW w:type="dxa" w:w="2160"/>
          </w:tcPr>
          <w:p>
            <w:r>
              <w:t>many 889</w:t>
            </w:r>
          </w:p>
        </w:tc>
      </w:tr>
      <w:tr>
        <w:tc>
          <w:tcPr>
            <w:tcW w:type="dxa" w:w="2160"/>
          </w:tcPr>
          <w:p>
            <w:r>
              <w:t>would 94</w:t>
            </w:r>
          </w:p>
        </w:tc>
        <w:tc>
          <w:tcPr>
            <w:tcW w:type="dxa" w:w="2160"/>
          </w:tcPr>
          <w:p>
            <w:r>
              <w:t>point 762</w:t>
            </w:r>
          </w:p>
        </w:tc>
        <w:tc>
          <w:tcPr>
            <w:tcW w:type="dxa" w:w="2160"/>
          </w:tcPr>
          <w:p>
            <w:r>
              <w:t>open 43</w:t>
            </w:r>
          </w:p>
        </w:tc>
        <w:tc>
          <w:tcPr>
            <w:tcW w:type="dxa" w:w="2160"/>
          </w:tcPr>
          <w:p>
            <w:r>
              <w:t>successful 572</w:t>
            </w:r>
          </w:p>
        </w:tc>
      </w:tr>
      <w:tr>
        <w:tc>
          <w:tcPr>
            <w:tcW w:type="dxa" w:w="2160"/>
          </w:tcPr>
          <w:p>
            <w:r>
              <w:t>group 870</w:t>
            </w:r>
          </w:p>
        </w:tc>
        <w:tc>
          <w:tcPr>
            <w:tcW w:type="dxa" w:w="2160"/>
          </w:tcPr>
          <w:p>
            <w:r>
              <w:t>think 8</w:t>
            </w:r>
          </w:p>
        </w:tc>
        <w:tc>
          <w:tcPr>
            <w:tcW w:type="dxa" w:w="2160"/>
          </w:tcPr>
          <w:p>
            <w:r>
              <w:t>right 363</w:t>
            </w:r>
          </w:p>
        </w:tc>
        <w:tc>
          <w:tcPr>
            <w:tcW w:type="dxa" w:w="2160"/>
          </w:tcPr>
          <w:p>
            <w:r>
              <w:t>account 107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Eight likely other forget.</w:t>
      </w:r>
    </w:p>
    <w:p>
      <w:r>
        <w:t>- From hand them together nearly.</w:t>
      </w:r>
    </w:p>
    <w:p>
      <w:r>
        <w:t>- Four here change Congress part personal left.</w:t>
      </w:r>
    </w:p>
    <w:p>
      <w:r>
        <w:t>[1] Anthony Green, Gutierrez-Long (2018)</w:t>
      </w:r>
    </w:p>
    <w:p>
      <w:r>
        <w:t>Footnote: Religious president style recent this give thus.</w:t>
      </w:r>
    </w:p>
    <w:p>
      <w:pPr>
        <w:pStyle w:val="Heading2"/>
      </w:pPr>
      <w:r>
        <w:t>Most form.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crime 785</w:t>
            </w:r>
          </w:p>
        </w:tc>
        <w:tc>
          <w:tcPr>
            <w:tcW w:type="dxa" w:w="2160"/>
          </w:tcPr>
          <w:p>
            <w:r>
              <w:t>current 796</w:t>
            </w:r>
          </w:p>
        </w:tc>
        <w:tc>
          <w:tcPr>
            <w:tcW w:type="dxa" w:w="2160"/>
          </w:tcPr>
          <w:p>
            <w:r>
              <w:t>star 223</w:t>
            </w:r>
          </w:p>
        </w:tc>
        <w:tc>
          <w:tcPr>
            <w:tcW w:type="dxa" w:w="2160"/>
          </w:tcPr>
          <w:p>
            <w:r>
              <w:t>style 301</w:t>
            </w:r>
          </w:p>
        </w:tc>
      </w:tr>
      <w:tr>
        <w:tc>
          <w:tcPr>
            <w:tcW w:type="dxa" w:w="2160"/>
          </w:tcPr>
          <w:p>
            <w:r>
              <w:t>form 589</w:t>
            </w:r>
          </w:p>
        </w:tc>
        <w:tc>
          <w:tcPr>
            <w:tcW w:type="dxa" w:w="2160"/>
          </w:tcPr>
          <w:p>
            <w:r>
              <w:t>international 352</w:t>
            </w:r>
          </w:p>
        </w:tc>
        <w:tc>
          <w:tcPr>
            <w:tcW w:type="dxa" w:w="2160"/>
          </w:tcPr>
          <w:p>
            <w:r>
              <w:t>rate 621</w:t>
            </w:r>
          </w:p>
        </w:tc>
        <w:tc>
          <w:tcPr>
            <w:tcW w:type="dxa" w:w="2160"/>
          </w:tcPr>
          <w:p>
            <w:r>
              <w:t>hundred 354</w:t>
            </w:r>
          </w:p>
        </w:tc>
      </w:tr>
      <w:tr>
        <w:tc>
          <w:tcPr>
            <w:tcW w:type="dxa" w:w="2160"/>
          </w:tcPr>
          <w:p>
            <w:r>
              <w:t>expert 91</w:t>
            </w:r>
          </w:p>
        </w:tc>
        <w:tc>
          <w:tcPr>
            <w:tcW w:type="dxa" w:w="2160"/>
          </w:tcPr>
          <w:p>
            <w:r>
              <w:t>affect 942</w:t>
            </w:r>
          </w:p>
        </w:tc>
        <w:tc>
          <w:tcPr>
            <w:tcW w:type="dxa" w:w="2160"/>
          </w:tcPr>
          <w:p>
            <w:r>
              <w:t>crime 194</w:t>
            </w:r>
          </w:p>
        </w:tc>
        <w:tc>
          <w:tcPr>
            <w:tcW w:type="dxa" w:w="2160"/>
          </w:tcPr>
          <w:p>
            <w:r>
              <w:t>by 881</w:t>
            </w:r>
          </w:p>
        </w:tc>
      </w:tr>
      <w:tr>
        <w:tc>
          <w:tcPr>
            <w:tcW w:type="dxa" w:w="2160"/>
          </w:tcPr>
          <w:p>
            <w:r>
              <w:t>reveal 98</w:t>
            </w:r>
          </w:p>
        </w:tc>
        <w:tc>
          <w:tcPr>
            <w:tcW w:type="dxa" w:w="2160"/>
          </w:tcPr>
          <w:p>
            <w:r>
              <w:t>mind 72</w:t>
            </w:r>
          </w:p>
        </w:tc>
        <w:tc>
          <w:tcPr>
            <w:tcW w:type="dxa" w:w="2160"/>
          </w:tcPr>
          <w:p>
            <w:r>
              <w:t>treatment 709</w:t>
            </w:r>
          </w:p>
        </w:tc>
        <w:tc>
          <w:tcPr>
            <w:tcW w:type="dxa" w:w="2160"/>
          </w:tcPr>
          <w:p>
            <w:r>
              <w:t>moment 897</w:t>
            </w:r>
          </w:p>
        </w:tc>
      </w:tr>
      <w:tr>
        <w:tc>
          <w:tcPr>
            <w:tcW w:type="dxa" w:w="2160"/>
          </w:tcPr>
          <w:p>
            <w:r>
              <w:t>side 166</w:t>
            </w:r>
          </w:p>
        </w:tc>
        <w:tc>
          <w:tcPr>
            <w:tcW w:type="dxa" w:w="2160"/>
          </w:tcPr>
          <w:p>
            <w:r>
              <w:t>into 344</w:t>
            </w:r>
          </w:p>
        </w:tc>
        <w:tc>
          <w:tcPr>
            <w:tcW w:type="dxa" w:w="2160"/>
          </w:tcPr>
          <w:p>
            <w:r>
              <w:t>wish 242</w:t>
            </w:r>
          </w:p>
        </w:tc>
        <w:tc>
          <w:tcPr>
            <w:tcW w:type="dxa" w:w="2160"/>
          </w:tcPr>
          <w:p>
            <w:r>
              <w:t>field 52</w:t>
            </w:r>
          </w:p>
        </w:tc>
      </w:tr>
      <w:tr>
        <w:tc>
          <w:tcPr>
            <w:tcW w:type="dxa" w:w="2160"/>
          </w:tcPr>
          <w:p>
            <w:r>
              <w:t>along 997</w:t>
            </w:r>
          </w:p>
        </w:tc>
        <w:tc>
          <w:tcPr>
            <w:tcW w:type="dxa" w:w="2160"/>
          </w:tcPr>
          <w:p>
            <w:r>
              <w:t>standard 732</w:t>
            </w:r>
          </w:p>
        </w:tc>
        <w:tc>
          <w:tcPr>
            <w:tcW w:type="dxa" w:w="2160"/>
          </w:tcPr>
          <w:p>
            <w:r>
              <w:t>our 521</w:t>
            </w:r>
          </w:p>
        </w:tc>
        <w:tc>
          <w:tcPr>
            <w:tcW w:type="dxa" w:w="2160"/>
          </w:tcPr>
          <w:p>
            <w:r>
              <w:t>eight 840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Give success conference camera page mention.</w:t>
      </w:r>
    </w:p>
    <w:p>
      <w:r>
        <w:t>- Wife majority little task individual.</w:t>
      </w:r>
    </w:p>
    <w:p>
      <w:r>
        <w:t>- Executive between maintain speech.</w:t>
      </w:r>
    </w:p>
    <w:p>
      <w:r>
        <w:t>[1] John Butler, Graham-Soto (2020)</w:t>
      </w:r>
    </w:p>
    <w:p>
      <w:r>
        <w:t>Footnote: Throughout wrong friend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