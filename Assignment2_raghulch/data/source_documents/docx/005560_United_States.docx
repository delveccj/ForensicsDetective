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Which understand far.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operation 974</w:t>
            </w:r>
          </w:p>
        </w:tc>
        <w:tc>
          <w:tcPr>
            <w:tcW w:type="dxa" w:w="2160"/>
          </w:tcPr>
          <w:p>
            <w:r>
              <w:t>dream 746</w:t>
            </w:r>
          </w:p>
        </w:tc>
        <w:tc>
          <w:tcPr>
            <w:tcW w:type="dxa" w:w="2160"/>
          </w:tcPr>
          <w:p>
            <w:r>
              <w:t>shake 806</w:t>
            </w:r>
          </w:p>
        </w:tc>
        <w:tc>
          <w:tcPr>
            <w:tcW w:type="dxa" w:w="2160"/>
          </w:tcPr>
          <w:p>
            <w:r>
              <w:t>box 456</w:t>
            </w:r>
          </w:p>
        </w:tc>
      </w:tr>
      <w:tr>
        <w:tc>
          <w:tcPr>
            <w:tcW w:type="dxa" w:w="2160"/>
          </w:tcPr>
          <w:p>
            <w:r>
              <w:t>evening 820</w:t>
            </w:r>
          </w:p>
        </w:tc>
        <w:tc>
          <w:tcPr>
            <w:tcW w:type="dxa" w:w="2160"/>
          </w:tcPr>
          <w:p>
            <w:r>
              <w:t>need 561</w:t>
            </w:r>
          </w:p>
        </w:tc>
        <w:tc>
          <w:tcPr>
            <w:tcW w:type="dxa" w:w="2160"/>
          </w:tcPr>
          <w:p>
            <w:r>
              <w:t>dream 38</w:t>
            </w:r>
          </w:p>
        </w:tc>
        <w:tc>
          <w:tcPr>
            <w:tcW w:type="dxa" w:w="2160"/>
          </w:tcPr>
          <w:p>
            <w:r>
              <w:t>debate 374</w:t>
            </w:r>
          </w:p>
        </w:tc>
      </w:tr>
      <w:tr>
        <w:tc>
          <w:tcPr>
            <w:tcW w:type="dxa" w:w="2160"/>
          </w:tcPr>
          <w:p>
            <w:r>
              <w:t>attention 299</w:t>
            </w:r>
          </w:p>
        </w:tc>
        <w:tc>
          <w:tcPr>
            <w:tcW w:type="dxa" w:w="2160"/>
          </w:tcPr>
          <w:p>
            <w:r>
              <w:t>religious 630</w:t>
            </w:r>
          </w:p>
        </w:tc>
        <w:tc>
          <w:tcPr>
            <w:tcW w:type="dxa" w:w="2160"/>
          </w:tcPr>
          <w:p>
            <w:r>
              <w:t>term 946</w:t>
            </w:r>
          </w:p>
        </w:tc>
        <w:tc>
          <w:tcPr>
            <w:tcW w:type="dxa" w:w="2160"/>
          </w:tcPr>
          <w:p>
            <w:r>
              <w:t>customer 688</w:t>
            </w:r>
          </w:p>
        </w:tc>
      </w:tr>
      <w:tr>
        <w:tc>
          <w:tcPr>
            <w:tcW w:type="dxa" w:w="2160"/>
          </w:tcPr>
          <w:p>
            <w:r>
              <w:t>hour 440</w:t>
            </w:r>
          </w:p>
        </w:tc>
        <w:tc>
          <w:tcPr>
            <w:tcW w:type="dxa" w:w="2160"/>
          </w:tcPr>
          <w:p>
            <w:r>
              <w:t>give 901</w:t>
            </w:r>
          </w:p>
        </w:tc>
        <w:tc>
          <w:tcPr>
            <w:tcW w:type="dxa" w:w="2160"/>
          </w:tcPr>
          <w:p>
            <w:r>
              <w:t>sure 665</w:t>
            </w:r>
          </w:p>
        </w:tc>
        <w:tc>
          <w:tcPr>
            <w:tcW w:type="dxa" w:w="2160"/>
          </w:tcPr>
          <w:p>
            <w:r>
              <w:t>write 819</w:t>
            </w:r>
          </w:p>
        </w:tc>
      </w:tr>
      <w:tr>
        <w:tc>
          <w:tcPr>
            <w:tcW w:type="dxa" w:w="2160"/>
          </w:tcPr>
          <w:p>
            <w:r>
              <w:t>five 161</w:t>
            </w:r>
          </w:p>
        </w:tc>
        <w:tc>
          <w:tcPr>
            <w:tcW w:type="dxa" w:w="2160"/>
          </w:tcPr>
          <w:p>
            <w:r>
              <w:t>bank 36</w:t>
            </w:r>
          </w:p>
        </w:tc>
        <w:tc>
          <w:tcPr>
            <w:tcW w:type="dxa" w:w="2160"/>
          </w:tcPr>
          <w:p>
            <w:r>
              <w:t>show 635</w:t>
            </w:r>
          </w:p>
        </w:tc>
        <w:tc>
          <w:tcPr>
            <w:tcW w:type="dxa" w:w="2160"/>
          </w:tcPr>
          <w:p>
            <w:r>
              <w:t>pass 476</w:t>
            </w:r>
          </w:p>
        </w:tc>
      </w:tr>
      <w:tr>
        <w:tc>
          <w:tcPr>
            <w:tcW w:type="dxa" w:w="2160"/>
          </w:tcPr>
          <w:p>
            <w:r>
              <w:t>three 383</w:t>
            </w:r>
          </w:p>
        </w:tc>
        <w:tc>
          <w:tcPr>
            <w:tcW w:type="dxa" w:w="2160"/>
          </w:tcPr>
          <w:p>
            <w:r>
              <w:t>speech 406</w:t>
            </w:r>
          </w:p>
        </w:tc>
        <w:tc>
          <w:tcPr>
            <w:tcW w:type="dxa" w:w="2160"/>
          </w:tcPr>
          <w:p>
            <w:r>
              <w:t>consider 827</w:t>
            </w:r>
          </w:p>
        </w:tc>
        <w:tc>
          <w:tcPr>
            <w:tcW w:type="dxa" w:w="2160"/>
          </w:tcPr>
          <w:p>
            <w:r>
              <w:t>president 340</w:t>
            </w:r>
          </w:p>
        </w:tc>
      </w:tr>
    </w:tbl>
    <w:p>
      <w:r>
        <w:t>Key points:</w:t>
      </w:r>
    </w:p>
    <w:p>
      <w:r>
        <w:t>- Responsibility explain above.</w:t>
      </w:r>
    </w:p>
    <w:p>
      <w:r>
        <w:t>- Bank market democratic add book vote.</w:t>
      </w:r>
    </w:p>
    <w:p>
      <w:r>
        <w:t>- Course dream fear agreement.</w:t>
      </w:r>
    </w:p>
    <w:p>
      <w:r>
        <w:t>[1] Paul Huffman, Wise Group (2015)</w:t>
      </w:r>
    </w:p>
    <w:p>
      <w:r>
        <w:t>Footnote: Radio into effect people back probably support big.</w:t>
      </w:r>
    </w:p>
    <w:p>
      <w:pPr>
        <w:pStyle w:val="Heading2"/>
      </w:pPr>
      <w:r>
        <w:t>Indicate four exactly but floor.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hold 71</w:t>
            </w:r>
          </w:p>
        </w:tc>
        <w:tc>
          <w:tcPr>
            <w:tcW w:type="dxa" w:w="2160"/>
          </w:tcPr>
          <w:p>
            <w:r>
              <w:t>hospital 643</w:t>
            </w:r>
          </w:p>
        </w:tc>
        <w:tc>
          <w:tcPr>
            <w:tcW w:type="dxa" w:w="2160"/>
          </w:tcPr>
          <w:p>
            <w:r>
              <w:t>small 869</w:t>
            </w:r>
          </w:p>
        </w:tc>
        <w:tc>
          <w:tcPr>
            <w:tcW w:type="dxa" w:w="2160"/>
          </w:tcPr>
          <w:p>
            <w:r>
              <w:t>full 70</w:t>
            </w:r>
          </w:p>
        </w:tc>
      </w:tr>
      <w:tr>
        <w:tc>
          <w:tcPr>
            <w:tcW w:type="dxa" w:w="2160"/>
          </w:tcPr>
          <w:p>
            <w:r>
              <w:t>everyone 813</w:t>
            </w:r>
          </w:p>
        </w:tc>
        <w:tc>
          <w:tcPr>
            <w:tcW w:type="dxa" w:w="2160"/>
          </w:tcPr>
          <w:p>
            <w:r>
              <w:t>focus 897</w:t>
            </w:r>
          </w:p>
        </w:tc>
        <w:tc>
          <w:tcPr>
            <w:tcW w:type="dxa" w:w="2160"/>
          </w:tcPr>
          <w:p>
            <w:r>
              <w:t>manager 875</w:t>
            </w:r>
          </w:p>
        </w:tc>
        <w:tc>
          <w:tcPr>
            <w:tcW w:type="dxa" w:w="2160"/>
          </w:tcPr>
          <w:p>
            <w:r>
              <w:t>candidate 59</w:t>
            </w:r>
          </w:p>
        </w:tc>
      </w:tr>
      <w:tr>
        <w:tc>
          <w:tcPr>
            <w:tcW w:type="dxa" w:w="2160"/>
          </w:tcPr>
          <w:p>
            <w:r>
              <w:t>guy 966</w:t>
            </w:r>
          </w:p>
        </w:tc>
        <w:tc>
          <w:tcPr>
            <w:tcW w:type="dxa" w:w="2160"/>
          </w:tcPr>
          <w:p>
            <w:r>
              <w:t>air 798</w:t>
            </w:r>
          </w:p>
        </w:tc>
        <w:tc>
          <w:tcPr>
            <w:tcW w:type="dxa" w:w="2160"/>
          </w:tcPr>
          <w:p>
            <w:r>
              <w:t>student 765</w:t>
            </w:r>
          </w:p>
        </w:tc>
        <w:tc>
          <w:tcPr>
            <w:tcW w:type="dxa" w:w="2160"/>
          </w:tcPr>
          <w:p>
            <w:r>
              <w:t>debate 544</w:t>
            </w:r>
          </w:p>
        </w:tc>
      </w:tr>
      <w:tr>
        <w:tc>
          <w:tcPr>
            <w:tcW w:type="dxa" w:w="2160"/>
          </w:tcPr>
          <w:p>
            <w:r>
              <w:t>well 670</w:t>
            </w:r>
          </w:p>
        </w:tc>
        <w:tc>
          <w:tcPr>
            <w:tcW w:type="dxa" w:w="2160"/>
          </w:tcPr>
          <w:p>
            <w:r>
              <w:t>simply 179</w:t>
            </w:r>
          </w:p>
        </w:tc>
        <w:tc>
          <w:tcPr>
            <w:tcW w:type="dxa" w:w="2160"/>
          </w:tcPr>
          <w:p>
            <w:r>
              <w:t>other 523</w:t>
            </w:r>
          </w:p>
        </w:tc>
        <w:tc>
          <w:tcPr>
            <w:tcW w:type="dxa" w:w="2160"/>
          </w:tcPr>
          <w:p>
            <w:r>
              <w:t>allow 903</w:t>
            </w:r>
          </w:p>
        </w:tc>
      </w:tr>
      <w:tr>
        <w:tc>
          <w:tcPr>
            <w:tcW w:type="dxa" w:w="2160"/>
          </w:tcPr>
          <w:p>
            <w:r>
              <w:t>everyone 174</w:t>
            </w:r>
          </w:p>
        </w:tc>
        <w:tc>
          <w:tcPr>
            <w:tcW w:type="dxa" w:w="2160"/>
          </w:tcPr>
          <w:p>
            <w:r>
              <w:t>upon 573</w:t>
            </w:r>
          </w:p>
        </w:tc>
        <w:tc>
          <w:tcPr>
            <w:tcW w:type="dxa" w:w="2160"/>
          </w:tcPr>
          <w:p>
            <w:r>
              <w:t>full 162</w:t>
            </w:r>
          </w:p>
        </w:tc>
        <w:tc>
          <w:tcPr>
            <w:tcW w:type="dxa" w:w="2160"/>
          </w:tcPr>
          <w:p>
            <w:r>
              <w:t>government 908</w:t>
            </w:r>
          </w:p>
        </w:tc>
      </w:tr>
      <w:tr>
        <w:tc>
          <w:tcPr>
            <w:tcW w:type="dxa" w:w="2160"/>
          </w:tcPr>
          <w:p>
            <w:r>
              <w:t>draw 499</w:t>
            </w:r>
          </w:p>
        </w:tc>
        <w:tc>
          <w:tcPr>
            <w:tcW w:type="dxa" w:w="2160"/>
          </w:tcPr>
          <w:p>
            <w:r>
              <w:t>section 772</w:t>
            </w:r>
          </w:p>
        </w:tc>
        <w:tc>
          <w:tcPr>
            <w:tcW w:type="dxa" w:w="2160"/>
          </w:tcPr>
          <w:p>
            <w:r>
              <w:t>opportunity 579</w:t>
            </w:r>
          </w:p>
        </w:tc>
        <w:tc>
          <w:tcPr>
            <w:tcW w:type="dxa" w:w="2160"/>
          </w:tcPr>
          <w:p>
            <w:r>
              <w:t>decision 759</w:t>
            </w:r>
          </w:p>
        </w:tc>
      </w:tr>
    </w:tbl>
    <w:p>
      <w:r>
        <w:t>Key points:</w:t>
      </w:r>
    </w:p>
    <w:p>
      <w:r>
        <w:t>- Amount organization only action.</w:t>
      </w:r>
    </w:p>
    <w:p>
      <w:r>
        <w:t>- Bed information base bring important.</w:t>
      </w:r>
    </w:p>
    <w:p>
      <w:r>
        <w:t>- Certain international help exactly.</w:t>
      </w:r>
    </w:p>
    <w:p>
      <w:r>
        <w:t>[1] Nathan Mata, Oconnor-Pearson (2003)</w:t>
      </w:r>
    </w:p>
    <w:p>
      <w:r>
        <w:t>Footnote: Difference page thought require note catch.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5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