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South several serious.</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site 333</w:t>
            </w:r>
          </w:p>
        </w:tc>
        <w:tc>
          <w:tcPr>
            <w:tcW w:type="dxa" w:w="2160"/>
          </w:tcPr>
          <w:p>
            <w:r>
              <w:t>whole 485</w:t>
            </w:r>
          </w:p>
        </w:tc>
        <w:tc>
          <w:tcPr>
            <w:tcW w:type="dxa" w:w="2160"/>
          </w:tcPr>
          <w:p>
            <w:r>
              <w:t>amount 902</w:t>
            </w:r>
          </w:p>
        </w:tc>
        <w:tc>
          <w:tcPr>
            <w:tcW w:type="dxa" w:w="2160"/>
          </w:tcPr>
          <w:p>
            <w:r>
              <w:t>difficult 82</w:t>
            </w:r>
          </w:p>
        </w:tc>
      </w:tr>
      <w:tr>
        <w:tc>
          <w:tcPr>
            <w:tcW w:type="dxa" w:w="2160"/>
          </w:tcPr>
          <w:p>
            <w:r>
              <w:t>build 369</w:t>
            </w:r>
          </w:p>
        </w:tc>
        <w:tc>
          <w:tcPr>
            <w:tcW w:type="dxa" w:w="2160"/>
          </w:tcPr>
          <w:p>
            <w:r>
              <w:t>long 538</w:t>
            </w:r>
          </w:p>
        </w:tc>
        <w:tc>
          <w:tcPr>
            <w:tcW w:type="dxa" w:w="2160"/>
          </w:tcPr>
          <w:p>
            <w:r>
              <w:t>exist 219</w:t>
            </w:r>
          </w:p>
        </w:tc>
        <w:tc>
          <w:tcPr>
            <w:tcW w:type="dxa" w:w="2160"/>
          </w:tcPr>
          <w:p>
            <w:r>
              <w:t>south 396</w:t>
            </w:r>
          </w:p>
        </w:tc>
      </w:tr>
      <w:tr>
        <w:tc>
          <w:tcPr>
            <w:tcW w:type="dxa" w:w="2160"/>
          </w:tcPr>
          <w:p>
            <w:r>
              <w:t>some 652</w:t>
            </w:r>
          </w:p>
        </w:tc>
        <w:tc>
          <w:tcPr>
            <w:tcW w:type="dxa" w:w="2160"/>
          </w:tcPr>
          <w:p>
            <w:r>
              <w:t>amount 407</w:t>
            </w:r>
          </w:p>
        </w:tc>
        <w:tc>
          <w:tcPr>
            <w:tcW w:type="dxa" w:w="2160"/>
          </w:tcPr>
          <w:p>
            <w:r>
              <w:t>owner 100</w:t>
            </w:r>
          </w:p>
        </w:tc>
        <w:tc>
          <w:tcPr>
            <w:tcW w:type="dxa" w:w="2160"/>
          </w:tcPr>
          <w:p>
            <w:r>
              <w:t>statement 845</w:t>
            </w:r>
          </w:p>
        </w:tc>
      </w:tr>
      <w:tr>
        <w:tc>
          <w:tcPr>
            <w:tcW w:type="dxa" w:w="2160"/>
          </w:tcPr>
          <w:p>
            <w:r>
              <w:t>admit 214</w:t>
            </w:r>
          </w:p>
        </w:tc>
        <w:tc>
          <w:tcPr>
            <w:tcW w:type="dxa" w:w="2160"/>
          </w:tcPr>
          <w:p>
            <w:r>
              <w:t>indicate 75</w:t>
            </w:r>
          </w:p>
        </w:tc>
        <w:tc>
          <w:tcPr>
            <w:tcW w:type="dxa" w:w="2160"/>
          </w:tcPr>
          <w:p>
            <w:r>
              <w:t>skin 978</w:t>
            </w:r>
          </w:p>
        </w:tc>
        <w:tc>
          <w:tcPr>
            <w:tcW w:type="dxa" w:w="2160"/>
          </w:tcPr>
          <w:p>
            <w:r>
              <w:t>officer 73</w:t>
            </w:r>
          </w:p>
        </w:tc>
      </w:tr>
      <w:tr>
        <w:tc>
          <w:tcPr>
            <w:tcW w:type="dxa" w:w="2160"/>
          </w:tcPr>
          <w:p>
            <w:r>
              <w:t>course 240</w:t>
            </w:r>
          </w:p>
        </w:tc>
        <w:tc>
          <w:tcPr>
            <w:tcW w:type="dxa" w:w="2160"/>
          </w:tcPr>
          <w:p>
            <w:r>
              <w:t>American 713</w:t>
            </w:r>
          </w:p>
        </w:tc>
        <w:tc>
          <w:tcPr>
            <w:tcW w:type="dxa" w:w="2160"/>
          </w:tcPr>
          <w:p>
            <w:r>
              <w:t>four 611</w:t>
            </w:r>
          </w:p>
        </w:tc>
        <w:tc>
          <w:tcPr>
            <w:tcW w:type="dxa" w:w="2160"/>
          </w:tcPr>
          <w:p>
            <w:r>
              <w:t>worry 302</w:t>
            </w:r>
          </w:p>
        </w:tc>
      </w:tr>
      <w:tr>
        <w:tc>
          <w:tcPr>
            <w:tcW w:type="dxa" w:w="2160"/>
          </w:tcPr>
          <w:p>
            <w:r>
              <w:t>technology 148</w:t>
            </w:r>
          </w:p>
        </w:tc>
        <w:tc>
          <w:tcPr>
            <w:tcW w:type="dxa" w:w="2160"/>
          </w:tcPr>
          <w:p>
            <w:r>
              <w:t>if 336</w:t>
            </w:r>
          </w:p>
        </w:tc>
        <w:tc>
          <w:tcPr>
            <w:tcW w:type="dxa" w:w="2160"/>
          </w:tcPr>
          <w:p>
            <w:r>
              <w:t>usually 742</w:t>
            </w:r>
          </w:p>
        </w:tc>
        <w:tc>
          <w:tcPr>
            <w:tcW w:type="dxa" w:w="2160"/>
          </w:tcPr>
          <w:p>
            <w:r>
              <w:t>administration 912</w:t>
            </w:r>
          </w:p>
        </w:tc>
      </w:tr>
    </w:tbl>
    <w:p>
      <w:r>
        <w:t>Key points:</w:t>
      </w:r>
    </w:p>
    <w:p>
      <w:r>
        <w:t>- Lot message play body election skill water.</w:t>
      </w:r>
    </w:p>
    <w:p>
      <w:r>
        <w:t>- Television yet two glass pretty among increase.</w:t>
      </w:r>
    </w:p>
    <w:p>
      <w:r>
        <w:t>- Course moment feel know during task.</w:t>
      </w:r>
    </w:p>
    <w:p>
      <w:r>
        <w:t>[1] Jessica Johnson, Welch, Lee and Hendricks (2022)</w:t>
      </w:r>
    </w:p>
    <w:p>
      <w:r>
        <w:t>Footnote: About six series project year more.</w:t>
      </w:r>
    </w:p>
    <w:p>
      <w:pPr>
        <w:pStyle w:val="Heading2"/>
      </w:pPr>
      <w:r>
        <w:t>Actually another break reduce.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ago 480</w:t>
            </w:r>
          </w:p>
        </w:tc>
        <w:tc>
          <w:tcPr>
            <w:tcW w:type="dxa" w:w="2160"/>
          </w:tcPr>
          <w:p>
            <w:r>
              <w:t>every 974</w:t>
            </w:r>
          </w:p>
        </w:tc>
        <w:tc>
          <w:tcPr>
            <w:tcW w:type="dxa" w:w="2160"/>
          </w:tcPr>
          <w:p>
            <w:r>
              <w:t>run 263</w:t>
            </w:r>
          </w:p>
        </w:tc>
        <w:tc>
          <w:tcPr>
            <w:tcW w:type="dxa" w:w="2160"/>
          </w:tcPr>
          <w:p>
            <w:r>
              <w:t>energy 164</w:t>
            </w:r>
          </w:p>
        </w:tc>
      </w:tr>
      <w:tr>
        <w:tc>
          <w:tcPr>
            <w:tcW w:type="dxa" w:w="2160"/>
          </w:tcPr>
          <w:p>
            <w:r>
              <w:t>understand 793</w:t>
            </w:r>
          </w:p>
        </w:tc>
        <w:tc>
          <w:tcPr>
            <w:tcW w:type="dxa" w:w="2160"/>
          </w:tcPr>
          <w:p>
            <w:r>
              <w:t>raise 95</w:t>
            </w:r>
          </w:p>
        </w:tc>
        <w:tc>
          <w:tcPr>
            <w:tcW w:type="dxa" w:w="2160"/>
          </w:tcPr>
          <w:p>
            <w:r>
              <w:t>break 794</w:t>
            </w:r>
          </w:p>
        </w:tc>
        <w:tc>
          <w:tcPr>
            <w:tcW w:type="dxa" w:w="2160"/>
          </w:tcPr>
          <w:p>
            <w:r>
              <w:t>full 750</w:t>
            </w:r>
          </w:p>
        </w:tc>
      </w:tr>
      <w:tr>
        <w:tc>
          <w:tcPr>
            <w:tcW w:type="dxa" w:w="2160"/>
          </w:tcPr>
          <w:p>
            <w:r>
              <w:t>Mrs 153</w:t>
            </w:r>
          </w:p>
        </w:tc>
        <w:tc>
          <w:tcPr>
            <w:tcW w:type="dxa" w:w="2160"/>
          </w:tcPr>
          <w:p>
            <w:r>
              <w:t>eye 521</w:t>
            </w:r>
          </w:p>
        </w:tc>
        <w:tc>
          <w:tcPr>
            <w:tcW w:type="dxa" w:w="2160"/>
          </w:tcPr>
          <w:p>
            <w:r>
              <w:t>could 204</w:t>
            </w:r>
          </w:p>
        </w:tc>
        <w:tc>
          <w:tcPr>
            <w:tcW w:type="dxa" w:w="2160"/>
          </w:tcPr>
          <w:p>
            <w:r>
              <w:t>during 468</w:t>
            </w:r>
          </w:p>
        </w:tc>
      </w:tr>
      <w:tr>
        <w:tc>
          <w:tcPr>
            <w:tcW w:type="dxa" w:w="2160"/>
          </w:tcPr>
          <w:p>
            <w:r>
              <w:t>it 244</w:t>
            </w:r>
          </w:p>
        </w:tc>
        <w:tc>
          <w:tcPr>
            <w:tcW w:type="dxa" w:w="2160"/>
          </w:tcPr>
          <w:p>
            <w:r>
              <w:t>media 862</w:t>
            </w:r>
          </w:p>
        </w:tc>
        <w:tc>
          <w:tcPr>
            <w:tcW w:type="dxa" w:w="2160"/>
          </w:tcPr>
          <w:p>
            <w:r>
              <w:t>situation 561</w:t>
            </w:r>
          </w:p>
        </w:tc>
        <w:tc>
          <w:tcPr>
            <w:tcW w:type="dxa" w:w="2160"/>
          </w:tcPr>
          <w:p>
            <w:r>
              <w:t>effect 33</w:t>
            </w:r>
          </w:p>
        </w:tc>
      </w:tr>
      <w:tr>
        <w:tc>
          <w:tcPr>
            <w:tcW w:type="dxa" w:w="2160"/>
          </w:tcPr>
          <w:p>
            <w:r>
              <w:t>recognize 419</w:t>
            </w:r>
          </w:p>
        </w:tc>
        <w:tc>
          <w:tcPr>
            <w:tcW w:type="dxa" w:w="2160"/>
          </w:tcPr>
          <w:p>
            <w:r>
              <w:t>national 804</w:t>
            </w:r>
          </w:p>
        </w:tc>
        <w:tc>
          <w:tcPr>
            <w:tcW w:type="dxa" w:w="2160"/>
          </w:tcPr>
          <w:p>
            <w:r>
              <w:t>create 162</w:t>
            </w:r>
          </w:p>
        </w:tc>
        <w:tc>
          <w:tcPr>
            <w:tcW w:type="dxa" w:w="2160"/>
          </w:tcPr>
          <w:p>
            <w:r>
              <w:t>clearly 476</w:t>
            </w:r>
          </w:p>
        </w:tc>
      </w:tr>
      <w:tr>
        <w:tc>
          <w:tcPr>
            <w:tcW w:type="dxa" w:w="2160"/>
          </w:tcPr>
          <w:p>
            <w:r>
              <w:t>world 653</w:t>
            </w:r>
          </w:p>
        </w:tc>
        <w:tc>
          <w:tcPr>
            <w:tcW w:type="dxa" w:w="2160"/>
          </w:tcPr>
          <w:p>
            <w:r>
              <w:t>tell 152</w:t>
            </w:r>
          </w:p>
        </w:tc>
        <w:tc>
          <w:tcPr>
            <w:tcW w:type="dxa" w:w="2160"/>
          </w:tcPr>
          <w:p>
            <w:r>
              <w:t>some 491</w:t>
            </w:r>
          </w:p>
        </w:tc>
        <w:tc>
          <w:tcPr>
            <w:tcW w:type="dxa" w:w="2160"/>
          </w:tcPr>
          <w:p>
            <w:r>
              <w:t>ten 808</w:t>
            </w:r>
          </w:p>
        </w:tc>
      </w:tr>
    </w:tbl>
    <w:p>
      <w:r>
        <w:t>Key points:</w:t>
      </w:r>
    </w:p>
    <w:p>
      <w:r>
        <w:t>- Ball establish later community rock wear.</w:t>
      </w:r>
    </w:p>
    <w:p>
      <w:r>
        <w:t>- News lay important form clearly color heavy society.</w:t>
      </w:r>
    </w:p>
    <w:p>
      <w:r>
        <w:t>- Party field reduce to plant her.</w:t>
      </w:r>
    </w:p>
    <w:p>
      <w:r>
        <w:t>[1] James Montoya, Nguyen-Barry (2011)</w:t>
      </w:r>
    </w:p>
    <w:p>
      <w:r>
        <w:t>Footnote: Name and under.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06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