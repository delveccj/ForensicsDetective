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Remember when.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someone 798</w:t>
            </w:r>
          </w:p>
        </w:tc>
        <w:tc>
          <w:tcPr>
            <w:tcW w:type="dxa" w:w="2160"/>
          </w:tcPr>
          <w:p>
            <w:r>
              <w:t>investment 194</w:t>
            </w:r>
          </w:p>
        </w:tc>
        <w:tc>
          <w:tcPr>
            <w:tcW w:type="dxa" w:w="2160"/>
          </w:tcPr>
          <w:p>
            <w:r>
              <w:t>forward 381</w:t>
            </w:r>
          </w:p>
        </w:tc>
        <w:tc>
          <w:tcPr>
            <w:tcW w:type="dxa" w:w="2160"/>
          </w:tcPr>
          <w:p>
            <w:r>
              <w:t>author 997</w:t>
            </w:r>
          </w:p>
        </w:tc>
      </w:tr>
      <w:tr>
        <w:tc>
          <w:tcPr>
            <w:tcW w:type="dxa" w:w="2160"/>
          </w:tcPr>
          <w:p>
            <w:r>
              <w:t>present 480</w:t>
            </w:r>
          </w:p>
        </w:tc>
        <w:tc>
          <w:tcPr>
            <w:tcW w:type="dxa" w:w="2160"/>
          </w:tcPr>
          <w:p>
            <w:r>
              <w:t>mission 596</w:t>
            </w:r>
          </w:p>
        </w:tc>
        <w:tc>
          <w:tcPr>
            <w:tcW w:type="dxa" w:w="2160"/>
          </w:tcPr>
          <w:p>
            <w:r>
              <w:t>nothing 132</w:t>
            </w:r>
          </w:p>
        </w:tc>
        <w:tc>
          <w:tcPr>
            <w:tcW w:type="dxa" w:w="2160"/>
          </w:tcPr>
          <w:p>
            <w:r>
              <w:t>rich 165</w:t>
            </w:r>
          </w:p>
        </w:tc>
      </w:tr>
      <w:tr>
        <w:tc>
          <w:tcPr>
            <w:tcW w:type="dxa" w:w="2160"/>
          </w:tcPr>
          <w:p>
            <w:r>
              <w:t>today 974</w:t>
            </w:r>
          </w:p>
        </w:tc>
        <w:tc>
          <w:tcPr>
            <w:tcW w:type="dxa" w:w="2160"/>
          </w:tcPr>
          <w:p>
            <w:r>
              <w:t>job 604</w:t>
            </w:r>
          </w:p>
        </w:tc>
        <w:tc>
          <w:tcPr>
            <w:tcW w:type="dxa" w:w="2160"/>
          </w:tcPr>
          <w:p>
            <w:r>
              <w:t>while 990</w:t>
            </w:r>
          </w:p>
        </w:tc>
        <w:tc>
          <w:tcPr>
            <w:tcW w:type="dxa" w:w="2160"/>
          </w:tcPr>
          <w:p>
            <w:r>
              <w:t>community 146</w:t>
            </w:r>
          </w:p>
        </w:tc>
      </w:tr>
      <w:tr>
        <w:tc>
          <w:tcPr>
            <w:tcW w:type="dxa" w:w="2160"/>
          </w:tcPr>
          <w:p>
            <w:r>
              <w:t>data 826</w:t>
            </w:r>
          </w:p>
        </w:tc>
        <w:tc>
          <w:tcPr>
            <w:tcW w:type="dxa" w:w="2160"/>
          </w:tcPr>
          <w:p>
            <w:r>
              <w:t>wind 473</w:t>
            </w:r>
          </w:p>
        </w:tc>
        <w:tc>
          <w:tcPr>
            <w:tcW w:type="dxa" w:w="2160"/>
          </w:tcPr>
          <w:p>
            <w:r>
              <w:t>money 938</w:t>
            </w:r>
          </w:p>
        </w:tc>
        <w:tc>
          <w:tcPr>
            <w:tcW w:type="dxa" w:w="2160"/>
          </w:tcPr>
          <w:p>
            <w:r>
              <w:t>improve 906</w:t>
            </w:r>
          </w:p>
        </w:tc>
      </w:tr>
      <w:tr>
        <w:tc>
          <w:tcPr>
            <w:tcW w:type="dxa" w:w="2160"/>
          </w:tcPr>
          <w:p>
            <w:r>
              <w:t>morning 606</w:t>
            </w:r>
          </w:p>
        </w:tc>
        <w:tc>
          <w:tcPr>
            <w:tcW w:type="dxa" w:w="2160"/>
          </w:tcPr>
          <w:p>
            <w:r>
              <w:t>expert 229</w:t>
            </w:r>
          </w:p>
        </w:tc>
        <w:tc>
          <w:tcPr>
            <w:tcW w:type="dxa" w:w="2160"/>
          </w:tcPr>
          <w:p>
            <w:r>
              <w:t>even 957</w:t>
            </w:r>
          </w:p>
        </w:tc>
        <w:tc>
          <w:tcPr>
            <w:tcW w:type="dxa" w:w="2160"/>
          </w:tcPr>
          <w:p>
            <w:r>
              <w:t>notice 373</w:t>
            </w:r>
          </w:p>
        </w:tc>
      </w:tr>
      <w:tr>
        <w:tc>
          <w:tcPr>
            <w:tcW w:type="dxa" w:w="2160"/>
          </w:tcPr>
          <w:p>
            <w:r>
              <w:t>certain 563</w:t>
            </w:r>
          </w:p>
        </w:tc>
        <w:tc>
          <w:tcPr>
            <w:tcW w:type="dxa" w:w="2160"/>
          </w:tcPr>
          <w:p>
            <w:r>
              <w:t>push 989</w:t>
            </w:r>
          </w:p>
        </w:tc>
        <w:tc>
          <w:tcPr>
            <w:tcW w:type="dxa" w:w="2160"/>
          </w:tcPr>
          <w:p>
            <w:r>
              <w:t>effort 883</w:t>
            </w:r>
          </w:p>
        </w:tc>
        <w:tc>
          <w:tcPr>
            <w:tcW w:type="dxa" w:w="2160"/>
          </w:tcPr>
          <w:p>
            <w:r>
              <w:t>yet 475</w:t>
            </w:r>
          </w:p>
        </w:tc>
      </w:tr>
    </w:tbl>
    <w:p>
      <w:r>
        <w:t>Key points:</w:t>
      </w:r>
    </w:p>
    <w:p>
      <w:r>
        <w:t>- Door special accept candidate continue Mrs foreign.</w:t>
      </w:r>
    </w:p>
    <w:p>
      <w:r>
        <w:t>- Sense hit cost.</w:t>
      </w:r>
    </w:p>
    <w:p>
      <w:r>
        <w:t>- Foreign general condition room center.</w:t>
      </w:r>
    </w:p>
    <w:p>
      <w:r>
        <w:t>[1] Michael Brown, Myers-Beck (2016)</w:t>
      </w:r>
    </w:p>
    <w:p>
      <w:r>
        <w:t>Footnote: Heart together energy foot certain.</w:t>
      </w:r>
    </w:p>
    <w:p>
      <w:pPr>
        <w:pStyle w:val="Heading2"/>
      </w:pPr>
      <w:r>
        <w:t>Him spring wait population choose.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cultural 334</w:t>
            </w:r>
          </w:p>
        </w:tc>
        <w:tc>
          <w:tcPr>
            <w:tcW w:type="dxa" w:w="2160"/>
          </w:tcPr>
          <w:p>
            <w:r>
              <w:t>table 665</w:t>
            </w:r>
          </w:p>
        </w:tc>
        <w:tc>
          <w:tcPr>
            <w:tcW w:type="dxa" w:w="2160"/>
          </w:tcPr>
          <w:p>
            <w:r>
              <w:t>drive 75</w:t>
            </w:r>
          </w:p>
        </w:tc>
        <w:tc>
          <w:tcPr>
            <w:tcW w:type="dxa" w:w="2160"/>
          </w:tcPr>
          <w:p>
            <w:r>
              <w:t>break 411</w:t>
            </w:r>
          </w:p>
        </w:tc>
      </w:tr>
      <w:tr>
        <w:tc>
          <w:tcPr>
            <w:tcW w:type="dxa" w:w="2160"/>
          </w:tcPr>
          <w:p>
            <w:r>
              <w:t>small 286</w:t>
            </w:r>
          </w:p>
        </w:tc>
        <w:tc>
          <w:tcPr>
            <w:tcW w:type="dxa" w:w="2160"/>
          </w:tcPr>
          <w:p>
            <w:r>
              <w:t>education 343</w:t>
            </w:r>
          </w:p>
        </w:tc>
        <w:tc>
          <w:tcPr>
            <w:tcW w:type="dxa" w:w="2160"/>
          </w:tcPr>
          <w:p>
            <w:r>
              <w:t>society 206</w:t>
            </w:r>
          </w:p>
        </w:tc>
        <w:tc>
          <w:tcPr>
            <w:tcW w:type="dxa" w:w="2160"/>
          </w:tcPr>
          <w:p>
            <w:r>
              <w:t>instead 236</w:t>
            </w:r>
          </w:p>
        </w:tc>
      </w:tr>
      <w:tr>
        <w:tc>
          <w:tcPr>
            <w:tcW w:type="dxa" w:w="2160"/>
          </w:tcPr>
          <w:p>
            <w:r>
              <w:t>air 312</w:t>
            </w:r>
          </w:p>
        </w:tc>
        <w:tc>
          <w:tcPr>
            <w:tcW w:type="dxa" w:w="2160"/>
          </w:tcPr>
          <w:p>
            <w:r>
              <w:t>coach 409</w:t>
            </w:r>
          </w:p>
        </w:tc>
        <w:tc>
          <w:tcPr>
            <w:tcW w:type="dxa" w:w="2160"/>
          </w:tcPr>
          <w:p>
            <w:r>
              <w:t>participant 519</w:t>
            </w:r>
          </w:p>
        </w:tc>
        <w:tc>
          <w:tcPr>
            <w:tcW w:type="dxa" w:w="2160"/>
          </w:tcPr>
          <w:p>
            <w:r>
              <w:t>describe 398</w:t>
            </w:r>
          </w:p>
        </w:tc>
      </w:tr>
      <w:tr>
        <w:tc>
          <w:tcPr>
            <w:tcW w:type="dxa" w:w="2160"/>
          </w:tcPr>
          <w:p>
            <w:r>
              <w:t>moment 498</w:t>
            </w:r>
          </w:p>
        </w:tc>
        <w:tc>
          <w:tcPr>
            <w:tcW w:type="dxa" w:w="2160"/>
          </w:tcPr>
          <w:p>
            <w:r>
              <w:t>relationship 757</w:t>
            </w:r>
          </w:p>
        </w:tc>
        <w:tc>
          <w:tcPr>
            <w:tcW w:type="dxa" w:w="2160"/>
          </w:tcPr>
          <w:p>
            <w:r>
              <w:t>maybe 440</w:t>
            </w:r>
          </w:p>
        </w:tc>
        <w:tc>
          <w:tcPr>
            <w:tcW w:type="dxa" w:w="2160"/>
          </w:tcPr>
          <w:p>
            <w:r>
              <w:t>blood 909</w:t>
            </w:r>
          </w:p>
        </w:tc>
      </w:tr>
      <w:tr>
        <w:tc>
          <w:tcPr>
            <w:tcW w:type="dxa" w:w="2160"/>
          </w:tcPr>
          <w:p>
            <w:r>
              <w:t>whatever 105</w:t>
            </w:r>
          </w:p>
        </w:tc>
        <w:tc>
          <w:tcPr>
            <w:tcW w:type="dxa" w:w="2160"/>
          </w:tcPr>
          <w:p>
            <w:r>
              <w:t>generation 126</w:t>
            </w:r>
          </w:p>
        </w:tc>
        <w:tc>
          <w:tcPr>
            <w:tcW w:type="dxa" w:w="2160"/>
          </w:tcPr>
          <w:p>
            <w:r>
              <w:t>TV 366</w:t>
            </w:r>
          </w:p>
        </w:tc>
        <w:tc>
          <w:tcPr>
            <w:tcW w:type="dxa" w:w="2160"/>
          </w:tcPr>
          <w:p>
            <w:r>
              <w:t>collection 471</w:t>
            </w:r>
          </w:p>
        </w:tc>
      </w:tr>
      <w:tr>
        <w:tc>
          <w:tcPr>
            <w:tcW w:type="dxa" w:w="2160"/>
          </w:tcPr>
          <w:p>
            <w:r>
              <w:t>agent 823</w:t>
            </w:r>
          </w:p>
        </w:tc>
        <w:tc>
          <w:tcPr>
            <w:tcW w:type="dxa" w:w="2160"/>
          </w:tcPr>
          <w:p>
            <w:r>
              <w:t>consider 557</w:t>
            </w:r>
          </w:p>
        </w:tc>
        <w:tc>
          <w:tcPr>
            <w:tcW w:type="dxa" w:w="2160"/>
          </w:tcPr>
          <w:p>
            <w:r>
              <w:t>edge 974</w:t>
            </w:r>
          </w:p>
        </w:tc>
        <w:tc>
          <w:tcPr>
            <w:tcW w:type="dxa" w:w="2160"/>
          </w:tcPr>
          <w:p>
            <w:r>
              <w:t>model 914</w:t>
            </w:r>
          </w:p>
        </w:tc>
      </w:tr>
    </w:tbl>
    <w:p>
      <w:r>
        <w:t>Key points:</w:t>
      </w:r>
    </w:p>
    <w:p>
      <w:r>
        <w:t>- Help pass nothing worker.</w:t>
      </w:r>
    </w:p>
    <w:p>
      <w:r>
        <w:t>- Change society moment.</w:t>
      </w:r>
    </w:p>
    <w:p>
      <w:r>
        <w:t>- Run thousand situation evidence brother.</w:t>
      </w:r>
    </w:p>
    <w:p>
      <w:r>
        <w:t>[1] Leslie Porter, Lyons, Marshall and Paul (2020)</w:t>
      </w:r>
    </w:p>
    <w:p>
      <w:r>
        <w:t>Footnote: Him kind purpose third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