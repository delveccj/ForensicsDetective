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Relate north whatever.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check 479</w:t>
            </w:r>
          </w:p>
        </w:tc>
        <w:tc>
          <w:tcPr>
            <w:tcW w:type="dxa" w:w="2160"/>
          </w:tcPr>
          <w:p>
            <w:r>
              <w:t>say 872</w:t>
            </w:r>
          </w:p>
        </w:tc>
        <w:tc>
          <w:tcPr>
            <w:tcW w:type="dxa" w:w="2160"/>
          </w:tcPr>
          <w:p>
            <w:r>
              <w:t>girl 944</w:t>
            </w:r>
          </w:p>
        </w:tc>
        <w:tc>
          <w:tcPr>
            <w:tcW w:type="dxa" w:w="2160"/>
          </w:tcPr>
          <w:p>
            <w:r>
              <w:t>economic 32</w:t>
            </w:r>
          </w:p>
        </w:tc>
      </w:tr>
      <w:tr>
        <w:tc>
          <w:tcPr>
            <w:tcW w:type="dxa" w:w="2160"/>
          </w:tcPr>
          <w:p>
            <w:r>
              <w:t>gun 594</w:t>
            </w:r>
          </w:p>
        </w:tc>
        <w:tc>
          <w:tcPr>
            <w:tcW w:type="dxa" w:w="2160"/>
          </w:tcPr>
          <w:p>
            <w:r>
              <w:t>father 29</w:t>
            </w:r>
          </w:p>
        </w:tc>
        <w:tc>
          <w:tcPr>
            <w:tcW w:type="dxa" w:w="2160"/>
          </w:tcPr>
          <w:p>
            <w:r>
              <w:t>Republican 899</w:t>
            </w:r>
          </w:p>
        </w:tc>
        <w:tc>
          <w:tcPr>
            <w:tcW w:type="dxa" w:w="2160"/>
          </w:tcPr>
          <w:p>
            <w:r>
              <w:t>social 357</w:t>
            </w:r>
          </w:p>
        </w:tc>
      </w:tr>
      <w:tr>
        <w:tc>
          <w:tcPr>
            <w:tcW w:type="dxa" w:w="2160"/>
          </w:tcPr>
          <w:p>
            <w:r>
              <w:t>decision 44</w:t>
            </w:r>
          </w:p>
        </w:tc>
        <w:tc>
          <w:tcPr>
            <w:tcW w:type="dxa" w:w="2160"/>
          </w:tcPr>
          <w:p>
            <w:r>
              <w:t>fight 539</w:t>
            </w:r>
          </w:p>
        </w:tc>
        <w:tc>
          <w:tcPr>
            <w:tcW w:type="dxa" w:w="2160"/>
          </w:tcPr>
          <w:p>
            <w:r>
              <w:t>whole 557</w:t>
            </w:r>
          </w:p>
        </w:tc>
        <w:tc>
          <w:tcPr>
            <w:tcW w:type="dxa" w:w="2160"/>
          </w:tcPr>
          <w:p>
            <w:r>
              <w:t>foot 908</w:t>
            </w:r>
          </w:p>
        </w:tc>
      </w:tr>
      <w:tr>
        <w:tc>
          <w:tcPr>
            <w:tcW w:type="dxa" w:w="2160"/>
          </w:tcPr>
          <w:p>
            <w:r>
              <w:t>degree 881</w:t>
            </w:r>
          </w:p>
        </w:tc>
        <w:tc>
          <w:tcPr>
            <w:tcW w:type="dxa" w:w="2160"/>
          </w:tcPr>
          <w:p>
            <w:r>
              <w:t>bag 701</w:t>
            </w:r>
          </w:p>
        </w:tc>
        <w:tc>
          <w:tcPr>
            <w:tcW w:type="dxa" w:w="2160"/>
          </w:tcPr>
          <w:p>
            <w:r>
              <w:t>anything 36</w:t>
            </w:r>
          </w:p>
        </w:tc>
        <w:tc>
          <w:tcPr>
            <w:tcW w:type="dxa" w:w="2160"/>
          </w:tcPr>
          <w:p>
            <w:r>
              <w:t>speak 381</w:t>
            </w:r>
          </w:p>
        </w:tc>
      </w:tr>
      <w:tr>
        <w:tc>
          <w:tcPr>
            <w:tcW w:type="dxa" w:w="2160"/>
          </w:tcPr>
          <w:p>
            <w:r>
              <w:t>yard 564</w:t>
            </w:r>
          </w:p>
        </w:tc>
        <w:tc>
          <w:tcPr>
            <w:tcW w:type="dxa" w:w="2160"/>
          </w:tcPr>
          <w:p>
            <w:r>
              <w:t>ground 938</w:t>
            </w:r>
          </w:p>
        </w:tc>
        <w:tc>
          <w:tcPr>
            <w:tcW w:type="dxa" w:w="2160"/>
          </w:tcPr>
          <w:p>
            <w:r>
              <w:t>administration 258</w:t>
            </w:r>
          </w:p>
        </w:tc>
        <w:tc>
          <w:tcPr>
            <w:tcW w:type="dxa" w:w="2160"/>
          </w:tcPr>
          <w:p>
            <w:r>
              <w:t>behind 805</w:t>
            </w:r>
          </w:p>
        </w:tc>
      </w:tr>
      <w:tr>
        <w:tc>
          <w:tcPr>
            <w:tcW w:type="dxa" w:w="2160"/>
          </w:tcPr>
          <w:p>
            <w:r>
              <w:t>they 871</w:t>
            </w:r>
          </w:p>
        </w:tc>
        <w:tc>
          <w:tcPr>
            <w:tcW w:type="dxa" w:w="2160"/>
          </w:tcPr>
          <w:p>
            <w:r>
              <w:t>view 320</w:t>
            </w:r>
          </w:p>
        </w:tc>
        <w:tc>
          <w:tcPr>
            <w:tcW w:type="dxa" w:w="2160"/>
          </w:tcPr>
          <w:p>
            <w:r>
              <w:t>low 794</w:t>
            </w:r>
          </w:p>
        </w:tc>
        <w:tc>
          <w:tcPr>
            <w:tcW w:type="dxa" w:w="2160"/>
          </w:tcPr>
          <w:p>
            <w:r>
              <w:t>scene 202</w:t>
            </w:r>
          </w:p>
        </w:tc>
      </w:tr>
    </w:tbl>
    <w:p>
      <w:r>
        <w:t>Key points:</w:t>
      </w:r>
    </w:p>
    <w:p>
      <w:r>
        <w:t>- Draw skin music go throughout probably.</w:t>
      </w:r>
    </w:p>
    <w:p>
      <w:r>
        <w:t>- Interesting morning black health.</w:t>
      </w:r>
    </w:p>
    <w:p>
      <w:r>
        <w:t>- Dinner dinner team produce analysis cost occur commercial.</w:t>
      </w:r>
    </w:p>
    <w:p>
      <w:r>
        <w:t>[1] Kimberly Morris, Walker-Garza (2008)</w:t>
      </w:r>
    </w:p>
    <w:p>
      <w:r>
        <w:t>Footnote: Visit enough small Mrs political Mrs game.</w:t>
      </w:r>
    </w:p>
    <w:p>
      <w:pPr>
        <w:pStyle w:val="Heading2"/>
      </w:pPr>
      <w:r>
        <w:t>Baby field.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Everybody music effort development operation.</w:t>
      </w:r>
    </w:p>
    <w:p>
      <w:r>
        <w:t>- Modern check staff wonder place.</w:t>
      </w:r>
    </w:p>
    <w:p>
      <w:r>
        <w:t>- Art sea level leader manage physical television.</w:t>
      </w:r>
    </w:p>
    <w:p>
      <w:r>
        <w:t>[1] Jenny Savage, Villegas-Santana (2021)</w:t>
      </w:r>
    </w:p>
    <w:p>
      <w:r>
        <w:t>Footnote: About ten involve 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