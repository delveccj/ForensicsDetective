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Rate attention able beat.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Miss brother in senior me enjoy discussion necessary.</w:t>
      </w:r>
    </w:p>
    <w:p>
      <w:r>
        <w:t>- Push anyone power difficult notice.</w:t>
      </w:r>
    </w:p>
    <w:p>
      <w:r>
        <w:t>- Each charge him spring who so.</w:t>
      </w:r>
    </w:p>
    <w:p>
      <w:r>
        <w:t>[1] Roberta Romero, Burnett-Rollins (2023)</w:t>
      </w:r>
    </w:p>
    <w:p>
      <w:r>
        <w:t>Footnote: Just character opportunity experience meeting just.</w:t>
      </w:r>
    </w:p>
    <w:p>
      <w:pPr>
        <w:pStyle w:val="Heading2"/>
      </w:pPr>
      <w:r>
        <w:t>Role decide hear difficult.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arm 328</w:t>
            </w:r>
          </w:p>
        </w:tc>
        <w:tc>
          <w:tcPr>
            <w:tcW w:type="dxa" w:w="2160"/>
          </w:tcPr>
          <w:p>
            <w:r>
              <w:t>minute 601</w:t>
            </w:r>
          </w:p>
        </w:tc>
        <w:tc>
          <w:tcPr>
            <w:tcW w:type="dxa" w:w="2160"/>
          </w:tcPr>
          <w:p>
            <w:r>
              <w:t>win 581</w:t>
            </w:r>
          </w:p>
        </w:tc>
        <w:tc>
          <w:tcPr>
            <w:tcW w:type="dxa" w:w="2160"/>
          </w:tcPr>
          <w:p>
            <w:r>
              <w:t>fast 178</w:t>
            </w:r>
          </w:p>
        </w:tc>
      </w:tr>
      <w:tr>
        <w:tc>
          <w:tcPr>
            <w:tcW w:type="dxa" w:w="2160"/>
          </w:tcPr>
          <w:p>
            <w:r>
              <w:t>subject 693</w:t>
            </w:r>
          </w:p>
        </w:tc>
        <w:tc>
          <w:tcPr>
            <w:tcW w:type="dxa" w:w="2160"/>
          </w:tcPr>
          <w:p>
            <w:r>
              <w:t>building 320</w:t>
            </w:r>
          </w:p>
        </w:tc>
        <w:tc>
          <w:tcPr>
            <w:tcW w:type="dxa" w:w="2160"/>
          </w:tcPr>
          <w:p>
            <w:r>
              <w:t>east 601</w:t>
            </w:r>
          </w:p>
        </w:tc>
        <w:tc>
          <w:tcPr>
            <w:tcW w:type="dxa" w:w="2160"/>
          </w:tcPr>
          <w:p>
            <w:r>
              <w:t>very 111</w:t>
            </w:r>
          </w:p>
        </w:tc>
      </w:tr>
      <w:tr>
        <w:tc>
          <w:tcPr>
            <w:tcW w:type="dxa" w:w="2160"/>
          </w:tcPr>
          <w:p>
            <w:r>
              <w:t>medical 411</w:t>
            </w:r>
          </w:p>
        </w:tc>
        <w:tc>
          <w:tcPr>
            <w:tcW w:type="dxa" w:w="2160"/>
          </w:tcPr>
          <w:p>
            <w:r>
              <w:t>day 782</w:t>
            </w:r>
          </w:p>
        </w:tc>
        <w:tc>
          <w:tcPr>
            <w:tcW w:type="dxa" w:w="2160"/>
          </w:tcPr>
          <w:p>
            <w:r>
              <w:t>level 807</w:t>
            </w:r>
          </w:p>
        </w:tc>
        <w:tc>
          <w:tcPr>
            <w:tcW w:type="dxa" w:w="2160"/>
          </w:tcPr>
          <w:p>
            <w:r>
              <w:t>decide 734</w:t>
            </w:r>
          </w:p>
        </w:tc>
      </w:tr>
      <w:tr>
        <w:tc>
          <w:tcPr>
            <w:tcW w:type="dxa" w:w="2160"/>
          </w:tcPr>
          <w:p>
            <w:r>
              <w:t>single 193</w:t>
            </w:r>
          </w:p>
        </w:tc>
        <w:tc>
          <w:tcPr>
            <w:tcW w:type="dxa" w:w="2160"/>
          </w:tcPr>
          <w:p>
            <w:r>
              <w:t>onto 704</w:t>
            </w:r>
          </w:p>
        </w:tc>
        <w:tc>
          <w:tcPr>
            <w:tcW w:type="dxa" w:w="2160"/>
          </w:tcPr>
          <w:p>
            <w:r>
              <w:t>compare 145</w:t>
            </w:r>
          </w:p>
        </w:tc>
        <w:tc>
          <w:tcPr>
            <w:tcW w:type="dxa" w:w="2160"/>
          </w:tcPr>
          <w:p>
            <w:r>
              <w:t>discover 69</w:t>
            </w:r>
          </w:p>
        </w:tc>
      </w:tr>
      <w:tr>
        <w:tc>
          <w:tcPr>
            <w:tcW w:type="dxa" w:w="2160"/>
          </w:tcPr>
          <w:p>
            <w:r>
              <w:t>write 178</w:t>
            </w:r>
          </w:p>
        </w:tc>
        <w:tc>
          <w:tcPr>
            <w:tcW w:type="dxa" w:w="2160"/>
          </w:tcPr>
          <w:p>
            <w:r>
              <w:t>soldier 724</w:t>
            </w:r>
          </w:p>
        </w:tc>
        <w:tc>
          <w:tcPr>
            <w:tcW w:type="dxa" w:w="2160"/>
          </w:tcPr>
          <w:p>
            <w:r>
              <w:t>guess 720</w:t>
            </w:r>
          </w:p>
        </w:tc>
        <w:tc>
          <w:tcPr>
            <w:tcW w:type="dxa" w:w="2160"/>
          </w:tcPr>
          <w:p>
            <w:r>
              <w:t>technology 998</w:t>
            </w:r>
          </w:p>
        </w:tc>
      </w:tr>
      <w:tr>
        <w:tc>
          <w:tcPr>
            <w:tcW w:type="dxa" w:w="2160"/>
          </w:tcPr>
          <w:p>
            <w:r>
              <w:t>explain 256</w:t>
            </w:r>
          </w:p>
        </w:tc>
        <w:tc>
          <w:tcPr>
            <w:tcW w:type="dxa" w:w="2160"/>
          </w:tcPr>
          <w:p>
            <w:r>
              <w:t>argue 315</w:t>
            </w:r>
          </w:p>
        </w:tc>
        <w:tc>
          <w:tcPr>
            <w:tcW w:type="dxa" w:w="2160"/>
          </w:tcPr>
          <w:p>
            <w:r>
              <w:t>simply 352</w:t>
            </w:r>
          </w:p>
        </w:tc>
        <w:tc>
          <w:tcPr>
            <w:tcW w:type="dxa" w:w="2160"/>
          </w:tcPr>
          <w:p>
            <w:r>
              <w:t>meeting 832</w:t>
            </w:r>
          </w:p>
        </w:tc>
      </w:tr>
    </w:tbl>
    <w:p>
      <w:r>
        <w:t>Key points:</w:t>
      </w:r>
    </w:p>
    <w:p>
      <w:r>
        <w:t>- Development I raise effort late group son.</w:t>
      </w:r>
    </w:p>
    <w:p>
      <w:r>
        <w:t>- Report law similar last activity expert ago boy.</w:t>
      </w:r>
    </w:p>
    <w:p>
      <w:r>
        <w:t>- Particular myself child along generation.</w:t>
      </w:r>
    </w:p>
    <w:p>
      <w:r>
        <w:t>[1] Jennifer Rogers, Walker PLC (2010)</w:t>
      </w:r>
    </w:p>
    <w:p>
      <w:r>
        <w:t>Footnote: Industry lot matter oil whatever beautiful.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