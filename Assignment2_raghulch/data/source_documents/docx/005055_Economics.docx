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Soon throw.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compare 723</w:t>
            </w:r>
          </w:p>
        </w:tc>
        <w:tc>
          <w:tcPr>
            <w:tcW w:type="dxa" w:w="2160"/>
          </w:tcPr>
          <w:p>
            <w:r>
              <w:t>discuss 592</w:t>
            </w:r>
          </w:p>
        </w:tc>
        <w:tc>
          <w:tcPr>
            <w:tcW w:type="dxa" w:w="2160"/>
          </w:tcPr>
          <w:p>
            <w:r>
              <w:t>history 925</w:t>
            </w:r>
          </w:p>
        </w:tc>
        <w:tc>
          <w:tcPr>
            <w:tcW w:type="dxa" w:w="2160"/>
          </w:tcPr>
          <w:p>
            <w:r>
              <w:t>Congress 403</w:t>
            </w:r>
          </w:p>
        </w:tc>
      </w:tr>
      <w:tr>
        <w:tc>
          <w:tcPr>
            <w:tcW w:type="dxa" w:w="2160"/>
          </w:tcPr>
          <w:p>
            <w:r>
              <w:t>together 952</w:t>
            </w:r>
          </w:p>
        </w:tc>
        <w:tc>
          <w:tcPr>
            <w:tcW w:type="dxa" w:w="2160"/>
          </w:tcPr>
          <w:p>
            <w:r>
              <w:t>truth 426</w:t>
            </w:r>
          </w:p>
        </w:tc>
        <w:tc>
          <w:tcPr>
            <w:tcW w:type="dxa" w:w="2160"/>
          </w:tcPr>
          <w:p>
            <w:r>
              <w:t>able 668</w:t>
            </w:r>
          </w:p>
        </w:tc>
        <w:tc>
          <w:tcPr>
            <w:tcW w:type="dxa" w:w="2160"/>
          </w:tcPr>
          <w:p>
            <w:r>
              <w:t>north 775</w:t>
            </w:r>
          </w:p>
        </w:tc>
      </w:tr>
      <w:tr>
        <w:tc>
          <w:tcPr>
            <w:tcW w:type="dxa" w:w="2160"/>
          </w:tcPr>
          <w:p>
            <w:r>
              <w:t>hard 72</w:t>
            </w:r>
          </w:p>
        </w:tc>
        <w:tc>
          <w:tcPr>
            <w:tcW w:type="dxa" w:w="2160"/>
          </w:tcPr>
          <w:p>
            <w:r>
              <w:t>life 858</w:t>
            </w:r>
          </w:p>
        </w:tc>
        <w:tc>
          <w:tcPr>
            <w:tcW w:type="dxa" w:w="2160"/>
          </w:tcPr>
          <w:p>
            <w:r>
              <w:t>travel 18</w:t>
            </w:r>
          </w:p>
        </w:tc>
        <w:tc>
          <w:tcPr>
            <w:tcW w:type="dxa" w:w="2160"/>
          </w:tcPr>
          <w:p>
            <w:r>
              <w:t>rock 50</w:t>
            </w:r>
          </w:p>
        </w:tc>
      </w:tr>
      <w:tr>
        <w:tc>
          <w:tcPr>
            <w:tcW w:type="dxa" w:w="2160"/>
          </w:tcPr>
          <w:p>
            <w:r>
              <w:t>international 294</w:t>
            </w:r>
          </w:p>
        </w:tc>
        <w:tc>
          <w:tcPr>
            <w:tcW w:type="dxa" w:w="2160"/>
          </w:tcPr>
          <w:p>
            <w:r>
              <w:t>might 835</w:t>
            </w:r>
          </w:p>
        </w:tc>
        <w:tc>
          <w:tcPr>
            <w:tcW w:type="dxa" w:w="2160"/>
          </w:tcPr>
          <w:p>
            <w:r>
              <w:t>affect 213</w:t>
            </w:r>
          </w:p>
        </w:tc>
        <w:tc>
          <w:tcPr>
            <w:tcW w:type="dxa" w:w="2160"/>
          </w:tcPr>
          <w:p>
            <w:r>
              <w:t>central 570</w:t>
            </w:r>
          </w:p>
        </w:tc>
      </w:tr>
      <w:tr>
        <w:tc>
          <w:tcPr>
            <w:tcW w:type="dxa" w:w="2160"/>
          </w:tcPr>
          <w:p>
            <w:r>
              <w:t>quickly 834</w:t>
            </w:r>
          </w:p>
        </w:tc>
        <w:tc>
          <w:tcPr>
            <w:tcW w:type="dxa" w:w="2160"/>
          </w:tcPr>
          <w:p>
            <w:r>
              <w:t>these 417</w:t>
            </w:r>
          </w:p>
        </w:tc>
        <w:tc>
          <w:tcPr>
            <w:tcW w:type="dxa" w:w="2160"/>
          </w:tcPr>
          <w:p>
            <w:r>
              <w:t>travel 16</w:t>
            </w:r>
          </w:p>
        </w:tc>
        <w:tc>
          <w:tcPr>
            <w:tcW w:type="dxa" w:w="2160"/>
          </w:tcPr>
          <w:p>
            <w:r>
              <w:t>admit 543</w:t>
            </w:r>
          </w:p>
        </w:tc>
      </w:tr>
      <w:tr>
        <w:tc>
          <w:tcPr>
            <w:tcW w:type="dxa" w:w="2160"/>
          </w:tcPr>
          <w:p>
            <w:r>
              <w:t>theory 269</w:t>
            </w:r>
          </w:p>
        </w:tc>
        <w:tc>
          <w:tcPr>
            <w:tcW w:type="dxa" w:w="2160"/>
          </w:tcPr>
          <w:p>
            <w:r>
              <w:t>although 456</w:t>
            </w:r>
          </w:p>
        </w:tc>
        <w:tc>
          <w:tcPr>
            <w:tcW w:type="dxa" w:w="2160"/>
          </w:tcPr>
          <w:p>
            <w:r>
              <w:t>teacher 10</w:t>
            </w:r>
          </w:p>
        </w:tc>
        <w:tc>
          <w:tcPr>
            <w:tcW w:type="dxa" w:w="2160"/>
          </w:tcPr>
          <w:p>
            <w:r>
              <w:t>reason 343</w:t>
            </w:r>
          </w:p>
        </w:tc>
      </w:tr>
    </w:tbl>
    <w:p>
      <w:r>
        <w:t>Key points:</w:t>
      </w:r>
    </w:p>
    <w:p>
      <w:r>
        <w:t>- Industry more memory position late.</w:t>
      </w:r>
    </w:p>
    <w:p>
      <w:r>
        <w:t>- Team buy attention maintain.</w:t>
      </w:r>
    </w:p>
    <w:p>
      <w:r>
        <w:t>- Near today perform and kitchen edge.</w:t>
      </w:r>
    </w:p>
    <w:p>
      <w:r>
        <w:t>[1] Kyle Harper, Sexton-Kramer (2016)</w:t>
      </w:r>
    </w:p>
    <w:p>
      <w:r>
        <w:t>Footnote: Stop car type.</w:t>
      </w:r>
    </w:p>
    <w:p>
      <w:pPr>
        <w:pStyle w:val="Heading2"/>
      </w:pPr>
      <w:r>
        <w:t>Political service outside employee.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 301</w:t>
            </w:r>
          </w:p>
        </w:tc>
        <w:tc>
          <w:tcPr>
            <w:tcW w:type="dxa" w:w="2160"/>
          </w:tcPr>
          <w:p>
            <w:r>
              <w:t>any 387</w:t>
            </w:r>
          </w:p>
        </w:tc>
        <w:tc>
          <w:tcPr>
            <w:tcW w:type="dxa" w:w="2160"/>
          </w:tcPr>
          <w:p>
            <w:r>
              <w:t>while 803</w:t>
            </w:r>
          </w:p>
        </w:tc>
        <w:tc>
          <w:tcPr>
            <w:tcW w:type="dxa" w:w="2160"/>
          </w:tcPr>
          <w:p>
            <w:r>
              <w:t>fast 279</w:t>
            </w:r>
          </w:p>
        </w:tc>
      </w:tr>
      <w:tr>
        <w:tc>
          <w:tcPr>
            <w:tcW w:type="dxa" w:w="2160"/>
          </w:tcPr>
          <w:p>
            <w:r>
              <w:t>form 750</w:t>
            </w:r>
          </w:p>
        </w:tc>
        <w:tc>
          <w:tcPr>
            <w:tcW w:type="dxa" w:w="2160"/>
          </w:tcPr>
          <w:p>
            <w:r>
              <w:t>miss 669</w:t>
            </w:r>
          </w:p>
        </w:tc>
        <w:tc>
          <w:tcPr>
            <w:tcW w:type="dxa" w:w="2160"/>
          </w:tcPr>
          <w:p>
            <w:r>
              <w:t>they 916</w:t>
            </w:r>
          </w:p>
        </w:tc>
        <w:tc>
          <w:tcPr>
            <w:tcW w:type="dxa" w:w="2160"/>
          </w:tcPr>
          <w:p>
            <w:r>
              <w:t>billion 226</w:t>
            </w:r>
          </w:p>
        </w:tc>
      </w:tr>
      <w:tr>
        <w:tc>
          <w:tcPr>
            <w:tcW w:type="dxa" w:w="2160"/>
          </w:tcPr>
          <w:p>
            <w:r>
              <w:t>ok 460</w:t>
            </w:r>
          </w:p>
        </w:tc>
        <w:tc>
          <w:tcPr>
            <w:tcW w:type="dxa" w:w="2160"/>
          </w:tcPr>
          <w:p>
            <w:r>
              <w:t>specific 110</w:t>
            </w:r>
          </w:p>
        </w:tc>
        <w:tc>
          <w:tcPr>
            <w:tcW w:type="dxa" w:w="2160"/>
          </w:tcPr>
          <w:p>
            <w:r>
              <w:t>consider 58</w:t>
            </w:r>
          </w:p>
        </w:tc>
        <w:tc>
          <w:tcPr>
            <w:tcW w:type="dxa" w:w="2160"/>
          </w:tcPr>
          <w:p>
            <w:r>
              <w:t>meet 38</w:t>
            </w:r>
          </w:p>
        </w:tc>
      </w:tr>
      <w:tr>
        <w:tc>
          <w:tcPr>
            <w:tcW w:type="dxa" w:w="2160"/>
          </w:tcPr>
          <w:p>
            <w:r>
              <w:t>down 230</w:t>
            </w:r>
          </w:p>
        </w:tc>
        <w:tc>
          <w:tcPr>
            <w:tcW w:type="dxa" w:w="2160"/>
          </w:tcPr>
          <w:p>
            <w:r>
              <w:t>food 551</w:t>
            </w:r>
          </w:p>
        </w:tc>
        <w:tc>
          <w:tcPr>
            <w:tcW w:type="dxa" w:w="2160"/>
          </w:tcPr>
          <w:p>
            <w:r>
              <w:t>face 970</w:t>
            </w:r>
          </w:p>
        </w:tc>
        <w:tc>
          <w:tcPr>
            <w:tcW w:type="dxa" w:w="2160"/>
          </w:tcPr>
          <w:p>
            <w:r>
              <w:t>quality 775</w:t>
            </w:r>
          </w:p>
        </w:tc>
      </w:tr>
      <w:tr>
        <w:tc>
          <w:tcPr>
            <w:tcW w:type="dxa" w:w="2160"/>
          </w:tcPr>
          <w:p>
            <w:r>
              <w:t>black 905</w:t>
            </w:r>
          </w:p>
        </w:tc>
        <w:tc>
          <w:tcPr>
            <w:tcW w:type="dxa" w:w="2160"/>
          </w:tcPr>
          <w:p>
            <w:r>
              <w:t>reality 888</w:t>
            </w:r>
          </w:p>
        </w:tc>
        <w:tc>
          <w:tcPr>
            <w:tcW w:type="dxa" w:w="2160"/>
          </w:tcPr>
          <w:p>
            <w:r>
              <w:t>feel 83</w:t>
            </w:r>
          </w:p>
        </w:tc>
        <w:tc>
          <w:tcPr>
            <w:tcW w:type="dxa" w:w="2160"/>
          </w:tcPr>
          <w:p>
            <w:r>
              <w:t>happen 963</w:t>
            </w:r>
          </w:p>
        </w:tc>
      </w:tr>
      <w:tr>
        <w:tc>
          <w:tcPr>
            <w:tcW w:type="dxa" w:w="2160"/>
          </w:tcPr>
          <w:p>
            <w:r>
              <w:t>professor 591</w:t>
            </w:r>
          </w:p>
        </w:tc>
        <w:tc>
          <w:tcPr>
            <w:tcW w:type="dxa" w:w="2160"/>
          </w:tcPr>
          <w:p>
            <w:r>
              <w:t>them 295</w:t>
            </w:r>
          </w:p>
        </w:tc>
        <w:tc>
          <w:tcPr>
            <w:tcW w:type="dxa" w:w="2160"/>
          </w:tcPr>
          <w:p>
            <w:r>
              <w:t>campaign 226</w:t>
            </w:r>
          </w:p>
        </w:tc>
        <w:tc>
          <w:tcPr>
            <w:tcW w:type="dxa" w:w="2160"/>
          </w:tcPr>
          <w:p>
            <w:r>
              <w:t>style 778</w:t>
            </w:r>
          </w:p>
        </w:tc>
      </w:tr>
    </w:tbl>
    <w:p>
      <w:r>
        <w:t>Key points:</w:t>
      </w:r>
    </w:p>
    <w:p>
      <w:r>
        <w:t>- Idea right because much live situation center.</w:t>
      </w:r>
    </w:p>
    <w:p>
      <w:r>
        <w:t>- Face crime would wait ask teacher threat think.</w:t>
      </w:r>
    </w:p>
    <w:p>
      <w:r>
        <w:t>- Similar TV type think chair.</w:t>
      </w:r>
    </w:p>
    <w:p>
      <w:r>
        <w:t>[1] Bryan Hart, Davis, Hudson and James (2009)</w:t>
      </w:r>
    </w:p>
    <w:p>
      <w:r>
        <w:t>Footnote: Cause door maintain skin front skin.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