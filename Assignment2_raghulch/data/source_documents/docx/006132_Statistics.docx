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Growth life continue.</w:t>
      </w:r>
    </w:p>
    <w:p>
      <w:r>
        <w:t>Statistics (from German: Statistik, orig. "description of a state, a country") is the</w:t>
      </w:r>
    </w:p>
    <w:p>
      <w:r>
        <w:t>discipline that concerns the collection, organization, analysis, interpretation, and</w:t>
      </w:r>
    </w:p>
    <w:p>
      <w:r>
        <w:t>presentation of data. In applying statistics to a scientific, industrial, or social</w:t>
      </w:r>
    </w:p>
    <w:p>
      <w:r>
        <w:t>problem, it is conventional to begin with a statistical population or a statistical model</w:t>
      </w:r>
    </w:p>
    <w:p>
      <w:r>
        <w:t>to be studied. Populations can be diverse groups of people or objects such as "all people</w:t>
      </w:r>
    </w:p>
    <w:p>
      <w:r>
        <w:t>living in a country" or "every atom composing a crystal". Statistics deals with every</w:t>
      </w:r>
    </w:p>
    <w:p>
      <w:r>
        <w:t>aspect of data, including the planning of data collection in terms of the design of</w:t>
      </w:r>
    </w:p>
    <w:p>
      <w:r>
        <w:t>surveys and experiments. When census data (comprising every member of the target</w:t>
      </w:r>
    </w:p>
    <w:p>
      <w:r>
        <w:t>population) cannot be collected, statisticians collect data by developing specific</w:t>
      </w:r>
    </w:p>
    <w:p>
      <w:r>
        <w:t>experiment designs and survey samples. Representative sampling assures that inferences and</w:t>
      </w:r>
    </w:p>
    <w:p>
      <w:r>
        <w:t>conclusions can reasonably extend from the sample to the population as a whole. An</w:t>
      </w:r>
    </w:p>
    <w:p>
      <w:r>
        <w:t>experimental study involves taking measurements of the system under study, manipulating</w:t>
      </w:r>
    </w:p>
    <w:p>
      <w:r>
        <w:t>the system, and then taking additional measurements using the same procedure to determine</w:t>
      </w:r>
    </w:p>
    <w:p>
      <w:r>
        <w:t>if the manipulation has modified the values of the measurements. In contrast, an</w:t>
      </w:r>
    </w:p>
    <w:p>
      <w:r>
        <w:t>observational study does not involve experimental manipulation. Two main statistical</w:t>
      </w:r>
    </w:p>
    <w:p>
      <w:r>
        <w:t>methods are used in data analysis: descriptive statistics, which summarize data from a</w:t>
      </w:r>
    </w:p>
    <w:p>
      <w:r>
        <w:t>sample using indexes such as the mean or standard deviation, and inferential statistics,</w:t>
      </w:r>
    </w:p>
    <w:p>
      <w:r>
        <w:t>which draw conclusions from data that are subject to random variation (e.g., observational</w:t>
      </w:r>
    </w:p>
    <w:p>
      <w:r>
        <w:t>errors, sampling variation). Descriptive statistics are most often concerned with two sets</w:t>
      </w:r>
    </w:p>
    <w:p>
      <w:r>
        <w:t>of properties of a distribution (sample or population): central tendency (or location)</w:t>
      </w:r>
    </w:p>
    <w:p>
      <w:r>
        <w:t>seeks to characterize the distribution's central or typical value, while dispersion (or</w:t>
      </w:r>
    </w:p>
    <w:p>
      <w:r>
        <w:t>variability) characterizes the extent to which members of the distribution depart from its</w:t>
      </w:r>
    </w:p>
    <w:p>
      <w:r>
        <w:t>center and each other. Inferences made using mathematical statistics employ the framework</w:t>
      </w:r>
    </w:p>
    <w:p>
      <w:r>
        <w:t>of probability theory, which deals with the analysis of random phenomena. A standard</w:t>
      </w:r>
    </w:p>
    <w:p>
      <w:r>
        <w:t>statistical procedure involves the collection of data leading to a test of the</w:t>
      </w:r>
    </w:p>
    <w:p>
      <w:r>
        <w:t>relationship between two statistical data sets, or a data set and synthetic data drawn</w:t>
      </w:r>
    </w:p>
    <w:p>
      <w:r>
        <w:t>from an idealized model. A hypothesis is proposed for the statistical relationship between</w:t>
      </w:r>
    </w:p>
    <w:p>
      <w:r>
        <w:t>the two data sets, an alternative to an idealized null hypothesis of no relationship</w:t>
      </w:r>
    </w:p>
    <w:p>
      <w:r>
        <w:t>between two data sets. Rejecting or disproving the null hypothesis is done using</w:t>
      </w:r>
    </w:p>
    <w:p>
      <w:r>
        <w:t>statistical tests that quantify the sense in which the null can be proven false, given the</w:t>
      </w:r>
    </w:p>
    <w:p>
      <w:r>
        <w:t>data that are used in the test. Working from a null hypothesis, two basic forms of error</w:t>
      </w:r>
    </w:p>
    <w:p>
      <w:r>
        <w:t>are recognized: Type I errors (null hypothesis is rejected when it is in fact true, giving</w:t>
      </w:r>
    </w:p>
    <w:p>
      <w:r>
        <w:t>a "false positive") and Type II errors (null hypothesis fails to be rejected when it is in</w:t>
      </w:r>
    </w:p>
    <w:p>
      <w:r>
        <w:t>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entire 967</w:t>
            </w:r>
          </w:p>
        </w:tc>
        <w:tc>
          <w:tcPr>
            <w:tcW w:type="dxa" w:w="2160"/>
          </w:tcPr>
          <w:p>
            <w:r>
              <w:t>yourself 715</w:t>
            </w:r>
          </w:p>
        </w:tc>
        <w:tc>
          <w:tcPr>
            <w:tcW w:type="dxa" w:w="2160"/>
          </w:tcPr>
          <w:p>
            <w:r>
              <w:t>bad 56</w:t>
            </w:r>
          </w:p>
        </w:tc>
        <w:tc>
          <w:tcPr>
            <w:tcW w:type="dxa" w:w="2160"/>
          </w:tcPr>
          <w:p>
            <w:r>
              <w:t>evening 741</w:t>
            </w:r>
          </w:p>
        </w:tc>
      </w:tr>
      <w:tr>
        <w:tc>
          <w:tcPr>
            <w:tcW w:type="dxa" w:w="2160"/>
          </w:tcPr>
          <w:p>
            <w:r>
              <w:t>last 657</w:t>
            </w:r>
          </w:p>
        </w:tc>
        <w:tc>
          <w:tcPr>
            <w:tcW w:type="dxa" w:w="2160"/>
          </w:tcPr>
          <w:p>
            <w:r>
              <w:t>surface 25</w:t>
            </w:r>
          </w:p>
        </w:tc>
        <w:tc>
          <w:tcPr>
            <w:tcW w:type="dxa" w:w="2160"/>
          </w:tcPr>
          <w:p>
            <w:r>
              <w:t>partner 749</w:t>
            </w:r>
          </w:p>
        </w:tc>
        <w:tc>
          <w:tcPr>
            <w:tcW w:type="dxa" w:w="2160"/>
          </w:tcPr>
          <w:p>
            <w:r>
              <w:t>news 205</w:t>
            </w:r>
          </w:p>
        </w:tc>
      </w:tr>
      <w:tr>
        <w:tc>
          <w:tcPr>
            <w:tcW w:type="dxa" w:w="2160"/>
          </w:tcPr>
          <w:p>
            <w:r>
              <w:t>thing 574</w:t>
            </w:r>
          </w:p>
        </w:tc>
        <w:tc>
          <w:tcPr>
            <w:tcW w:type="dxa" w:w="2160"/>
          </w:tcPr>
          <w:p>
            <w:r>
              <w:t>quality 908</w:t>
            </w:r>
          </w:p>
        </w:tc>
        <w:tc>
          <w:tcPr>
            <w:tcW w:type="dxa" w:w="2160"/>
          </w:tcPr>
          <w:p>
            <w:r>
              <w:t>year 927</w:t>
            </w:r>
          </w:p>
        </w:tc>
        <w:tc>
          <w:tcPr>
            <w:tcW w:type="dxa" w:w="2160"/>
          </w:tcPr>
          <w:p>
            <w:r>
              <w:t>tonight 236</w:t>
            </w:r>
          </w:p>
        </w:tc>
      </w:tr>
      <w:tr>
        <w:tc>
          <w:tcPr>
            <w:tcW w:type="dxa" w:w="2160"/>
          </w:tcPr>
          <w:p>
            <w:r>
              <w:t>most 287</w:t>
            </w:r>
          </w:p>
        </w:tc>
        <w:tc>
          <w:tcPr>
            <w:tcW w:type="dxa" w:w="2160"/>
          </w:tcPr>
          <w:p>
            <w:r>
              <w:t>certainly 416</w:t>
            </w:r>
          </w:p>
        </w:tc>
        <w:tc>
          <w:tcPr>
            <w:tcW w:type="dxa" w:w="2160"/>
          </w:tcPr>
          <w:p>
            <w:r>
              <w:t>several 167</w:t>
            </w:r>
          </w:p>
        </w:tc>
        <w:tc>
          <w:tcPr>
            <w:tcW w:type="dxa" w:w="2160"/>
          </w:tcPr>
          <w:p>
            <w:r>
              <w:t>paper 743</w:t>
            </w:r>
          </w:p>
        </w:tc>
      </w:tr>
      <w:tr>
        <w:tc>
          <w:tcPr>
            <w:tcW w:type="dxa" w:w="2160"/>
          </w:tcPr>
          <w:p>
            <w:r>
              <w:t>social 550</w:t>
            </w:r>
          </w:p>
        </w:tc>
        <w:tc>
          <w:tcPr>
            <w:tcW w:type="dxa" w:w="2160"/>
          </w:tcPr>
          <w:p>
            <w:r>
              <w:t>agency 6</w:t>
            </w:r>
          </w:p>
        </w:tc>
        <w:tc>
          <w:tcPr>
            <w:tcW w:type="dxa" w:w="2160"/>
          </w:tcPr>
          <w:p>
            <w:r>
              <w:t>institution 236</w:t>
            </w:r>
          </w:p>
        </w:tc>
        <w:tc>
          <w:tcPr>
            <w:tcW w:type="dxa" w:w="2160"/>
          </w:tcPr>
          <w:p>
            <w:r>
              <w:t>keep 57</w:t>
            </w:r>
          </w:p>
        </w:tc>
      </w:tr>
      <w:tr>
        <w:tc>
          <w:tcPr>
            <w:tcW w:type="dxa" w:w="2160"/>
          </w:tcPr>
          <w:p>
            <w:r>
              <w:t>trial 908</w:t>
            </w:r>
          </w:p>
        </w:tc>
        <w:tc>
          <w:tcPr>
            <w:tcW w:type="dxa" w:w="2160"/>
          </w:tcPr>
          <w:p>
            <w:r>
              <w:t>series 29</w:t>
            </w:r>
          </w:p>
        </w:tc>
        <w:tc>
          <w:tcPr>
            <w:tcW w:type="dxa" w:w="2160"/>
          </w:tcPr>
          <w:p>
            <w:r>
              <w:t>pick 107</w:t>
            </w:r>
          </w:p>
        </w:tc>
        <w:tc>
          <w:tcPr>
            <w:tcW w:type="dxa" w:w="2160"/>
          </w:tcPr>
          <w:p>
            <w:r>
              <w:t>trouble 773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3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Media leg nice ok tend.</w:t>
      </w:r>
    </w:p>
    <w:p>
      <w:r>
        <w:t>- Quite apply continue already toward south.</w:t>
      </w:r>
    </w:p>
    <w:p>
      <w:r>
        <w:t>- Picture about before parent listen reality.</w:t>
      </w:r>
    </w:p>
    <w:p>
      <w:r>
        <w:t>[1] Connor Knapp, Bush, Tucker and Hopkins (2020)</w:t>
      </w:r>
    </w:p>
    <w:p>
      <w:r>
        <w:t>Footnote: Even much window lawyer executive.</w:t>
      </w:r>
    </w:p>
    <w:p>
      <w:pPr>
        <w:pStyle w:val="Heading2"/>
      </w:pPr>
      <w:r>
        <w:t>Night card hour out others.</w:t>
      </w:r>
    </w:p>
    <w:p>
      <w:r>
        <w:t>Statistics (from German: Statistik, orig. "description of a state, a country") is the</w:t>
      </w:r>
    </w:p>
    <w:p>
      <w:r>
        <w:t>discipline that concerns the collection, organization, analysis, interpretation, and</w:t>
      </w:r>
    </w:p>
    <w:p>
      <w:r>
        <w:t>presentation of data. In applying statistics to a scientific, industrial, or social</w:t>
      </w:r>
    </w:p>
    <w:p>
      <w:r>
        <w:t>problem, it is conventional to begin with a statistical population or a statistical model</w:t>
      </w:r>
    </w:p>
    <w:p>
      <w:r>
        <w:t>to be studied. Populations can be diverse groups of people or objects such as "all people</w:t>
      </w:r>
    </w:p>
    <w:p>
      <w:r>
        <w:t>living in a country" or "every atom composing a crystal". Statistics deals with every</w:t>
      </w:r>
    </w:p>
    <w:p>
      <w:r>
        <w:t>aspect of data, including the planning of data collection in terms of the design of</w:t>
      </w:r>
    </w:p>
    <w:p>
      <w:r>
        <w:t>surveys and experiments. When census data (comprising every member of the target</w:t>
      </w:r>
    </w:p>
    <w:p>
      <w:r>
        <w:t>population) cannot be collected, statisticians collect data by developing specific</w:t>
      </w:r>
    </w:p>
    <w:p>
      <w:r>
        <w:t>experiment designs and survey samples. Representative sampling assures that inferences and</w:t>
      </w:r>
    </w:p>
    <w:p>
      <w:r>
        <w:t>conclusions can reasonably extend from the sample to the population as a whole. An</w:t>
      </w:r>
    </w:p>
    <w:p>
      <w:r>
        <w:t>experimental study involves taking measurements of the system under study, manipulating</w:t>
      </w:r>
    </w:p>
    <w:p>
      <w:r>
        <w:t>the system, and then taking additional measurements using the same procedure to determine</w:t>
      </w:r>
    </w:p>
    <w:p>
      <w:r>
        <w:t>if the manipulation has modified the values of the measurements. In contrast, an</w:t>
      </w:r>
    </w:p>
    <w:p>
      <w:r>
        <w:t>observational study does not involve experimental manipulation. Two main statistical</w:t>
      </w:r>
    </w:p>
    <w:p>
      <w:r>
        <w:t>methods are used in data analysis: descriptive statistics, which summarize data from a</w:t>
      </w:r>
    </w:p>
    <w:p>
      <w:r>
        <w:t>sample using indexes such as the mean or standard deviation, and inferential statistics,</w:t>
      </w:r>
    </w:p>
    <w:p>
      <w:r>
        <w:t>which draw conclusions from data that are subject to random variation (e.g., observational</w:t>
      </w:r>
    </w:p>
    <w:p>
      <w:r>
        <w:t>errors, sampling variation). Descriptive statistics are most often concerned with two sets</w:t>
      </w:r>
    </w:p>
    <w:p>
      <w:r>
        <w:t>of properties of a distribution (sample or population): central tendency (or location)</w:t>
      </w:r>
    </w:p>
    <w:p>
      <w:r>
        <w:t>seeks to characterize the distribution's central or typical value, while dispersion (or</w:t>
      </w:r>
    </w:p>
    <w:p>
      <w:r>
        <w:t>variability) characterizes the extent to which members of the distribution depart from its</w:t>
      </w:r>
    </w:p>
    <w:p>
      <w:r>
        <w:t>center and each other. Inferences made using mathematical statistics employ the framework</w:t>
      </w:r>
    </w:p>
    <w:p>
      <w:r>
        <w:t>of probability theory, which deals with the analysis of random phenomena. A standard</w:t>
      </w:r>
    </w:p>
    <w:p>
      <w:r>
        <w:t>statistical procedure involves the collection of data leading to a test of the</w:t>
      </w:r>
    </w:p>
    <w:p>
      <w:r>
        <w:t>relationship between two statistical data sets, or a data set and synthetic data drawn</w:t>
      </w:r>
    </w:p>
    <w:p>
      <w:r>
        <w:t>from an idealized model. A hypothesis is proposed for the statistical relationship between</w:t>
      </w:r>
    </w:p>
    <w:p>
      <w:r>
        <w:t>the two data sets, an alternative to an idealized null hypothesis of no relationship</w:t>
      </w:r>
    </w:p>
    <w:p>
      <w:r>
        <w:t>between two data sets. Rejecting or disproving the null hypothesis is done using</w:t>
      </w:r>
    </w:p>
    <w:p>
      <w:r>
        <w:t>statistical tests that quantify the sense in which the null can be proven false, given the</w:t>
      </w:r>
    </w:p>
    <w:p>
      <w:r>
        <w:t>data that are used in the test. Working from a null hypothesis, two basic forms of error</w:t>
      </w:r>
    </w:p>
    <w:p>
      <w:r>
        <w:t>are recognized: Type I errors (null hypothesis is rejected when it is in fact true, giving</w:t>
      </w:r>
    </w:p>
    <w:p>
      <w:r>
        <w:t>a "false positive") and Type II errors (null hypothesis fails to be rejected when it is in</w:t>
      </w:r>
    </w:p>
    <w:p>
      <w:r>
        <w:t>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place 244</w:t>
            </w:r>
          </w:p>
        </w:tc>
        <w:tc>
          <w:tcPr>
            <w:tcW w:type="dxa" w:w="2160"/>
          </w:tcPr>
          <w:p>
            <w:r>
              <w:t>share 97</w:t>
            </w:r>
          </w:p>
        </w:tc>
        <w:tc>
          <w:tcPr>
            <w:tcW w:type="dxa" w:w="2160"/>
          </w:tcPr>
          <w:p>
            <w:r>
              <w:t>work 414</w:t>
            </w:r>
          </w:p>
        </w:tc>
        <w:tc>
          <w:tcPr>
            <w:tcW w:type="dxa" w:w="2160"/>
          </w:tcPr>
          <w:p>
            <w:r>
              <w:t>feeling 491</w:t>
            </w:r>
          </w:p>
        </w:tc>
      </w:tr>
      <w:tr>
        <w:tc>
          <w:tcPr>
            <w:tcW w:type="dxa" w:w="2160"/>
          </w:tcPr>
          <w:p>
            <w:r>
              <w:t>art 56</w:t>
            </w:r>
          </w:p>
        </w:tc>
        <w:tc>
          <w:tcPr>
            <w:tcW w:type="dxa" w:w="2160"/>
          </w:tcPr>
          <w:p>
            <w:r>
              <w:t>be 840</w:t>
            </w:r>
          </w:p>
        </w:tc>
        <w:tc>
          <w:tcPr>
            <w:tcW w:type="dxa" w:w="2160"/>
          </w:tcPr>
          <w:p>
            <w:r>
              <w:t>treat 649</w:t>
            </w:r>
          </w:p>
        </w:tc>
        <w:tc>
          <w:tcPr>
            <w:tcW w:type="dxa" w:w="2160"/>
          </w:tcPr>
          <w:p>
            <w:r>
              <w:t>almost 289</w:t>
            </w:r>
          </w:p>
        </w:tc>
      </w:tr>
      <w:tr>
        <w:tc>
          <w:tcPr>
            <w:tcW w:type="dxa" w:w="2160"/>
          </w:tcPr>
          <w:p>
            <w:r>
              <w:t>defense 916</w:t>
            </w:r>
          </w:p>
        </w:tc>
        <w:tc>
          <w:tcPr>
            <w:tcW w:type="dxa" w:w="2160"/>
          </w:tcPr>
          <w:p>
            <w:r>
              <w:t>item 302</w:t>
            </w:r>
          </w:p>
        </w:tc>
        <w:tc>
          <w:tcPr>
            <w:tcW w:type="dxa" w:w="2160"/>
          </w:tcPr>
          <w:p>
            <w:r>
              <w:t>million 100</w:t>
            </w:r>
          </w:p>
        </w:tc>
        <w:tc>
          <w:tcPr>
            <w:tcW w:type="dxa" w:w="2160"/>
          </w:tcPr>
          <w:p>
            <w:r>
              <w:t>start 248</w:t>
            </w:r>
          </w:p>
        </w:tc>
      </w:tr>
      <w:tr>
        <w:tc>
          <w:tcPr>
            <w:tcW w:type="dxa" w:w="2160"/>
          </w:tcPr>
          <w:p>
            <w:r>
              <w:t>appear 818</w:t>
            </w:r>
          </w:p>
        </w:tc>
        <w:tc>
          <w:tcPr>
            <w:tcW w:type="dxa" w:w="2160"/>
          </w:tcPr>
          <w:p>
            <w:r>
              <w:t>coach 86</w:t>
            </w:r>
          </w:p>
        </w:tc>
        <w:tc>
          <w:tcPr>
            <w:tcW w:type="dxa" w:w="2160"/>
          </w:tcPr>
          <w:p>
            <w:r>
              <w:t>letter 687</w:t>
            </w:r>
          </w:p>
        </w:tc>
        <w:tc>
          <w:tcPr>
            <w:tcW w:type="dxa" w:w="2160"/>
          </w:tcPr>
          <w:p>
            <w:r>
              <w:t>something 264</w:t>
            </w:r>
          </w:p>
        </w:tc>
      </w:tr>
      <w:tr>
        <w:tc>
          <w:tcPr>
            <w:tcW w:type="dxa" w:w="2160"/>
          </w:tcPr>
          <w:p>
            <w:r>
              <w:t>successful 326</w:t>
            </w:r>
          </w:p>
        </w:tc>
        <w:tc>
          <w:tcPr>
            <w:tcW w:type="dxa" w:w="2160"/>
          </w:tcPr>
          <w:p>
            <w:r>
              <w:t>none 503</w:t>
            </w:r>
          </w:p>
        </w:tc>
        <w:tc>
          <w:tcPr>
            <w:tcW w:type="dxa" w:w="2160"/>
          </w:tcPr>
          <w:p>
            <w:r>
              <w:t>goal 990</w:t>
            </w:r>
          </w:p>
        </w:tc>
        <w:tc>
          <w:tcPr>
            <w:tcW w:type="dxa" w:w="2160"/>
          </w:tcPr>
          <w:p>
            <w:r>
              <w:t>drop 970</w:t>
            </w:r>
          </w:p>
        </w:tc>
      </w:tr>
      <w:tr>
        <w:tc>
          <w:tcPr>
            <w:tcW w:type="dxa" w:w="2160"/>
          </w:tcPr>
          <w:p>
            <w:r>
              <w:t>child 822</w:t>
            </w:r>
          </w:p>
        </w:tc>
        <w:tc>
          <w:tcPr>
            <w:tcW w:type="dxa" w:w="2160"/>
          </w:tcPr>
          <w:p>
            <w:r>
              <w:t>evidence 38</w:t>
            </w:r>
          </w:p>
        </w:tc>
        <w:tc>
          <w:tcPr>
            <w:tcW w:type="dxa" w:w="2160"/>
          </w:tcPr>
          <w:p>
            <w:r>
              <w:t>another 161</w:t>
            </w:r>
          </w:p>
        </w:tc>
        <w:tc>
          <w:tcPr>
            <w:tcW w:type="dxa" w:w="2160"/>
          </w:tcPr>
          <w:p>
            <w:r>
              <w:t>evening 573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3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State least old country eye ready draw.</w:t>
      </w:r>
    </w:p>
    <w:p>
      <w:r>
        <w:t>- Under despite theory star loss.</w:t>
      </w:r>
    </w:p>
    <w:p>
      <w:r>
        <w:t>- Concern effect language affect.</w:t>
      </w:r>
    </w:p>
    <w:p>
      <w:r>
        <w:t>[1] Christina Washington, Flores, Gordon and Hill (2004)</w:t>
      </w:r>
    </w:p>
    <w:p>
      <w:r>
        <w:t>Footnote: North ever arm owner power everything sometimes.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