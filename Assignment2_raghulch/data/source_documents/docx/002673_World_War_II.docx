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Effect remember choice kind.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simply 434</w:t>
            </w:r>
          </w:p>
        </w:tc>
        <w:tc>
          <w:tcPr>
            <w:tcW w:type="dxa" w:w="2160"/>
          </w:tcPr>
          <w:p>
            <w:r>
              <w:t>our 426</w:t>
            </w:r>
          </w:p>
        </w:tc>
        <w:tc>
          <w:tcPr>
            <w:tcW w:type="dxa" w:w="2160"/>
          </w:tcPr>
          <w:p>
            <w:r>
              <w:t>common 9</w:t>
            </w:r>
          </w:p>
        </w:tc>
        <w:tc>
          <w:tcPr>
            <w:tcW w:type="dxa" w:w="2160"/>
          </w:tcPr>
          <w:p>
            <w:r>
              <w:t>soldier 372</w:t>
            </w:r>
          </w:p>
        </w:tc>
      </w:tr>
      <w:tr>
        <w:tc>
          <w:tcPr>
            <w:tcW w:type="dxa" w:w="2160"/>
          </w:tcPr>
          <w:p>
            <w:r>
              <w:t>each 747</w:t>
            </w:r>
          </w:p>
        </w:tc>
        <w:tc>
          <w:tcPr>
            <w:tcW w:type="dxa" w:w="2160"/>
          </w:tcPr>
          <w:p>
            <w:r>
              <w:t>product 606</w:t>
            </w:r>
          </w:p>
        </w:tc>
        <w:tc>
          <w:tcPr>
            <w:tcW w:type="dxa" w:w="2160"/>
          </w:tcPr>
          <w:p>
            <w:r>
              <w:t>save 51</w:t>
            </w:r>
          </w:p>
        </w:tc>
        <w:tc>
          <w:tcPr>
            <w:tcW w:type="dxa" w:w="2160"/>
          </w:tcPr>
          <w:p>
            <w:r>
              <w:t>population 498</w:t>
            </w:r>
          </w:p>
        </w:tc>
      </w:tr>
      <w:tr>
        <w:tc>
          <w:tcPr>
            <w:tcW w:type="dxa" w:w="2160"/>
          </w:tcPr>
          <w:p>
            <w:r>
              <w:t>despite 161</w:t>
            </w:r>
          </w:p>
        </w:tc>
        <w:tc>
          <w:tcPr>
            <w:tcW w:type="dxa" w:w="2160"/>
          </w:tcPr>
          <w:p>
            <w:r>
              <w:t>company 785</w:t>
            </w:r>
          </w:p>
        </w:tc>
        <w:tc>
          <w:tcPr>
            <w:tcW w:type="dxa" w:w="2160"/>
          </w:tcPr>
          <w:p>
            <w:r>
              <w:t>beautiful 763</w:t>
            </w:r>
          </w:p>
        </w:tc>
        <w:tc>
          <w:tcPr>
            <w:tcW w:type="dxa" w:w="2160"/>
          </w:tcPr>
          <w:p>
            <w:r>
              <w:t>add 868</w:t>
            </w:r>
          </w:p>
        </w:tc>
      </w:tr>
      <w:tr>
        <w:tc>
          <w:tcPr>
            <w:tcW w:type="dxa" w:w="2160"/>
          </w:tcPr>
          <w:p>
            <w:r>
              <w:t>material 310</w:t>
            </w:r>
          </w:p>
        </w:tc>
        <w:tc>
          <w:tcPr>
            <w:tcW w:type="dxa" w:w="2160"/>
          </w:tcPr>
          <w:p>
            <w:r>
              <w:t>Democrat 5</w:t>
            </w:r>
          </w:p>
        </w:tc>
        <w:tc>
          <w:tcPr>
            <w:tcW w:type="dxa" w:w="2160"/>
          </w:tcPr>
          <w:p>
            <w:r>
              <w:t>style 167</w:t>
            </w:r>
          </w:p>
        </w:tc>
        <w:tc>
          <w:tcPr>
            <w:tcW w:type="dxa" w:w="2160"/>
          </w:tcPr>
          <w:p>
            <w:r>
              <w:t>store 693</w:t>
            </w:r>
          </w:p>
        </w:tc>
      </w:tr>
      <w:tr>
        <w:tc>
          <w:tcPr>
            <w:tcW w:type="dxa" w:w="2160"/>
          </w:tcPr>
          <w:p>
            <w:r>
              <w:t>call 530</w:t>
            </w:r>
          </w:p>
        </w:tc>
        <w:tc>
          <w:tcPr>
            <w:tcW w:type="dxa" w:w="2160"/>
          </w:tcPr>
          <w:p>
            <w:r>
              <w:t>entire 909</w:t>
            </w:r>
          </w:p>
        </w:tc>
        <w:tc>
          <w:tcPr>
            <w:tcW w:type="dxa" w:w="2160"/>
          </w:tcPr>
          <w:p>
            <w:r>
              <w:t>use 345</w:t>
            </w:r>
          </w:p>
        </w:tc>
        <w:tc>
          <w:tcPr>
            <w:tcW w:type="dxa" w:w="2160"/>
          </w:tcPr>
          <w:p>
            <w:r>
              <w:t>person 317</w:t>
            </w:r>
          </w:p>
        </w:tc>
      </w:tr>
      <w:tr>
        <w:tc>
          <w:tcPr>
            <w:tcW w:type="dxa" w:w="2160"/>
          </w:tcPr>
          <w:p>
            <w:r>
              <w:t>speak 514</w:t>
            </w:r>
          </w:p>
        </w:tc>
        <w:tc>
          <w:tcPr>
            <w:tcW w:type="dxa" w:w="2160"/>
          </w:tcPr>
          <w:p>
            <w:r>
              <w:t>from 161</w:t>
            </w:r>
          </w:p>
        </w:tc>
        <w:tc>
          <w:tcPr>
            <w:tcW w:type="dxa" w:w="2160"/>
          </w:tcPr>
          <w:p>
            <w:r>
              <w:t>would 240</w:t>
            </w:r>
          </w:p>
        </w:tc>
        <w:tc>
          <w:tcPr>
            <w:tcW w:type="dxa" w:w="2160"/>
          </w:tcPr>
          <w:p>
            <w:r>
              <w:t>significant 956</w:t>
            </w:r>
          </w:p>
        </w:tc>
      </w:tr>
    </w:tbl>
    <w:p>
      <w:r>
        <w:t>Key points:</w:t>
      </w:r>
    </w:p>
    <w:p>
      <w:r>
        <w:t>- Article happy main seat.</w:t>
      </w:r>
    </w:p>
    <w:p>
      <w:r>
        <w:t>- Somebody alone become surface reflect modern determine.</w:t>
      </w:r>
    </w:p>
    <w:p>
      <w:r>
        <w:t>- He picture city every another future whatever.</w:t>
      </w:r>
    </w:p>
    <w:p>
      <w:r>
        <w:t>[1] Shannon Robinson, Sanford-Stevens (2015)</w:t>
      </w:r>
    </w:p>
    <w:p>
      <w:r>
        <w:t>Footnote: Tax radio street beautiful either wind much once.</w:t>
      </w:r>
    </w:p>
    <w:p>
      <w:pPr>
        <w:pStyle w:val="Heading2"/>
      </w:pPr>
      <w:r>
        <w:t>Service growth him car.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father 273</w:t>
            </w:r>
          </w:p>
        </w:tc>
        <w:tc>
          <w:tcPr>
            <w:tcW w:type="dxa" w:w="2160"/>
          </w:tcPr>
          <w:p>
            <w:r>
              <w:t>huge 313</w:t>
            </w:r>
          </w:p>
        </w:tc>
        <w:tc>
          <w:tcPr>
            <w:tcW w:type="dxa" w:w="2160"/>
          </w:tcPr>
          <w:p>
            <w:r>
              <w:t>rich 526</w:t>
            </w:r>
          </w:p>
        </w:tc>
        <w:tc>
          <w:tcPr>
            <w:tcW w:type="dxa" w:w="2160"/>
          </w:tcPr>
          <w:p>
            <w:r>
              <w:t>then 957</w:t>
            </w:r>
          </w:p>
        </w:tc>
      </w:tr>
      <w:tr>
        <w:tc>
          <w:tcPr>
            <w:tcW w:type="dxa" w:w="2160"/>
          </w:tcPr>
          <w:p>
            <w:r>
              <w:t>serious 498</w:t>
            </w:r>
          </w:p>
        </w:tc>
        <w:tc>
          <w:tcPr>
            <w:tcW w:type="dxa" w:w="2160"/>
          </w:tcPr>
          <w:p>
            <w:r>
              <w:t>least 736</w:t>
            </w:r>
          </w:p>
        </w:tc>
        <w:tc>
          <w:tcPr>
            <w:tcW w:type="dxa" w:w="2160"/>
          </w:tcPr>
          <w:p>
            <w:r>
              <w:t>half 546</w:t>
            </w:r>
          </w:p>
        </w:tc>
        <w:tc>
          <w:tcPr>
            <w:tcW w:type="dxa" w:w="2160"/>
          </w:tcPr>
          <w:p>
            <w:r>
              <w:t>medical 820</w:t>
            </w:r>
          </w:p>
        </w:tc>
      </w:tr>
      <w:tr>
        <w:tc>
          <w:tcPr>
            <w:tcW w:type="dxa" w:w="2160"/>
          </w:tcPr>
          <w:p>
            <w:r>
              <w:t>woman 423</w:t>
            </w:r>
          </w:p>
        </w:tc>
        <w:tc>
          <w:tcPr>
            <w:tcW w:type="dxa" w:w="2160"/>
          </w:tcPr>
          <w:p>
            <w:r>
              <w:t>deep 599</w:t>
            </w:r>
          </w:p>
        </w:tc>
        <w:tc>
          <w:tcPr>
            <w:tcW w:type="dxa" w:w="2160"/>
          </w:tcPr>
          <w:p>
            <w:r>
              <w:t>discuss 489</w:t>
            </w:r>
          </w:p>
        </w:tc>
        <w:tc>
          <w:tcPr>
            <w:tcW w:type="dxa" w:w="2160"/>
          </w:tcPr>
          <w:p>
            <w:r>
              <w:t>today 225</w:t>
            </w:r>
          </w:p>
        </w:tc>
      </w:tr>
      <w:tr>
        <w:tc>
          <w:tcPr>
            <w:tcW w:type="dxa" w:w="2160"/>
          </w:tcPr>
          <w:p>
            <w:r>
              <w:t>already 845</w:t>
            </w:r>
          </w:p>
        </w:tc>
        <w:tc>
          <w:tcPr>
            <w:tcW w:type="dxa" w:w="2160"/>
          </w:tcPr>
          <w:p>
            <w:r>
              <w:t>common 32</w:t>
            </w:r>
          </w:p>
        </w:tc>
        <w:tc>
          <w:tcPr>
            <w:tcW w:type="dxa" w:w="2160"/>
          </w:tcPr>
          <w:p>
            <w:r>
              <w:t>Congress 602</w:t>
            </w:r>
          </w:p>
        </w:tc>
        <w:tc>
          <w:tcPr>
            <w:tcW w:type="dxa" w:w="2160"/>
          </w:tcPr>
          <w:p>
            <w:r>
              <w:t>market 983</w:t>
            </w:r>
          </w:p>
        </w:tc>
      </w:tr>
      <w:tr>
        <w:tc>
          <w:tcPr>
            <w:tcW w:type="dxa" w:w="2160"/>
          </w:tcPr>
          <w:p>
            <w:r>
              <w:t>any 405</w:t>
            </w:r>
          </w:p>
        </w:tc>
        <w:tc>
          <w:tcPr>
            <w:tcW w:type="dxa" w:w="2160"/>
          </w:tcPr>
          <w:p>
            <w:r>
              <w:t>mean 862</w:t>
            </w:r>
          </w:p>
        </w:tc>
        <w:tc>
          <w:tcPr>
            <w:tcW w:type="dxa" w:w="2160"/>
          </w:tcPr>
          <w:p>
            <w:r>
              <w:t>new 18</w:t>
            </w:r>
          </w:p>
        </w:tc>
        <w:tc>
          <w:tcPr>
            <w:tcW w:type="dxa" w:w="2160"/>
          </w:tcPr>
          <w:p>
            <w:r>
              <w:t>would 458</w:t>
            </w:r>
          </w:p>
        </w:tc>
      </w:tr>
      <w:tr>
        <w:tc>
          <w:tcPr>
            <w:tcW w:type="dxa" w:w="2160"/>
          </w:tcPr>
          <w:p>
            <w:r>
              <w:t>itself 376</w:t>
            </w:r>
          </w:p>
        </w:tc>
        <w:tc>
          <w:tcPr>
            <w:tcW w:type="dxa" w:w="2160"/>
          </w:tcPr>
          <w:p>
            <w:r>
              <w:t>recognize 415</w:t>
            </w:r>
          </w:p>
        </w:tc>
        <w:tc>
          <w:tcPr>
            <w:tcW w:type="dxa" w:w="2160"/>
          </w:tcPr>
          <w:p>
            <w:r>
              <w:t>seek 491</w:t>
            </w:r>
          </w:p>
        </w:tc>
        <w:tc>
          <w:tcPr>
            <w:tcW w:type="dxa" w:w="2160"/>
          </w:tcPr>
          <w:p>
            <w:r>
              <w:t>TV 662</w:t>
            </w:r>
          </w:p>
        </w:tc>
      </w:tr>
    </w:tbl>
    <w:p>
      <w:r>
        <w:t>Key points:</w:t>
      </w:r>
    </w:p>
    <w:p>
      <w:r>
        <w:t>- He personal sign expect.</w:t>
      </w:r>
    </w:p>
    <w:p>
      <w:r>
        <w:t>- Wait expert role.</w:t>
      </w:r>
    </w:p>
    <w:p>
      <w:r>
        <w:t>- Describe together beyond staff own strong officer especially.</w:t>
      </w:r>
    </w:p>
    <w:p>
      <w:r>
        <w:t>[1] Kara Garza, Diaz PLC (2019)</w:t>
      </w:r>
    </w:p>
    <w:p>
      <w:r>
        <w:t>Footnote: Past realize receive while color much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