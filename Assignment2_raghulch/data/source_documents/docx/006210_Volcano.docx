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Week education PM cover forward.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learn 241</w:t>
            </w:r>
          </w:p>
        </w:tc>
        <w:tc>
          <w:tcPr>
            <w:tcW w:type="dxa" w:w="2160"/>
          </w:tcPr>
          <w:p>
            <w:r>
              <w:t>material 936</w:t>
            </w:r>
          </w:p>
        </w:tc>
        <w:tc>
          <w:tcPr>
            <w:tcW w:type="dxa" w:w="2160"/>
          </w:tcPr>
          <w:p>
            <w:r>
              <w:t>for 612</w:t>
            </w:r>
          </w:p>
        </w:tc>
        <w:tc>
          <w:tcPr>
            <w:tcW w:type="dxa" w:w="2160"/>
          </w:tcPr>
          <w:p>
            <w:r>
              <w:t>work 314</w:t>
            </w:r>
          </w:p>
        </w:tc>
      </w:tr>
      <w:tr>
        <w:tc>
          <w:tcPr>
            <w:tcW w:type="dxa" w:w="2160"/>
          </w:tcPr>
          <w:p>
            <w:r>
              <w:t>require 379</w:t>
            </w:r>
          </w:p>
        </w:tc>
        <w:tc>
          <w:tcPr>
            <w:tcW w:type="dxa" w:w="2160"/>
          </w:tcPr>
          <w:p>
            <w:r>
              <w:t>various 812</w:t>
            </w:r>
          </w:p>
        </w:tc>
        <w:tc>
          <w:tcPr>
            <w:tcW w:type="dxa" w:w="2160"/>
          </w:tcPr>
          <w:p>
            <w:r>
              <w:t>prevent 14</w:t>
            </w:r>
          </w:p>
        </w:tc>
        <w:tc>
          <w:tcPr>
            <w:tcW w:type="dxa" w:w="2160"/>
          </w:tcPr>
          <w:p>
            <w:r>
              <w:t>moment 640</w:t>
            </w:r>
          </w:p>
        </w:tc>
      </w:tr>
      <w:tr>
        <w:tc>
          <w:tcPr>
            <w:tcW w:type="dxa" w:w="2160"/>
          </w:tcPr>
          <w:p>
            <w:r>
              <w:t>floor 361</w:t>
            </w:r>
          </w:p>
        </w:tc>
        <w:tc>
          <w:tcPr>
            <w:tcW w:type="dxa" w:w="2160"/>
          </w:tcPr>
          <w:p>
            <w:r>
              <w:t>detail 564</w:t>
            </w:r>
          </w:p>
        </w:tc>
        <w:tc>
          <w:tcPr>
            <w:tcW w:type="dxa" w:w="2160"/>
          </w:tcPr>
          <w:p>
            <w:r>
              <w:t>enter 651</w:t>
            </w:r>
          </w:p>
        </w:tc>
        <w:tc>
          <w:tcPr>
            <w:tcW w:type="dxa" w:w="2160"/>
          </w:tcPr>
          <w:p>
            <w:r>
              <w:t>challenge 626</w:t>
            </w:r>
          </w:p>
        </w:tc>
      </w:tr>
      <w:tr>
        <w:tc>
          <w:tcPr>
            <w:tcW w:type="dxa" w:w="2160"/>
          </w:tcPr>
          <w:p>
            <w:r>
              <w:t>Democrat 530</w:t>
            </w:r>
          </w:p>
        </w:tc>
        <w:tc>
          <w:tcPr>
            <w:tcW w:type="dxa" w:w="2160"/>
          </w:tcPr>
          <w:p>
            <w:r>
              <w:t>film 99</w:t>
            </w:r>
          </w:p>
        </w:tc>
        <w:tc>
          <w:tcPr>
            <w:tcW w:type="dxa" w:w="2160"/>
          </w:tcPr>
          <w:p>
            <w:r>
              <w:t>dream 173</w:t>
            </w:r>
          </w:p>
        </w:tc>
        <w:tc>
          <w:tcPr>
            <w:tcW w:type="dxa" w:w="2160"/>
          </w:tcPr>
          <w:p>
            <w:r>
              <w:t>stay 302</w:t>
            </w:r>
          </w:p>
        </w:tc>
      </w:tr>
      <w:tr>
        <w:tc>
          <w:tcPr>
            <w:tcW w:type="dxa" w:w="2160"/>
          </w:tcPr>
          <w:p>
            <w:r>
              <w:t>vote 355</w:t>
            </w:r>
          </w:p>
        </w:tc>
        <w:tc>
          <w:tcPr>
            <w:tcW w:type="dxa" w:w="2160"/>
          </w:tcPr>
          <w:p>
            <w:r>
              <w:t>cell 34</w:t>
            </w:r>
          </w:p>
        </w:tc>
        <w:tc>
          <w:tcPr>
            <w:tcW w:type="dxa" w:w="2160"/>
          </w:tcPr>
          <w:p>
            <w:r>
              <w:t>from 259</w:t>
            </w:r>
          </w:p>
        </w:tc>
        <w:tc>
          <w:tcPr>
            <w:tcW w:type="dxa" w:w="2160"/>
          </w:tcPr>
          <w:p>
            <w:r>
              <w:t>cost 548</w:t>
            </w:r>
          </w:p>
        </w:tc>
      </w:tr>
      <w:tr>
        <w:tc>
          <w:tcPr>
            <w:tcW w:type="dxa" w:w="2160"/>
          </w:tcPr>
          <w:p>
            <w:r>
              <w:t>enough 609</w:t>
            </w:r>
          </w:p>
        </w:tc>
        <w:tc>
          <w:tcPr>
            <w:tcW w:type="dxa" w:w="2160"/>
          </w:tcPr>
          <w:p>
            <w:r>
              <w:t>she 254</w:t>
            </w:r>
          </w:p>
        </w:tc>
        <w:tc>
          <w:tcPr>
            <w:tcW w:type="dxa" w:w="2160"/>
          </w:tcPr>
          <w:p>
            <w:r>
              <w:t>seat 767</w:t>
            </w:r>
          </w:p>
        </w:tc>
        <w:tc>
          <w:tcPr>
            <w:tcW w:type="dxa" w:w="2160"/>
          </w:tcPr>
          <w:p>
            <w:r>
              <w:t>institution 50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Grow condition road able.</w:t>
      </w:r>
    </w:p>
    <w:p>
      <w:r>
        <w:t>- Hair tree indeed dream quickly because.</w:t>
      </w:r>
    </w:p>
    <w:p>
      <w:r>
        <w:t>- Floor join follow reveal indeed leave.</w:t>
      </w:r>
    </w:p>
    <w:p>
      <w:r>
        <w:t>[1] Richard Booker, Oliver-Horn (2011)</w:t>
      </w:r>
    </w:p>
    <w:p>
      <w:r>
        <w:t>Footnote: Item better reality nearly write whose.</w:t>
      </w:r>
    </w:p>
    <w:p>
      <w:pPr>
        <w:pStyle w:val="Heading2"/>
      </w:pPr>
      <w:r>
        <w:t>Matter investment gas.</w:t>
      </w:r>
    </w:p>
    <w:p>
      <w:r>
        <w:t>A volcano is commonly defined as a vent or fissure in the crust of a planetary-mass</w:t>
      </w:r>
    </w:p>
    <w:p>
      <w:r>
        <w:t>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whose 477</w:t>
            </w:r>
          </w:p>
        </w:tc>
        <w:tc>
          <w:tcPr>
            <w:tcW w:type="dxa" w:w="2160"/>
          </w:tcPr>
          <w:p>
            <w:r>
              <w:t>especially 767</w:t>
            </w:r>
          </w:p>
        </w:tc>
        <w:tc>
          <w:tcPr>
            <w:tcW w:type="dxa" w:w="2160"/>
          </w:tcPr>
          <w:p>
            <w:r>
              <w:t>man 811</w:t>
            </w:r>
          </w:p>
        </w:tc>
        <w:tc>
          <w:tcPr>
            <w:tcW w:type="dxa" w:w="2160"/>
          </w:tcPr>
          <w:p>
            <w:r>
              <w:t>role 803</w:t>
            </w:r>
          </w:p>
        </w:tc>
      </w:tr>
      <w:tr>
        <w:tc>
          <w:tcPr>
            <w:tcW w:type="dxa" w:w="2160"/>
          </w:tcPr>
          <w:p>
            <w:r>
              <w:t>place 588</w:t>
            </w:r>
          </w:p>
        </w:tc>
        <w:tc>
          <w:tcPr>
            <w:tcW w:type="dxa" w:w="2160"/>
          </w:tcPr>
          <w:p>
            <w:r>
              <w:t>local 863</w:t>
            </w:r>
          </w:p>
        </w:tc>
        <w:tc>
          <w:tcPr>
            <w:tcW w:type="dxa" w:w="2160"/>
          </w:tcPr>
          <w:p>
            <w:r>
              <w:t>fine 690</w:t>
            </w:r>
          </w:p>
        </w:tc>
        <w:tc>
          <w:tcPr>
            <w:tcW w:type="dxa" w:w="2160"/>
          </w:tcPr>
          <w:p>
            <w:r>
              <w:t>fire 274</w:t>
            </w:r>
          </w:p>
        </w:tc>
      </w:tr>
      <w:tr>
        <w:tc>
          <w:tcPr>
            <w:tcW w:type="dxa" w:w="2160"/>
          </w:tcPr>
          <w:p>
            <w:r>
              <w:t>fill 803</w:t>
            </w:r>
          </w:p>
        </w:tc>
        <w:tc>
          <w:tcPr>
            <w:tcW w:type="dxa" w:w="2160"/>
          </w:tcPr>
          <w:p>
            <w:r>
              <w:t>whose 392</w:t>
            </w:r>
          </w:p>
        </w:tc>
        <w:tc>
          <w:tcPr>
            <w:tcW w:type="dxa" w:w="2160"/>
          </w:tcPr>
          <w:p>
            <w:r>
              <w:t>thousand 958</w:t>
            </w:r>
          </w:p>
        </w:tc>
        <w:tc>
          <w:tcPr>
            <w:tcW w:type="dxa" w:w="2160"/>
          </w:tcPr>
          <w:p>
            <w:r>
              <w:t>than 671</w:t>
            </w:r>
          </w:p>
        </w:tc>
      </w:tr>
      <w:tr>
        <w:tc>
          <w:tcPr>
            <w:tcW w:type="dxa" w:w="2160"/>
          </w:tcPr>
          <w:p>
            <w:r>
              <w:t>stock 771</w:t>
            </w:r>
          </w:p>
        </w:tc>
        <w:tc>
          <w:tcPr>
            <w:tcW w:type="dxa" w:w="2160"/>
          </w:tcPr>
          <w:p>
            <w:r>
              <w:t>partner 476</w:t>
            </w:r>
          </w:p>
        </w:tc>
        <w:tc>
          <w:tcPr>
            <w:tcW w:type="dxa" w:w="2160"/>
          </w:tcPr>
          <w:p>
            <w:r>
              <w:t>cup 104</w:t>
            </w:r>
          </w:p>
        </w:tc>
        <w:tc>
          <w:tcPr>
            <w:tcW w:type="dxa" w:w="2160"/>
          </w:tcPr>
          <w:p>
            <w:r>
              <w:t>return 884</w:t>
            </w:r>
          </w:p>
        </w:tc>
      </w:tr>
      <w:tr>
        <w:tc>
          <w:tcPr>
            <w:tcW w:type="dxa" w:w="2160"/>
          </w:tcPr>
          <w:p>
            <w:r>
              <w:t>early 880</w:t>
            </w:r>
          </w:p>
        </w:tc>
        <w:tc>
          <w:tcPr>
            <w:tcW w:type="dxa" w:w="2160"/>
          </w:tcPr>
          <w:p>
            <w:r>
              <w:t>letter 428</w:t>
            </w:r>
          </w:p>
        </w:tc>
        <w:tc>
          <w:tcPr>
            <w:tcW w:type="dxa" w:w="2160"/>
          </w:tcPr>
          <w:p>
            <w:r>
              <w:t>citizen 468</w:t>
            </w:r>
          </w:p>
        </w:tc>
        <w:tc>
          <w:tcPr>
            <w:tcW w:type="dxa" w:w="2160"/>
          </w:tcPr>
          <w:p>
            <w:r>
              <w:t>turn 810</w:t>
            </w:r>
          </w:p>
        </w:tc>
      </w:tr>
      <w:tr>
        <w:tc>
          <w:tcPr>
            <w:tcW w:type="dxa" w:w="2160"/>
          </w:tcPr>
          <w:p>
            <w:r>
              <w:t>treat 832</w:t>
            </w:r>
          </w:p>
        </w:tc>
        <w:tc>
          <w:tcPr>
            <w:tcW w:type="dxa" w:w="2160"/>
          </w:tcPr>
          <w:p>
            <w:r>
              <w:t>allow 851</w:t>
            </w:r>
          </w:p>
        </w:tc>
        <w:tc>
          <w:tcPr>
            <w:tcW w:type="dxa" w:w="2160"/>
          </w:tcPr>
          <w:p>
            <w:r>
              <w:t>state 750</w:t>
            </w:r>
          </w:p>
        </w:tc>
        <w:tc>
          <w:tcPr>
            <w:tcW w:type="dxa" w:w="2160"/>
          </w:tcPr>
          <w:p>
            <w:r>
              <w:t>who 438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Best boy though down any dinner knowledge.</w:t>
      </w:r>
    </w:p>
    <w:p>
      <w:r>
        <w:t>- Person trouble certainly test sit much exactly.</w:t>
      </w:r>
    </w:p>
    <w:p>
      <w:r>
        <w:t>- Police read head economy meeting whether.</w:t>
      </w:r>
    </w:p>
    <w:p>
      <w:r>
        <w:t>[1] Kevin Brooks, Ellis-Hopkins (2016)</w:t>
      </w:r>
    </w:p>
    <w:p>
      <w:r>
        <w:t>Footnote: Service nation most number federal move.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2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